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복정동 토론 — B(너) 코칭 플레이북</w:t>
      </w:r>
    </w:p>
    <w:p>
      <w:pPr>
        <w:pStyle w:val="IntenseQuote"/>
      </w:pPr>
      <w:r>
        <w:t xml:space="preserve">형(A)의 매 발화에 </w:t>
      </w:r>
      <w:r>
        <w:rPr>
          <w:b/>
        </w:rPr>
        <w:t>안 싸우고</w:t>
      </w:r>
      <w:r>
        <w:t xml:space="preserve"> 프레임을 가져오는 한 수씩 정리. 네 논제를 4개 구간으로</w:t>
      </w:r>
    </w:p>
    <w:p>
      <w:pPr>
        <w:pStyle w:val="IntenseQuote"/>
      </w:pPr>
      <w:r>
        <w:t>나눠 에이전트로 훑었다. 인용은 실제 타임스탬프(</w:t>
      </w:r>
      <w:r>
        <w:rPr>
          <w:rFonts w:ascii="Consolas" w:hAnsi="Consolas"/>
          <w:color w:val="A3145C"/>
        </w:rPr>
        <w:t>output/transcript.txt</w:t>
      </w:r>
      <w:r>
        <w:t>).</w:t>
      </w:r>
    </w:p>
    <w:p>
      <w:pPr>
        <w:pStyle w:val="IntenseQuote"/>
      </w:pPr>
      <w:r>
        <w:t>화자 라벨은 코드가 아니라 내용 추정이라, 화자 교차가 불안정한 구간은 (전사오류?)로 표기.</w:t>
      </w:r>
    </w:p>
    <w:p>
      <w:pPr>
        <w:pStyle w:val="Heading1"/>
      </w:pPr>
      <w:r>
        <w:t>이 플레이북을 관통하는 3개 엔진</w:t>
      </w:r>
    </w:p>
    <w:p>
      <w:r>
        <w:t xml:space="preserve">1. </w:t>
      </w:r>
      <w:r>
        <w:rPr>
          <w:b/>
        </w:rPr>
        <w:t>뒤집기(flip) vs 가르기(split).</w:t>
      </w:r>
      <w:r>
        <w:t xml:space="preserve"> A 논리가 *틀렸으면* 뒤집어라(선결문제·순환·거짓딜레마·</w:t>
      </w:r>
    </w:p>
    <w:p>
      <w:r>
        <w:t xml:space="preserve">   과일반화·반증불가능). A 말이 *그 층위에선 맞으면* 못 뒤집는다 → </w:t>
      </w:r>
      <w:r>
        <w:rPr>
          <w:b/>
        </w:rPr>
        <w:t>층위를 갈라 재배치</w:t>
      </w:r>
    </w:p>
    <w:p>
      <w:r>
        <w:t xml:space="preserve">   (같은 단어 다른 뜻 = equivocation 드러내기). 네 </w:t>
      </w:r>
      <w:r>
        <w:rPr>
          <w:b/>
          <w:color w:val="1F4E79"/>
        </w:rPr>
        <w:t>[57:08]</w:t>
      </w:r>
      <w:r>
        <w:t xml:space="preserve"> blank는 능력 부족이 아니라</w:t>
      </w:r>
    </w:p>
    <w:p>
      <w:r>
        <w:t xml:space="preserve">   "뒤집기 망치로 안 박히는 못(=맞는 말)"을 만났는데 가르기 톱이 연장통에 없었던 것뿐.</w:t>
      </w:r>
    </w:p>
    <w:p>
      <w:r>
        <w:t xml:space="preserve">2. </w:t>
      </w:r>
      <w:r>
        <w:rPr>
          <w:b/>
        </w:rPr>
        <w:t>안 싸우는 3원칙.</w:t>
      </w:r>
      <w:r>
        <w:t xml:space="preserve"> (a) 맞는 부분 먼저 크게 인정(양보가 상대 방어를 끈다),</w:t>
      </w:r>
    </w:p>
    <w:p>
      <w:r>
        <w:t xml:space="preserve">   (b) 사람 아닌 *무브/문장*을 공격("형이 질문을 바꿨어" O / "형 회피했어" X),</w:t>
      </w:r>
    </w:p>
    <w:p>
      <w:r>
        <w:t xml:space="preserve">   (c) 1인칭 체감에 닻("내가 매일 미끄러진다"는 반박 불가능한 데이터).</w:t>
      </w:r>
    </w:p>
    <w:p>
      <w:r>
        <w:t xml:space="preserve">3. </w:t>
      </w:r>
      <w:r>
        <w:rPr>
          <w:b/>
        </w:rPr>
        <w:t>핵심 가르기 사전.</w:t>
      </w:r>
      <w:r>
        <w:t xml:space="preserve"> 칭의(구원 신분·영구) ↔ 성화/교제(하나님과 가까움·매일 변동) /</w:t>
      </w:r>
    </w:p>
    <w:p>
      <w:r>
        <w:t xml:space="preserve">   의존(하나님 앞) ↔ 능력평가(사람들 사이) / 자기 비움(예수의 kenosis) ↔ 자기 깎기(self-deprecation) /</w:t>
      </w:r>
    </w:p>
    <w:p>
      <w:r>
        <w:t xml:space="preserve">   허락(가능 조건) ↔ 주도(수행 주체) / 신분(정지 사진) ↔ 거리(동영상).</w:t>
      </w:r>
    </w:p>
    <w:p>
      <w:pPr>
        <w:pStyle w:val="Heading1"/>
      </w:pPr>
      <w:r>
        <w:t>네가 빼야 할 습관 (에이전트 4개가 공통 지적)</w:t>
      </w:r>
    </w:p>
    <w:p>
      <w:pPr>
        <w:pStyle w:val="ListBullet"/>
      </w:pPr>
      <w:r>
        <w:t>수사 과잉("가식 덩어리"·"무지성 연약함"·욕설) → A가 논점 대신 *그 단어*를 받아친다(</w:t>
      </w:r>
      <w:r>
        <w:rPr>
          <w:b/>
          <w:color w:val="1F4E79"/>
        </w:rPr>
        <w:t>[25:01]</w:t>
      </w:r>
      <w:r>
        <w:t>).</w:t>
      </w:r>
    </w:p>
    <w:p>
      <w:pPr>
        <w:pStyle w:val="ListBullet"/>
      </w:pPr>
      <w:r>
        <w:t>과일반화/허수아비(교회 사람들 싸잡기) → "특정인 지정했냐, 속마음 네가 어떻게 아냐"</w:t>
      </w:r>
      <w:r>
        <w:rPr>
          <w:b/>
          <w:color w:val="1F4E79"/>
        </w:rPr>
        <w:t>[25:20]</w:t>
      </w:r>
      <w:r>
        <w:t>로 역공당함.</w:t>
      </w:r>
    </w:p>
    <w:p>
      <w:pPr>
        <w:pStyle w:val="ListBullet"/>
      </w:pPr>
      <w:r>
        <w:t xml:space="preserve">죄 예시 </w:t>
      </w:r>
      <w:r>
        <w:rPr>
          <w:b/>
        </w:rPr>
        <w:t>사다리 내리기</w:t>
      </w:r>
      <w:r>
        <w:t>(성폭행→성희롱→성경 안 읽음) → A에게 제일 약한 카드를 쥐어줌</w:t>
      </w:r>
      <w:r>
        <w:rPr>
          <w:b/>
          <w:color w:val="1F4E79"/>
        </w:rPr>
        <w:t>[56:39]</w:t>
      </w:r>
      <w:r>
        <w:t>.</w:t>
      </w:r>
    </w:p>
    <w:p>
      <w:pPr>
        <w:pStyle w:val="ListBullet"/>
      </w:pPr>
      <w:r>
        <w:t>범주오류(초월자에게 "귀에 음성 때려박지" 류 물리 검증 요구</w:t>
      </w:r>
      <w:r>
        <w:rPr>
          <w:b/>
          <w:color w:val="1F4E79"/>
        </w:rPr>
        <w:t>[02:57]</w:t>
      </w:r>
      <w:r>
        <w:t>) → 신앙 틀 안에서 질문이 자멸.</w:t>
      </w:r>
    </w:p>
    <w:p>
      <w:pPr>
        <w:pStyle w:val="ListBullet"/>
      </w:pPr>
      <w:r>
        <w:t xml:space="preserve">논제 표류 → 한 명제를 끝까지 못 박고 옮겨다님(둘 다 인정 </w:t>
      </w:r>
      <w:r>
        <w:rPr>
          <w:b/>
          <w:color w:val="1F4E79"/>
        </w:rPr>
        <w:t>[54:57]</w:t>
      </w:r>
      <w:r>
        <w:t>).</w:t>
      </w:r>
    </w:p>
    <w:p>
      <w:pPr>
        <w:jc w:val="center"/>
      </w:pPr>
      <w:r>
        <w:rPr>
          <w:color w:val="666666"/>
        </w:rPr>
        <w:t>— • —</w:t>
      </w:r>
    </w:p>
    <w:p>
      <w:pPr>
        <w:pStyle w:val="Title"/>
      </w:pPr>
      <w:r>
        <w:t>논제 0 — 분별 / 이해가능성 / 기도 통계 / 책임귀속 [00:00~14:30]</w:t>
      </w:r>
    </w:p>
    <w:p>
      <w:r>
        <w:rPr>
          <w:b/>
        </w:rPr>
        <w:t>[00:00] A</w:t>
      </w:r>
      <w:r>
        <w:t>: "최선을 다하되 하나님 드러나는 최선인지 내 욕심인지 *분별*해야" — 책임을 인간 분별력으로 위치.</w:t>
      </w:r>
    </w:p>
    <w:p>
      <w:pPr>
        <w:pStyle w:val="ListBullet"/>
      </w:pPr>
      <w:r>
        <w:t xml:space="preserve">*가르기.* → "분별 필요한 건 인정. 근데 내 질문은 '어떻게 분별하냐'가 아니라 '분별이 *가능하게 설계*됐냐'야." 운전: '분별 책임'(내 몫) vs '분별 가능성 설계'(하나님 몫) 갈라 </w:t>
      </w:r>
      <w:r>
        <w:rPr>
          <w:b/>
          <w:color w:val="1F4E79"/>
        </w:rPr>
        <w:t>[12:00]</w:t>
      </w:r>
      <w:r>
        <w:t xml:space="preserve"> 책임논제 복선.</w:t>
      </w:r>
    </w:p>
    <w:p>
      <w:r>
        <w:rPr>
          <w:b/>
        </w:rPr>
        <w:t>[01:55~02:07] A</w:t>
      </w:r>
      <w:r>
        <w:t>: "다 이해하면 왜 믿어, 위대하시니까 믿는다" — 이해불가→위대→믿음 인과.</w:t>
      </w:r>
    </w:p>
    <w:p>
      <w:pPr>
        <w:pStyle w:val="ListBullet"/>
      </w:pPr>
      <w:r>
        <w:t xml:space="preserve">*뒤집기(선결문제/인과 역전).* 너 </w:t>
      </w:r>
      <w:r>
        <w:rPr>
          <w:b/>
          <w:color w:val="1F4E79"/>
        </w:rPr>
        <w:t>[03:28]</w:t>
      </w:r>
      <w:r>
        <w:t xml:space="preserve"> 실제 수가 모범: "앞뒤가 틀렸어 — 위대하셔서 이해 못하는 거지, 이해 못해서 위대한 게 아냐." 운전: "그럼 '다 이해 못함'이지 '전혀 이해 못함'은 아니잖아 — 형 어느 쪽이야?"</w:t>
      </w:r>
    </w:p>
    <w:p>
      <w:r>
        <w:rPr>
          <w:b/>
        </w:rPr>
        <w:t>[02:33] A</w:t>
      </w:r>
      <w:r>
        <w:t>: "이해시키려고 성경 주셨잖아" — 분별 도구=성경.</w:t>
      </w:r>
    </w:p>
    <w:p>
      <w:pPr>
        <w:pStyle w:val="ListBullet"/>
      </w:pPr>
      <w:r>
        <w:t>*가르기.* 교정판(범주오류 빼고): "성경=일반 원칙은 인정. 내 질문은 '이 구체적 상황에서 이게 그분 뜻이냐'는 개별 적용이야 — 원칙책 주는 거랑 개별 정답 주는 건 다른 층위." 운전: 전선을 '개별 상황 분별의 불확실성'으로 좁혀라(A가 옹호 제일 어려운 땅).</w:t>
      </w:r>
    </w:p>
    <w:p>
      <w:r>
        <w:rPr>
          <w:b/>
        </w:rPr>
        <w:t>[03:51~04:21] A</w:t>
      </w:r>
      <w:r>
        <w:t>: "양자역학 해봤자 하나님 보시기엔, 격이 다르다, 비교 불가" — 인식능력 과소평가.</w:t>
      </w:r>
    </w:p>
    <w:p>
      <w:pPr>
        <w:pStyle w:val="ListBullet"/>
      </w:pPr>
      <w:r>
        <w:t>*가르기.* → "격차 인정. 근데 '능력 격차'랑 '소통 불가'는 달라 — 천 배 똑똑한 사람도 나한테 알아듣게 설명하잖아. 위대할수록 더 잘 맞춰주는 거 아냐?" 운전: '위대함'을 소통무능의 알리바이로 못 쓰게 회수.</w:t>
      </w:r>
    </w:p>
    <w:p>
      <w:r>
        <w:rPr>
          <w:b/>
        </w:rPr>
        <w:t>[04:44] A</w:t>
      </w:r>
      <w:r>
        <w:t>: "말씀·기도 주셨어 — 기도할 때 드는 마음(으로 분별)".</w:t>
      </w:r>
    </w:p>
    <w:p>
      <w:pPr>
        <w:pStyle w:val="ListBullet"/>
      </w:pPr>
      <w:r>
        <w:t xml:space="preserve">*가르기 + 반증불가능 내장.* → (순환을 부드럽게) "기도 주신 거 인정. 근데 '기도 때 드는 마음'이 하나님 뜻인지 내 욕심인지 가리는 게 처음의 그 *분별* 문제잖아 — 도구가 또 분별을 요구하면 원점 아냐?" </w:t>
      </w:r>
      <w:r>
        <w:rPr>
          <w:b/>
        </w:rPr>
        <w:t>이 구간 최강 한 수.</w:t>
      </w:r>
    </w:p>
    <w:p>
      <w:r>
        <w:rPr>
          <w:b/>
        </w:rPr>
        <w:t>[06:34~07:09] A</w:t>
      </w:r>
      <w:r>
        <w:t>: "실패에도 성공에도 다 하나님 계셨다" — 성공·실패 모두 '응답'으로 재정의.</w:t>
      </w:r>
    </w:p>
    <w:p>
      <w:pPr>
        <w:pStyle w:val="ListBullet"/>
      </w:pPr>
      <w:r>
        <w:t>*뒤집기(반증불가능/무한포섭).* → "실패에도 계셨다, 인정. 근데 성공도 응답 실패도 응답이면, '응답 안 됨'은 세상에 존재할 수가 없잖아 — 다 맞는 말은 아무것도 안 틀린 말이라 내 통계 의심을 못 풀어줘." 닻: "내가 매일 그게 걸려."</w:t>
      </w:r>
    </w:p>
    <w:p>
      <w:r>
        <w:rPr>
          <w:b/>
        </w:rPr>
        <w:t>[07:14] A</w:t>
      </w:r>
      <w:r>
        <w:t>: "네가 말하는 실패, 다 세상 기준 아냐?" — 불리한 데이터만 '세속'으로 재라벨.</w:t>
      </w:r>
    </w:p>
    <w:p>
      <w:pPr>
        <w:pStyle w:val="ListBullet"/>
      </w:pPr>
      <w:r>
        <w:t>*가르기(기준 일관성).* → "세상 기준일 수 있어, 고민할게. 근데 그럼 내가 기뻐한 응답 1개도 세상 기준일 수 있잖아 — 실패만 빼면 불공평. 기준 하나로 통일하자." 운전: 통계 논증의 분모를 지켜라.</w:t>
      </w:r>
    </w:p>
    <w:p>
      <w:r>
        <w:rPr>
          <w:b/>
        </w:rPr>
        <w:t>[08:36~09:30] A</w:t>
      </w:r>
      <w:r>
        <w:t>: 11시 귀가 딸 비유 + "받는 사람 입장도 생각해줘야".</w:t>
      </w:r>
    </w:p>
    <w:p>
      <w:pPr>
        <w:pStyle w:val="ListBullet"/>
      </w:pPr>
      <w:r>
        <w:t xml:space="preserve">*비유 탈취.* 너 </w:t>
      </w:r>
      <w:r>
        <w:rPr>
          <w:b/>
          <w:color w:val="1F4E79"/>
        </w:rPr>
        <w:t>[09:48]</w:t>
      </w:r>
      <w:r>
        <w:t xml:space="preserve"> 실제 수가 클라이맥스: "기업 이상하면 미리 '가지 마' 하면 되지, 고생시켜 깨닫게 하는 게 11시에 '공부했어' 들어온 딸이잖아 — 형이 방금 '받는 사람 입장' 했지, 그거 나한테도 적용해줘." </w:t>
      </w:r>
      <w:r>
        <w:rPr>
          <w:b/>
        </w:rPr>
        <w:t>교정</w:t>
      </w:r>
      <w:r>
        <w:t xml:space="preserve">: 비유 진입 전 역할 1초 고정("아빠=하나님, 딸=나, 맞지?")해서 </w:t>
      </w:r>
      <w:r>
        <w:rPr>
          <w:b/>
          <w:color w:val="1F4E79"/>
        </w:rPr>
        <w:t>[10:16]</w:t>
      </w:r>
      <w:r>
        <w:t xml:space="preserve"> "너가 아빠야?" 흔들기 차단.</w:t>
      </w:r>
    </w:p>
    <w:p>
      <w:r>
        <w:rPr>
          <w:b/>
        </w:rPr>
        <w:t>[11:36~13:12] A</w:t>
      </w:r>
      <w:r>
        <w:t>: "죄는 인간 책임 / 감정·자유의지는 사랑의 선물" — 죄=전적 인간 책임 못 박기.</w:t>
      </w:r>
    </w:p>
    <w:p>
      <w:pPr>
        <w:pStyle w:val="ListBullet"/>
      </w:pPr>
      <w:r>
        <w:t>*가르기(설계 책임 vs 행위 책임).* (※ "왜 만들었냐"로 가지 마라 — 범주오류) → "죄 짓는 *행위*가 내 책임인 거 인정. 근데 죄로 *기울어진 본능*은 누가 설계했어? 형이 말한 '하늘의 책임' 칸엔 그게 안 걸려?" 운전: A 본인 분류표(책임=인간+하늘)를 써서 '기울기'를 하늘 칸에 재배치.</w:t>
      </w:r>
    </w:p>
    <w:p>
      <w:r>
        <w:rPr>
          <w:b/>
        </w:rPr>
        <w:t>[13:18~14:10] A</w:t>
      </w:r>
      <w:r>
        <w:t>: "믿는 우리는 이미 구원받아 죄에서 자유 — 모든 게 복음으로 설명돼".</w:t>
      </w:r>
    </w:p>
    <w:p>
      <w:pPr>
        <w:pStyle w:val="ListBullet"/>
      </w:pPr>
      <w:r>
        <w:t xml:space="preserve">*가르기(정통 핵심 = 못 뒤집음).* → "구원받아 신분상 자유 — 믿어, 인정. 근데 그건 </w:t>
      </w:r>
      <w:r>
        <w:rPr>
          <w:b/>
        </w:rPr>
        <w:t>칭의(신분)</w:t>
      </w:r>
      <w:r>
        <w:t xml:space="preserve">고, 내가 매일 걸려 넘어지는 건 </w:t>
      </w:r>
      <w:r>
        <w:rPr>
          <w:b/>
        </w:rPr>
        <w:t>성화/교제(매일의 거리감)</w:t>
      </w:r>
      <w:r>
        <w:t>야. 신분상 자유가 오늘 내 죄책감 체감을 안 지워줘 — 다른 층이야." 닻: "내가 매일."</w:t>
      </w:r>
    </w:p>
    <w:p>
      <w:r>
        <w:rPr>
          <w:b/>
        </w:rPr>
        <w:t>▶ 이 논제 한 줄 전략</w:t>
      </w:r>
      <w:r>
        <w:t>: 신앙 틀(위대함·주권·칭의·죄의 인간 책임)은 *전부 크게 인정*해 방어를 끄고,</w:t>
      </w:r>
    </w:p>
    <w:p>
      <w:r>
        <w:t>단 하나의 외길 — "*모든 결과를 다 '하나님 일하심/네 책임'으로 설명하는 명제는 아무것도 배제 못 하니</w:t>
      </w:r>
    </w:p>
    <w:p>
      <w:r>
        <w:t>(반증불가), 내 1인칭 체감(매일의 미끄러짐·식별 불가능성)을 못 풀어준다*" — 로만 몰아라.</w:t>
      </w:r>
    </w:p>
    <w:p>
      <w:pPr>
        <w:jc w:val="center"/>
      </w:pPr>
      <w:r>
        <w:rPr>
          <w:color w:val="666666"/>
        </w:rPr>
        <w:t>— • —</w:t>
      </w:r>
    </w:p>
    <w:p>
      <w:pPr>
        <w:pStyle w:val="Title"/>
      </w:pPr>
      <w:r>
        <w:t>논제 1 — 회개·자기비하 문화 / 자긍심 / CCM [14:30~31:10]</w:t>
      </w:r>
    </w:p>
    <w:p>
      <w:r>
        <w:rPr>
          <w:b/>
        </w:rPr>
        <w:t>[15:35] A</w:t>
      </w:r>
      <w:r>
        <w:t>: "죄책감은 안 가져도 돼, 단 잘못 인지하면 회개는" — 죄책감/회개 분리(A가 먼저 정당히 쪼갬).</w:t>
      </w:r>
    </w:p>
    <w:p>
      <w:pPr>
        <w:pStyle w:val="ListBullet"/>
      </w:pPr>
      <w:r>
        <w:t>*가르기(A가 맞다).* → "그 구분 좋다. 그럼 나도 그 선 받을게 — 내가 까는 건 '회개'가 아니라 회개에 *덤으로 붙는 자기비하 톤*이야." 운전: 허수아비(회개 전체 공격) 버리고 표적을 '자학 부산물'로 축소.</w:t>
      </w:r>
    </w:p>
    <w:p>
      <w:r>
        <w:rPr>
          <w:b/>
        </w:rPr>
        <w:t>[20:41~21:33] A</w:t>
      </w:r>
      <w:r>
        <w:t>: "'난 부족해'에서 끝나면 잘못, 거기서 은혜 찾으면 회복" — 자기비하를 *경유지*로 재정의.</w:t>
      </w:r>
    </w:p>
    <w:p>
      <w:pPr>
        <w:pStyle w:val="ListBullet"/>
      </w:pPr>
      <w:r>
        <w:t>*가르기(경유지 vs 체류시간).* → "그거 핵심 잡았다, 동의. 근데 그 '부족해' 구간에 *얼마나 오래 머무느냐*가 사람마다 달라 — 어떤 사람은 1초 찍고 튀고, 어떤 사람은 눌러앉아 울어. 신학은 멀쩡한데 *실행*이 거기서 새." 운전: 표적을 'A 교리'→'교리의 오용 패턴'으로.</w:t>
      </w:r>
    </w:p>
    <w:p>
      <w:r>
        <w:rPr>
          <w:b/>
        </w:rPr>
        <w:t>[22:43] A</w:t>
      </w:r>
      <w:r>
        <w:t>: "너 복 받았어, 누가 너를 무너뜨려" — 정서 관리 + 수사 클로징.</w:t>
      </w:r>
    </w:p>
    <w:p>
      <w:pPr>
        <w:pStyle w:val="ListBullet"/>
      </w:pPr>
      <w:r>
        <w:t xml:space="preserve">*가르기(거짓 안심).* → "따뜻하다 고마워. 근데 '무너뜨릴 수 없다'가 *신분*이 안 무너진단 거지 *멘탈*이 안 무너진단 건 아니잖아 — 형도 </w:t>
      </w:r>
      <w:r>
        <w:rPr>
          <w:b/>
          <w:color w:val="1F4E79"/>
        </w:rPr>
        <w:t>[23:00]</w:t>
      </w:r>
      <w:r>
        <w:t xml:space="preserve"> '현실 앞엔 또 무너진다' 했고. 딱 그 멘탈 어떻게 세우냐가 내 얘기." 닻: A 본인 </w:t>
      </w:r>
      <w:r>
        <w:rPr>
          <w:b/>
          <w:color w:val="1F4E79"/>
        </w:rPr>
        <w:t>[23:00]</w:t>
      </w:r>
      <w:r>
        <w:t xml:space="preserve"> 인용.</w:t>
      </w:r>
    </w:p>
    <w:p>
      <w:r>
        <w:rPr>
          <w:b/>
        </w:rPr>
        <w:t>[24:43~24:59] (네 약점 노출)</w:t>
      </w:r>
      <w:r>
        <w:t xml:space="preserve">: "가식 덩어리 기도" → A </w:t>
      </w:r>
      <w:r>
        <w:rPr>
          <w:b/>
          <w:color w:val="1F4E79"/>
        </w:rPr>
        <w:t>[25:01]</w:t>
      </w:r>
      <w:r>
        <w:t xml:space="preserve"> "말이 좀 위험한데"로 논점을 단어로 끌어내림.</w:t>
      </w:r>
    </w:p>
    <w:p>
      <w:pPr>
        <w:pStyle w:val="ListBullet"/>
      </w:pPr>
      <w:r>
        <w:t>*교정 대사*: "원리까지 안 내려가고 좋아 보이는 말만 얹는 기도가 *습관으로 굳을* 수 있다는 거 — 일부러 가짜란 게 아니라. 형은 안 그러잖아, 이유를 찾으니까." (인격 판정어 제거 + 형을 예외로 빼기)</w:t>
      </w:r>
    </w:p>
    <w:p>
      <w:r>
        <w:rPr>
          <w:b/>
        </w:rPr>
        <w:t>[25:18] A</w:t>
      </w:r>
      <w:r>
        <w:t>: "진심인지 네가 어떻게 아냐, 특정인 지정 안 했다며" — 과일반화 정조준.</w:t>
      </w:r>
    </w:p>
    <w:p>
      <w:pPr>
        <w:pStyle w:val="ListBullet"/>
      </w:pPr>
      <w:r>
        <w:t>*뒤집기(A가 맞다 — 인정).* → "맞아 헛디뎠다. 남 속마음 내가 모르지. 사람 판정하는 말 접고 *나 자신*에서 갈게 — 나는 힘들 때 슬픈 거 들으면 더 가라앉더라." 운전: 즉시 1인칭 데이터로 후퇴(반박 불가).</w:t>
      </w:r>
    </w:p>
    <w:p>
      <w:r>
        <w:rPr>
          <w:b/>
        </w:rPr>
        <w:t>[27:42] A</w:t>
      </w:r>
      <w:r>
        <w:t>: "힘든 거 인지하면 안 돼, 강하다만 생각해야" — 거짓 딜레마.</w:t>
      </w:r>
    </w:p>
    <w:p>
      <w:pPr>
        <w:pStyle w:val="ListBullet"/>
      </w:pPr>
      <w:r>
        <w:t>*가르기(제3항 제시).* → "둘 중 하나로 갈라놨는데 난 둘 다 돼 — '아 힘들다(인지) → 공부하자(행동)'. 힘듦을 *입에 달고 사는* 거랑 *한 번 짚는* 건 달라. 짚는 건 회피가 아니라 조준이야." (</w:t>
      </w:r>
      <w:r>
        <w:rPr>
          <w:b/>
          <w:color w:val="1F4E79"/>
        </w:rPr>
        <w:t>[27:57]</w:t>
      </w:r>
      <w:r>
        <w:t xml:space="preserve"> "힘들다 공부해야겠다"가 이미 그 제3항.)</w:t>
      </w:r>
    </w:p>
    <w:p>
      <w:r>
        <w:rPr>
          <w:b/>
        </w:rPr>
        <w:t>[28:43] (네 무기 = 부메랑 위험)</w:t>
      </w:r>
      <w:r>
        <w:t>: 『자유론』 "논리 듣기 전엔 판단 말라" — 장로님들 향해 꺼낸 카드.</w:t>
      </w:r>
    </w:p>
    <w:p>
      <w:pPr>
        <w:pStyle w:val="ListBullet"/>
      </w:pPr>
      <w:r>
        <w:t xml:space="preserve">*자기적용.* → "밀 원리를 장로님 까는 데만 쓰면 자충수야(너 </w:t>
      </w:r>
      <w:r>
        <w:rPr>
          <w:b/>
          <w:color w:val="1F4E79"/>
        </w:rPr>
        <w:t>[29:52]</w:t>
      </w:r>
      <w:r>
        <w:t xml:space="preserve"> 자각). 나도 잔잔한 찬양 '논리'를 먼저 들어야 공평하지 — 형, 잔잔한 게 누구한텐 왜 약이 되는지 한 번 변호해줄래?" 운전: 진행자 자리에 서면 프레임이 너에게 온다.</w:t>
      </w:r>
    </w:p>
    <w:p>
      <w:r>
        <w:rPr>
          <w:b/>
        </w:rPr>
        <w:t>[30:03] (네 최고 순간)</w:t>
      </w:r>
      <w:r>
        <w:t>: "힘들 때 힘든 거 들으니 더 힘들어졌다 — 그래서 주장한다."</w:t>
      </w:r>
    </w:p>
    <w:p>
      <w:pPr>
        <w:pStyle w:val="ListBullet"/>
      </w:pPr>
      <w:r>
        <w:t xml:space="preserve">*1인칭 닻(정답 무브, 유지).* → "이건 이론이 아니라 내 데이터야. 형도 </w:t>
      </w:r>
      <w:r>
        <w:rPr>
          <w:b/>
          <w:color w:val="1F4E79"/>
        </w:rPr>
        <w:t>[30:34]</w:t>
      </w:r>
      <w:r>
        <w:t xml:space="preserve"> 잔잔한 게 위로된다 했지? 사람마다 약이 다른 거고, 라인업에 락 한 칸 넣자는 거지 잔잔한 걸 빼자는 게 아냐." (※ </w:t>
      </w:r>
      <w:r>
        <w:rPr>
          <w:b/>
          <w:color w:val="1F4E79"/>
        </w:rPr>
        <w:t>[24:00]</w:t>
      </w:r>
      <w:r>
        <w:t xml:space="preserve"> "무조건 락" 극단 선점 금지 → 'A에 B도'로.)</w:t>
      </w:r>
    </w:p>
    <w:p>
      <w:r>
        <w:rPr>
          <w:b/>
        </w:rPr>
        <w:t>▶ 이 논제 한 줄 전략</w:t>
      </w:r>
      <w:r>
        <w:t>: '회개·자기비하 없애자'(허수아비 — A가 다 막음) 말고, A가 직접 인정한 두 구분</w:t>
      </w:r>
    </w:p>
    <w:p>
      <w:r>
        <w:t>(죄책감≠회개 / 부족함은 끝점 아닌 경유지)을 빌려 "신학은 맞다, *습관화된 자기비하의 체류시간*만 줄이자"로</w:t>
      </w:r>
    </w:p>
    <w:p>
      <w:r>
        <w:t>표적을 좁히고, 모든 주장을 '슬픈 곡 들으면 더 처지더라'는 1인칭 데이터에 닻 내려라.</w:t>
      </w:r>
    </w:p>
    <w:p>
      <w:pPr>
        <w:jc w:val="center"/>
      </w:pPr>
      <w:r>
        <w:rPr>
          <w:color w:val="666666"/>
        </w:rPr>
        <w:t>— • —</w:t>
      </w:r>
    </w:p>
    <w:p>
      <w:pPr>
        <w:pStyle w:val="Title"/>
      </w:pPr>
      <w:r>
        <w:t>논제 2 — "연약함" 프레이밍 [31:00~45:00]</w:t>
      </w:r>
    </w:p>
    <w:p>
      <w:r>
        <w:rPr>
          <w:b/>
        </w:rPr>
        <w:t>[33:00] A</w:t>
      </w:r>
      <w:r>
        <w:t>: 제자도 — "예수가 낮은 곳으로 오셨으니 우리도 작은 자".</w:t>
      </w:r>
    </w:p>
    <w:p>
      <w:pPr>
        <w:pStyle w:val="ListBullet"/>
      </w:pPr>
      <w:r>
        <w:t>*가르기(범주혼동: kenosis vs self-deprecation).* → "예수님이 높은 자리 버리고 내려온 건 자길 *비운* 거잖아. 내가 까는 건 '나 못나서 낮다'고 *나를 깎는* 거고 — 둘은 다른 동작이야. 충만한 분이 일부러 내려온 거 vs 그냥 '난 별로야'." 운전: "자기 비움 vs 자기 깎기, 같아 달라?" 합의받으면 네 전제가 공짜로 선다.</w:t>
      </w:r>
    </w:p>
    <w:p>
      <w:r>
        <w:rPr>
          <w:b/>
        </w:rPr>
        <w:t>[36:01] A</w:t>
      </w:r>
      <w:r>
        <w:t>: "예수님도 그러셨는데 *내가 이럴 자격이*…" — 자격 프레임.</w:t>
      </w:r>
    </w:p>
    <w:p>
      <w:pPr>
        <w:pStyle w:val="ListBullet"/>
      </w:pPr>
      <w:r>
        <w:t>*뒤집기(선결문제).* → "예수님 따라가는 게 '나를 낮게 평가하기'야? 예수님은 *섬기셨지* 자기 능력을 깎으신 게 아니잖아 — 본받음은 행동(섬김)이지 자기평가 하향이 아냐." 운전: 제자도를 *행동 층위*로 못 박아 '낮아짐=자기비하' 고리 절단.</w:t>
      </w:r>
    </w:p>
    <w:p>
      <w:r>
        <w:rPr>
          <w:b/>
        </w:rPr>
        <w:t>[37:57~38:14] A (이 구간 본진)</w:t>
      </w:r>
      <w:r>
        <w:t>: "인간이라 못하는 걸 하나님은 가능케 하시니, 그 연약함이 *하나님 앞에선* 연약함 맞잖아".</w:t>
      </w:r>
    </w:p>
    <w:p>
      <w:pPr>
        <w:pStyle w:val="ListBullet"/>
      </w:pPr>
      <w:r>
        <w:t xml:space="preserve">*가르기(equivocation).* 너 </w:t>
      </w:r>
      <w:r>
        <w:rPr>
          <w:b/>
          <w:color w:val="1F4E79"/>
        </w:rPr>
        <w:t>[38:08]</w:t>
      </w:r>
      <w:r>
        <w:t xml:space="preserve"> "그건 맞는데…"로 흐름 잡았다가 </w:t>
      </w:r>
      <w:r>
        <w:rPr>
          <w:b/>
          <w:color w:val="1F4E79"/>
        </w:rPr>
        <w:t>[38:13]</w:t>
      </w:r>
      <w:r>
        <w:t xml:space="preserve"> 끊겨 갈무리 실패. </w:t>
      </w:r>
      <w:r>
        <w:rPr>
          <w:b/>
        </w:rPr>
        <w:t>깔끔판</w:t>
      </w:r>
      <w:r>
        <w:t xml:space="preserve">: "존재론적으로 나 하나님께 100% 의존, 인정. </w:t>
      </w:r>
      <w:r>
        <w:rPr>
          <w:b/>
        </w:rPr>
        <w:t>근데 그건 '연약'이 아니라 '의존'이야.</w:t>
      </w:r>
      <w:r>
        <w:t xml:space="preserve"> 내가 깐 연약은 '내 능력이 평균 이하다'라는 *자기평가*고 — 형이 두 개를 같은 단어로 부르고 있어." 운전: 형이 *이미 '맞는데' 양보했으니*(</w:t>
      </w:r>
      <w:r>
        <w:rPr>
          <w:b/>
          <w:color w:val="1F4E79"/>
        </w:rPr>
        <w:t>[38:08]</w:t>
      </w:r>
      <w:r>
        <w:t>) 끊기기 전에 "방금 '맞는' 그 부분이 의존, 내가 까는 건 능력평가 — 합의된 거지?"로 매듭.</w:t>
      </w:r>
    </w:p>
    <w:p>
      <w:r>
        <w:rPr>
          <w:b/>
        </w:rPr>
        <w:t>[38:20] A</w:t>
      </w:r>
      <w:r>
        <w:t>: "사고 자체도 하나님이 허락 — 뇌사시키면 생각 못 해, 네가 하는 게 아냐".</w:t>
      </w:r>
    </w:p>
    <w:p>
      <w:pPr>
        <w:pStyle w:val="ListBullet"/>
      </w:pPr>
      <w:r>
        <w:t xml:space="preserve">*가르기(허락 vs 주도).* 너 </w:t>
      </w:r>
      <w:r>
        <w:rPr>
          <w:b/>
          <w:color w:val="1F4E79"/>
        </w:rPr>
        <w:t>[40:51~41:36]</w:t>
      </w:r>
      <w:r>
        <w:t xml:space="preserve"> 실제로 잘 잡음: "허락이랑 주도는 다른 거잖아 — 머리 주신 건 맞는데 그 머리로 생각 *돌리는 건* 나야. 분리는 무조건 필요해, 안 그럼 꼭두각시잖아." </w:t>
      </w:r>
      <w:r>
        <w:rPr>
          <w:b/>
        </w:rPr>
        <w:t>교정</w:t>
      </w:r>
      <w:r>
        <w:t xml:space="preserve">: </w:t>
      </w:r>
      <w:r>
        <w:rPr>
          <w:b/>
          <w:color w:val="1F4E79"/>
        </w:rPr>
        <w:t>[38:42~39:48]</w:t>
      </w:r>
      <w:r>
        <w:t xml:space="preserve"> '무서워서 말 못 하겠다' 연기 빼고 곧장 '허락 vs 주도'로 직진.</w:t>
      </w:r>
    </w:p>
    <w:p>
      <w:r>
        <w:rPr>
          <w:b/>
        </w:rPr>
        <w:t>[41:52] A</w:t>
      </w:r>
      <w:r>
        <w:t>: "이게 우리 *본질이 연약하기* 때문이야".</w:t>
      </w:r>
    </w:p>
    <w:p>
      <w:pPr>
        <w:pStyle w:val="ListBullet"/>
      </w:pPr>
      <w:r>
        <w:t>*뒤집기(선결문제 — 증명 없이 결론 단언).* → "품어주신다 좋아. 근데 '본질이 연약'은 형이 증명한 게 아니라 그냥 깔고 들어간 거잖아 — *의존*이 본질이지 *무능*이 본질인 건 아니야."</w:t>
      </w:r>
    </w:p>
    <w:p>
      <w:r>
        <w:rPr>
          <w:b/>
        </w:rPr>
        <w:t>[43:11] A</w:t>
      </w:r>
      <w:r>
        <w:t>: "그럼 네가 연약하지 *않다*는 근거가 뭐야?" — 거짓 딜레마.</w:t>
      </w:r>
    </w:p>
    <w:p>
      <w:pPr>
        <w:pStyle w:val="ListBullet"/>
      </w:pPr>
      <w:r>
        <w:t xml:space="preserve">*뒤집기(양자택일 거부).* 너 </w:t>
      </w:r>
      <w:r>
        <w:rPr>
          <w:b/>
          <w:color w:val="1F4E79"/>
        </w:rPr>
        <w:t>[43:15]</w:t>
      </w:r>
      <w:r>
        <w:t xml:space="preserve"> 프레이밍 효과로 잘 받음: "'연약하지 않다'가 아니라 *항목별로 갈라야* 한다는 거야 — '난 아무것도 못해요'는 틀렸고 '이건 부족한데 이건 잘해요'가 맞아. 『코끼리 생각하지 마』처럼 '연약' 깔면 그 프레임에 갇혀." (단, 책 인용·수사 *짧게* 치고 결론으로 — </w:t>
      </w:r>
      <w:r>
        <w:rPr>
          <w:b/>
          <w:color w:val="1F4E79"/>
        </w:rPr>
        <w:t>[44:11]</w:t>
      </w:r>
      <w:r>
        <w:t xml:space="preserve"> '날지 못해 연약' 곁가지로 새지 마라.)</w:t>
      </w:r>
    </w:p>
    <w:p>
      <w:r>
        <w:rPr>
          <w:b/>
        </w:rPr>
        <w:t>[44:45~45:14] A</w:t>
      </w:r>
      <w:r>
        <w:t xml:space="preserve">: "못하는 게 당연해(절제·욕심)" 인정하다가 </w:t>
      </w:r>
      <w:r>
        <w:rPr>
          <w:b/>
          <w:color w:val="1F4E79"/>
        </w:rPr>
        <w:t>[45:14]</w:t>
      </w:r>
      <w:r>
        <w:t xml:space="preserve"> "*거기서 끝내야 된다*"로 재포섭.</w:t>
      </w:r>
    </w:p>
    <w:p>
      <w:pPr>
        <w:pStyle w:val="ListBullet"/>
      </w:pPr>
      <w:r>
        <w:t xml:space="preserve">*가르기(양보 현금화 타이밍).* A가 '당연하다' 인정한 </w:t>
      </w:r>
      <w:r>
        <w:rPr>
          <w:b/>
          <w:color w:val="1F4E79"/>
        </w:rPr>
        <w:t>[45:07]</w:t>
      </w:r>
      <w:r>
        <w:t>이 핵심 양보 → "오케이 형이 '당연한 거 맞다'까지 온 거 받을게. 정리 한 번 — '인간이라 못하는 건 당연한 한계지 자기비하 거리가 아니다', 합의된 거지? 끝내지 말고 이거 한 줄만 박고 가자." 운전: A가 닫으려는 순간이 네가 양보를 현금화할 타이밍.</w:t>
      </w:r>
    </w:p>
    <w:p>
      <w:r>
        <w:rPr>
          <w:b/>
        </w:rPr>
        <w:t>▶ 이 논제 한 줄 전략</w:t>
      </w:r>
      <w:r>
        <w:t>: 싸우지 말고 단어를 둘로 쪼개라 — "하나님 앞 *의존*(형 말 맞음)" vs</w:t>
      </w:r>
    </w:p>
    <w:p>
      <w:r>
        <w:t>"사람들 사이 *능력평가*(내 말)". 형이 흘린 '맞는데'</w:t>
      </w:r>
      <w:r>
        <w:rPr>
          <w:b/>
          <w:color w:val="1F4E79"/>
        </w:rPr>
        <w:t>[38:08]</w:t>
      </w:r>
      <w:r>
        <w:t>·'당연하다'</w:t>
      </w:r>
      <w:r>
        <w:rPr>
          <w:b/>
          <w:color w:val="1F4E79"/>
        </w:rPr>
        <w:t>[45:07]</w:t>
      </w:r>
      <w:r>
        <w:t xml:space="preserve"> 양보를 끊기기 전에 합의로 못 박아라.</w:t>
      </w:r>
    </w:p>
    <w:p>
      <w:pPr>
        <w:jc w:val="center"/>
      </w:pPr>
      <w:r>
        <w:rPr>
          <w:color w:val="666666"/>
        </w:rPr>
        <w:t>— • —</w:t>
      </w:r>
    </w:p>
    <w:p>
      <w:pPr>
        <w:pStyle w:val="Title"/>
      </w:pPr>
      <w:r>
        <w:t>논제 3 — 미끄럼틀 / 울타리 / 구원 [45:00~61:45] (클라이맥스)</w:t>
      </w:r>
    </w:p>
    <w:p>
      <w:r>
        <w:rPr>
          <w:b/>
        </w:rPr>
        <w:t>[48:42] A</w:t>
      </w:r>
      <w:r>
        <w:t>: "울타리 밖은 지옥/용암, 안은 천국 — 사랑해서 안에서 살라는 것".</w:t>
      </w:r>
    </w:p>
    <w:p>
      <w:pPr>
        <w:pStyle w:val="ListBullet"/>
      </w:pPr>
      <w:r>
        <w:t xml:space="preserve">*뒤집기(비관→보호 정서 역전).* → "위로인 건 알겠어. 근데 내 안에서 매일 일어나는 건 미끄러짐이야 — 형 그림은 *정지 사진*이고 내 건 *동영상*이야." 운전: 위치(신분) vs 운동(상태) 축 차이를 일찍 명시 → </w:t>
      </w:r>
      <w:r>
        <w:rPr>
          <w:b/>
          <w:color w:val="1F4E79"/>
        </w:rPr>
        <w:t>[56:57]</w:t>
      </w:r>
      <w:r>
        <w:t>에서 안 당한다.</w:t>
      </w:r>
    </w:p>
    <w:p>
      <w:r>
        <w:rPr>
          <w:b/>
        </w:rPr>
        <w:t>[50:08] A</w:t>
      </w:r>
      <w:r>
        <w:t>: "믿잖아 → 믿으면 울타리 안" — 믿음=신분 입장권(칭의)으로 *말없이* 정의 고정.</w:t>
      </w:r>
    </w:p>
    <w:p>
      <w:pPr>
        <w:pStyle w:val="ListBullet"/>
      </w:pPr>
      <w:r>
        <w:t xml:space="preserve">*가르기(暗 — </w:t>
      </w:r>
      <w:r>
        <w:rPr>
          <w:b/>
          <w:color w:val="1F4E79"/>
        </w:rPr>
        <w:t>[56:57]</w:t>
      </w:r>
      <w:r>
        <w:t xml:space="preserve"> 함정의 복선).* </w:t>
      </w:r>
      <w:r>
        <w:rPr>
          <w:b/>
        </w:rPr>
        <w:t>이 구간에서 네가 놓친 단 하나의 질문</w:t>
      </w:r>
      <w:r>
        <w:t>: "그 '안'이 뭔데 — 구원받았다는 *신분*이야, 지금 이 순간 하나님이랑 *가까운* 거야? 둘 다른 얘기 같은데." (※ "유혹 받고 있어도 돼?"·"형은 유혹 안 받아?"로 새지 마라 — A도 받는다 인정하므로 못 뒤집음.)</w:t>
      </w:r>
    </w:p>
    <w:p>
      <w:r>
        <w:rPr>
          <w:b/>
        </w:rPr>
        <w:t>[50:54~52:18] A</w:t>
      </w:r>
      <w:r>
        <w:t>: "노력이 아니라, 참 자유 아는 사람이 자연스럽게 따라가는 것 / 사랑하는 사람이 싫어하면 안 하잖아".</w:t>
      </w:r>
    </w:p>
    <w:p>
      <w:pPr>
        <w:pStyle w:val="ListBullet"/>
      </w:pPr>
      <w:r>
        <w:t xml:space="preserve">*뒤집기(의무→자발), 너 </w:t>
      </w:r>
      <w:r>
        <w:rPr>
          <w:b/>
          <w:color w:val="1F4E79"/>
        </w:rPr>
        <w:t>[51:34]</w:t>
      </w:r>
      <w:r>
        <w:t xml:space="preserve"> 실제 수가 날카로움*: "여친이 싫어하는 거 안 할 땐 *합리적이라 납득되고 기회비용 작을 때*야. 근데 하나님 명령은 유혹이 붙어 기회비용이 커 — 그래서 '자연스럽게'가 안 돼, 그게 내가 말한 미끄럼틀." A가 </w:t>
      </w:r>
      <w:r>
        <w:rPr>
          <w:b/>
          <w:color w:val="1F4E79"/>
        </w:rPr>
        <w:t>[52:24]</w:t>
      </w:r>
      <w:r>
        <w:t xml:space="preserve"> "유혹 떨쳐내기 어렵다"로 *네 편 들어줌*. 운전: "형도 방금 인정했지? 그 어려움이 내 미끄럼틀이야 — 그럼 미끄럼틀 있다는 덴 동의, 남은 건 '그게 날 울타리 밖으로 미는가'뿐."</w:t>
      </w:r>
    </w:p>
    <w:p>
      <w:r>
        <w:rPr>
          <w:b/>
        </w:rPr>
        <w:t>[52:42~53:13] A</w:t>
      </w:r>
      <w:r>
        <w:t>: 찬양 "이해 안 돼도 살아만 달라" — 율법→은혜 톤 전환.</w:t>
      </w:r>
    </w:p>
    <w:p>
      <w:pPr>
        <w:pStyle w:val="ListBullet"/>
      </w:pPr>
      <w:r>
        <w:t xml:space="preserve">*뒤집기, 너 </w:t>
      </w:r>
      <w:r>
        <w:rPr>
          <w:b/>
          <w:color w:val="1F4E79"/>
        </w:rPr>
        <w:t>[53:06]</w:t>
      </w:r>
      <w:r>
        <w:t xml:space="preserve"> 최고 순간*: "뭘 살아만 달래, 성경엔 하지 말라는 게 몇 백 갠데 갑자기 말 바꾸시네." (모순 아닌 *말 바꿈/논점 이동*을 정확히, 장난기 톤.) 운전: "형이 두 카드를 번갈아 써 — 짐 무겁다면 '은혜로 살아만' 카드, 막 살아도 되냐면 '율법 지켜라' 카드. 둘 중 뭐야? 나는 그 사이에서 미끄러지는 사람이야." (두 카드 동시 추궁 = 가르기)</w:t>
      </w:r>
    </w:p>
    <w:p>
      <w:pPr>
        <w:pStyle w:val="Heading1"/>
      </w:pPr>
      <w:r>
        <w:t>★ [56:57~57:08] A의 결정타 + 네 항복 — 여기서 끝내지 마라 ★</w:t>
      </w:r>
    </w:p>
    <w:p>
      <w:r>
        <w:rPr>
          <w:b/>
        </w:rPr>
        <w:t>A</w:t>
      </w:r>
      <w:r>
        <w:t xml:space="preserve"> </w:t>
      </w:r>
      <w:r>
        <w:rPr>
          <w:b/>
          <w:color w:val="1F4E79"/>
        </w:rPr>
        <w:t>[56:57~57:05]</w:t>
      </w:r>
      <w:r>
        <w:t>: "성경 안 읽는다고 구원 못 받아? → (너: 아니지) → 그럼 울타리 안이야 밖이야?"</w:t>
      </w:r>
    </w:p>
    <w:p>
      <w:r>
        <w:rPr>
          <w:b/>
        </w:rPr>
        <w:t>너</w:t>
      </w:r>
      <w:r>
        <w:t xml:space="preserve"> </w:t>
      </w:r>
      <w:r>
        <w:rPr>
          <w:b/>
          <w:color w:val="1F4E79"/>
        </w:rPr>
        <w:t>[57:08]</w:t>
      </w:r>
      <w:r>
        <w:t>: "오케이 논의 끝, 끝, 이건 어떻게 할 수가 없다."</w:t>
      </w:r>
    </w:p>
    <w:p>
      <w:pPr>
        <w:pStyle w:val="ListBullet"/>
      </w:pPr>
      <w:r>
        <w:rPr>
          <w:b/>
        </w:rPr>
        <w:t>유형(정확히)</w:t>
      </w:r>
      <w:r>
        <w:t xml:space="preserve">: </w:t>
      </w:r>
      <w:r>
        <w:rPr>
          <w:b/>
        </w:rPr>
        <w:t>Equivocation.</w:t>
      </w:r>
      <w:r>
        <w:t xml:space="preserve"> 자기모순 아님 — A는 일관됐다. '울타리=구원 신분(칭의·영구)'을</w:t>
      </w:r>
    </w:p>
    <w:p>
      <w:r>
        <w:t xml:space="preserve">  증명해놓고, 네가 처음부터 쓴 '울타리=하나님과 실제 가까움(성화/교제·매일 변동)'을 같은 단어로 덮음.</w:t>
      </w:r>
    </w:p>
    <w:p>
      <w:pPr>
        <w:pStyle w:val="ListBullet"/>
      </w:pPr>
      <w:r>
        <w:rPr>
          <w:b/>
        </w:rPr>
        <w:t>왜 blank 됐나</w:t>
      </w:r>
      <w:r>
        <w:t>: 네 반사는 전부 '뒤집기'인데(</w:t>
      </w:r>
      <w:r>
        <w:rPr>
          <w:b/>
          <w:color w:val="1F4E79"/>
        </w:rPr>
        <w:t>[53:06]</w:t>
      </w:r>
      <w:r>
        <w:t>,</w:t>
      </w:r>
      <w:r>
        <w:rPr>
          <w:b/>
          <w:color w:val="1F4E79"/>
        </w:rPr>
        <w:t>[51:34]</w:t>
      </w:r>
      <w:r>
        <w:t xml:space="preserve"> 다 뒤집기로 잘 받음), A의 </w:t>
      </w:r>
      <w:r>
        <w:rPr>
          <w:b/>
          <w:color w:val="1F4E79"/>
        </w:rPr>
        <w:t>[56:57]</w:t>
      </w:r>
      <w:r>
        <w:t>은</w:t>
      </w:r>
    </w:p>
    <w:p>
      <w:r>
        <w:t xml:space="preserve">  *그 층위에선 참이라 뒤집을 게 없음* → 망치 꽂았는데 안 돌아가고 톱(가르기)이 손에 없으니 백지.</w:t>
      </w:r>
    </w:p>
    <w:p>
      <w:r>
        <w:t xml:space="preserve">  </w:t>
      </w:r>
      <w:r>
        <w:rPr>
          <w:b/>
        </w:rPr>
        <w:t>무능이 아니라 연장통에 톱이 없던 것.</w:t>
      </w:r>
    </w:p>
    <w:p>
      <w:pPr>
        <w:pStyle w:val="ListBullet"/>
      </w:pPr>
      <w:r>
        <w:rPr>
          <w:b/>
        </w:rPr>
        <w:t>이렇게 갈랐어야 한다 (실제 대사)</w:t>
      </w:r>
      <w:r>
        <w:t>:</w:t>
      </w:r>
    </w:p>
    <w:p>
      <w:pPr>
        <w:pStyle w:val="IntenseQuote"/>
      </w:pPr>
      <w:r>
        <w:t xml:space="preserve">"형 잠깐 — </w:t>
      </w:r>
      <w:r>
        <w:rPr>
          <w:b/>
        </w:rPr>
        <w:t>인정부터.</w:t>
      </w:r>
      <w:r>
        <w:t xml:space="preserve"> 성경 안 읽어도 구원 못 받는 거 아니야, 그건 형 말이 100% 맞아.</w:t>
      </w:r>
    </w:p>
    <w:p>
      <w:pPr>
        <w:pStyle w:val="IntenseQuote"/>
      </w:pPr>
      <w:r>
        <w:t>근데 형이 방금 단어 하나를 바꿨어. 형이 증명한 '울타리'는 *구원 신분* — 믿었으면 영구히 안인 거.</w:t>
      </w:r>
    </w:p>
    <w:p>
      <w:pPr>
        <w:pStyle w:val="IntenseQuote"/>
      </w:pPr>
      <w:r>
        <w:t>그건 나도 인정해. 근데 내가 처음부터 말한 '울타리'는 *하나님이랑 실제로 가까운 상태*야 —</w:t>
      </w:r>
    </w:p>
    <w:p>
      <w:pPr>
        <w:pStyle w:val="IntenseQuote"/>
      </w:pPr>
      <w:r>
        <w:t>신분이 아니라 거리. 그래서 죄지으면 미끄러져, 내일 또 미끄러져.</w:t>
      </w:r>
    </w:p>
    <w:p>
      <w:pPr>
        <w:pStyle w:val="IntenseQuote"/>
      </w:pPr>
      <w:r>
        <w:t xml:space="preserve">형은 '신분'으로 답했고 난 '가까움'을 물었어. </w:t>
      </w:r>
      <w:r>
        <w:rPr>
          <w:b/>
        </w:rPr>
        <w:t>같은 단어 다른 뜻.</w:t>
      </w:r>
      <w:r>
        <w:t xml:space="preserve"> 형이 날 이긴 게 아니라</w:t>
      </w:r>
    </w:p>
    <w:p>
      <w:pPr>
        <w:pStyle w:val="IntenseQuote"/>
      </w:pPr>
      <w:r>
        <w:t>우린 서로 다른 울타리 얘기를 한 거야. 자 — 신분 말고 *가까움*은 죄지으면 미끄러져 안 미끄러져?"</w:t>
      </w:r>
    </w:p>
    <w:p>
      <w:pPr>
        <w:pStyle w:val="ListBullet"/>
      </w:pPr>
      <w:r>
        <w:rPr>
          <w:b/>
        </w:rPr>
        <w:t>효과</w:t>
      </w:r>
      <w:r>
        <w:t>: A는 "그건 멀어지는 거 맞지"라고 인정할 수밖에 없다(성화 거리 변동은 신학적으로도 부정 불가).</w:t>
      </w:r>
    </w:p>
    <w:p>
      <w:r>
        <w:t xml:space="preserve">  → 네 미끄럼틀이 *신분 차원*에선 폐기되되 *가까움 차원*에선 살아남아 원래 질문이 복원된다.</w:t>
      </w:r>
    </w:p>
    <w:p>
      <w:r>
        <w:t xml:space="preserve">  </w:t>
      </w:r>
      <w:r>
        <w:rPr>
          <w:b/>
        </w:rPr>
        <w:t>항복이 아니라 "층위 정리"로 끝났어야 함.</w:t>
      </w:r>
    </w:p>
    <w:p>
      <w:pPr>
        <w:pStyle w:val="ListBullet"/>
      </w:pPr>
      <w:r>
        <w:rPr>
          <w:b/>
        </w:rPr>
        <w:t>(전사 확인)</w:t>
      </w:r>
      <w:r>
        <w:t xml:space="preserve"> </w:t>
      </w:r>
      <w:r>
        <w:rPr>
          <w:b/>
          <w:color w:val="1F4E79"/>
        </w:rPr>
        <w:t>[57:14~57:43]</w:t>
      </w:r>
      <w:r>
        <w:t xml:space="preserve"> "내가 생각하는 명제는 그게 아니야 … 행동 안 해야 울타리 안에 들어갈 수</w:t>
      </w:r>
    </w:p>
    <w:p>
      <w:r>
        <w:t xml:space="preserve">  있다고 생각하는 사람이라서"는 </w:t>
      </w:r>
      <w:r>
        <w:rPr>
          <w:b/>
        </w:rPr>
        <w:t>너의 발화</w:t>
      </w:r>
      <w:r>
        <w:t>다. 즉 너는 항복 직후 *바로 이 가르기를 더듬더듬 시도하고</w:t>
      </w:r>
    </w:p>
    <w:p>
      <w:r>
        <w:t xml:space="preserve">  있었다* — 도구가 있었는데 </w:t>
      </w:r>
      <w:r>
        <w:rPr>
          <w:b/>
        </w:rPr>
        <w:t>5초 늦었고 이미 '논의 끝'으로 무대를 접은 뒤</w:t>
      </w:r>
      <w:r>
        <w:t>라 무효타. 순서만 바꿨어도 이긴다.</w:t>
      </w:r>
    </w:p>
    <w:p>
      <w:r>
        <w:rPr>
          <w:b/>
        </w:rPr>
        <w:t>[57:39] A</w:t>
      </w:r>
      <w:r>
        <w:t>: "너는 울타리 안에 있는데 *못 누리는* 거야" — 결핍→미인지로 재정의.</w:t>
      </w:r>
    </w:p>
    <w:p>
      <w:pPr>
        <w:pStyle w:val="ListBullet"/>
      </w:pPr>
      <w:r>
        <w:t>*뒤집기(신분/가까움 혼동의 연장).* → "그 말도 일부 맞아, 내가 못 누리는 것도 사실. **근데 '못 누림'</w:t>
      </w:r>
    </w:p>
    <w:p>
      <w:r>
        <w:t xml:space="preserve">  자체가 내가 말한 미끄러짐이야** — 안에 있어도 가까움이 떨어지면 못 누려. 그러니 형도 결국 '거리가</w:t>
      </w:r>
    </w:p>
    <w:p>
      <w:r>
        <w:t xml:space="preserve">  변동한다'를 인정한 거야." 운전: A가 내민 출구를 쳐내지 말고 *반쯤 받아라* — 신분은 받고 가까움만 떼서 문다.</w:t>
      </w:r>
    </w:p>
    <w:p>
      <w:r>
        <w:rPr>
          <w:b/>
        </w:rPr>
        <w:t>[58:21~60:23] A</w:t>
      </w:r>
      <w:r>
        <w:t>: 반복죄=부족함, "채워주시는 분이 있다"(순장 누나 지각 사례).</w:t>
      </w:r>
    </w:p>
    <w:p>
      <w:pPr>
        <w:pStyle w:val="ListBullet"/>
      </w:pPr>
      <w:r>
        <w:t xml:space="preserve">*가르기 + 위로성 뒤집기.* 너 </w:t>
      </w:r>
      <w:r>
        <w:rPr>
          <w:b/>
          <w:color w:val="1F4E79"/>
        </w:rPr>
        <w:t>[60:24]</w:t>
      </w:r>
      <w:r>
        <w:t xml:space="preserve"> "안 채워주시던데"가 짧지만 정직. → "부족함이라 부르든</w:t>
      </w:r>
    </w:p>
    <w:p>
      <w:r>
        <w:t xml:space="preserve">  연약함이라 부르든 *내 안에서 매일 일어나는 사실은 안 바뀌어* — 똑같은 죄 아직도 저질러. 워딩 문제가</w:t>
      </w:r>
    </w:p>
    <w:p>
      <w:r>
        <w:t xml:space="preserve">  아니라 *내 경험이 형 이론을 안 따라줘.* 반박 불가지, 내 일이니까." 운전: 신학 명제로 안 싸우고 체험 데이터를 둔다.</w:t>
      </w:r>
    </w:p>
    <w:p>
      <w:r>
        <w:rPr>
          <w:b/>
        </w:rPr>
        <w:t>▶ 이 논제 한 줄 전략</w:t>
      </w:r>
      <w:r>
        <w:t>: 뒤집기로 싸우지 말고 '울타리'를 두 뜻으로 갈라라 — 형의 '구원 신분(영구)'은</w:t>
      </w:r>
    </w:p>
    <w:p>
      <w:r>
        <w:t>통째로 인정하고, 원래 질문인 '하나님과의 가까움(매일 변동·미끄러짐)'만 떼어 1인칭 체감에 닻.</w:t>
      </w:r>
    </w:p>
    <w:p>
      <w:r>
        <w:t>("형은 신분으로 답했고 난 가까움을 물었어.")</w:t>
      </w:r>
    </w:p>
    <w:p>
      <w:r>
        <w:rPr>
          <w:b/>
        </w:rPr>
        <w:t>▶ 메타 — 이 프레임 정말 이기고 싶은가</w:t>
      </w:r>
      <w:r>
        <w:t>: 네가 이기려는 무기('죄지으면 미끄러진다')가 곧 너를</w:t>
      </w:r>
    </w:p>
    <w:p>
      <w:r>
        <w:t>존재론적 비관</w:t>
      </w:r>
      <w:r>
        <w:rPr>
          <w:b/>
          <w:color w:val="1F4E79"/>
        </w:rPr>
        <w:t>[55:45]</w:t>
      </w:r>
      <w:r>
        <w:t xml:space="preserve">에 빠뜨린 그 미끄럼틀이다. A는 </w:t>
      </w:r>
      <w:r>
        <w:rPr>
          <w:b/>
          <w:color w:val="1F4E79"/>
        </w:rPr>
        <w:t>[56:21]</w:t>
      </w:r>
      <w:r>
        <w:t>·</w:t>
      </w:r>
      <w:r>
        <w:rPr>
          <w:b/>
          <w:color w:val="1F4E79"/>
        </w:rPr>
        <w:t>[57:39]</w:t>
      </w:r>
      <w:r>
        <w:t>에서 계속 출구("넌 이미 안에 있어,</w:t>
      </w:r>
    </w:p>
    <w:p>
      <w:r>
        <w:t>못 누릴 뿐")를 내미는데 네가 매번 쳐낸다. 가르기로 이기면 너는 미끄럼틀을 *논리적으로 증명*해 비관을 더</w:t>
      </w:r>
    </w:p>
    <w:p>
      <w:r>
        <w:t>단단히 봉인한다. 그러니 두 번 물어라: (1) 어떻게 이기나 → 신분/가까움 가르기. (2) 정말 이걸 이겨서 갖고</w:t>
      </w:r>
    </w:p>
    <w:p>
      <w:r>
        <w:t>싶은가, 아니면 형이 내민 "넌 이미 안에 있어"를 한 번쯤 받아보고 싶은가. 이긴다는 게 이 프레임을 *내려놓는* 쪽일 수도 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