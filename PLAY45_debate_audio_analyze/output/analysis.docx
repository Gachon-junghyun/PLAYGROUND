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복정동 토론 분석 — 두 화자의 주장과 논리</w:t>
      </w:r>
    </w:p>
    <w:p>
      <w:pPr>
        <w:pStyle w:val="IntenseQuote"/>
      </w:pPr>
      <w:r>
        <w:t xml:space="preserve">원천: </w:t>
      </w:r>
      <w:r>
        <w:rPr>
          <w:rFonts w:ascii="Consolas" w:hAnsi="Consolas"/>
          <w:color w:val="A3145C"/>
        </w:rPr>
        <w:t>output/transcript.txt</w:t>
      </w:r>
      <w:r>
        <w:t xml:space="preserve"> (faster-whisper large-v3, 61:45, 1650세그먼트).</w:t>
      </w:r>
    </w:p>
    <w:p>
      <w:pPr>
        <w:pStyle w:val="IntenseQuote"/>
      </w:pPr>
      <w:r>
        <w:t>화자 분리는 코드가 아니라 말차례·내용으로 추정(README "가정 &amp; 제약" 참조).</w:t>
      </w:r>
    </w:p>
    <w:p>
      <w:pPr>
        <w:pStyle w:val="IntenseQuote"/>
      </w:pPr>
      <w:r>
        <w:t xml:space="preserve">인용은 </w:t>
      </w:r>
      <w:r>
        <w:rPr>
          <w:rFonts w:ascii="Consolas" w:hAnsi="Consolas"/>
          <w:color w:val="A3145C"/>
        </w:rPr>
        <w:t>"…" [mm:ss]</w:t>
      </w:r>
      <w:r>
        <w:t xml:space="preserve"> 형식. 전사 오인식 의심은 </w:t>
      </w:r>
      <w:r>
        <w:rPr>
          <w:rFonts w:ascii="Consolas" w:hAnsi="Consolas"/>
          <w:color w:val="A3145C"/>
        </w:rPr>
        <w:t>(전사오류?)</w:t>
      </w:r>
      <w:r>
        <w:t>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0. 화자 분리</w:t>
      </w:r>
    </w:p>
    <w:p>
      <w:pPr>
        <w:pStyle w:val="ListBullet"/>
      </w:pPr>
      <w:r>
        <w:rPr>
          <w:b/>
        </w:rPr>
        <w:t>형 (A) — 옹호자.</w:t>
      </w:r>
      <w:r>
        <w:t xml:space="preserve"> 정통 복음주의 입장. "하나님은 위대하셔서 다 이해 못 한다 →</w:t>
      </w:r>
    </w:p>
    <w:p>
      <w:r>
        <w:t xml:space="preserve">  말씀·기도로 알 수 있다 → 너는 이미 구원받아 울타리 안에 있다"를 끝까지 끌고 감.</w:t>
      </w:r>
    </w:p>
    <w:p>
      <w:pPr>
        <w:pStyle w:val="ListBullet"/>
      </w:pPr>
      <w:r>
        <w:rPr>
          <w:b/>
        </w:rPr>
        <w:t>동생 (B) — 도전자.</w:t>
      </w:r>
      <w:r>
        <w:t xml:space="preserve"> 본인도 기독교인("내가 기독교인이지만 너무 화가나" </w:t>
      </w:r>
      <w:r>
        <w:rPr>
          <w:b/>
          <w:color w:val="1F4E79"/>
        </w:rPr>
        <w:t>[01:46]</w:t>
      </w:r>
      <w:r>
        <w:t>)이지만</w:t>
      </w:r>
    </w:p>
    <w:p>
      <w:r>
        <w:t xml:space="preserve">  내부에서 의심을 던지는 쪽. 통계·인식론·프레이밍으로 신앙 담론을 해부한다.</w:t>
      </w:r>
    </w:p>
    <w:p>
      <w:r>
        <w:t xml:space="preserve">  하나님이 B의 이름을 부르는 예시로 </w:t>
      </w:r>
      <w:r>
        <w:rPr>
          <w:rFonts w:ascii="Consolas" w:hAnsi="Consolas"/>
          <w:color w:val="A3145C"/>
        </w:rPr>
        <w:t>"정은아"</w:t>
      </w:r>
      <w:r>
        <w:rPr>
          <w:b/>
          <w:color w:val="1F4E79"/>
        </w:rPr>
        <w:t>[02:51]</w:t>
      </w:r>
      <w:r>
        <w:t xml:space="preserve"> 를 들어 — B는 이름이 </w:t>
      </w:r>
      <w:r>
        <w:rPr>
          <w:b/>
        </w:rPr>
        <w:t>정은</w:t>
      </w:r>
      <w:r>
        <w:t>으로 추정.</w:t>
      </w:r>
    </w:p>
    <w:p>
      <w:r>
        <w:t xml:space="preserve">  (A가 B의 주장을 </w:t>
      </w:r>
      <w:r>
        <w:rPr>
          <w:rFonts w:ascii="Consolas" w:hAnsi="Consolas"/>
          <w:color w:val="A3145C"/>
        </w:rPr>
        <w:t>"노을이가 말했던"</w:t>
      </w:r>
      <w:r>
        <w:rPr>
          <w:b/>
          <w:color w:val="1F4E79"/>
        </w:rPr>
        <w:t>[54:54]</w:t>
      </w:r>
      <w:r>
        <w:t xml:space="preserve"> 으로 칭한 대목도 있어 이름 귀속은 </w:t>
      </w:r>
      <w:r>
        <w:rPr>
          <w:rFonts w:ascii="Consolas" w:hAnsi="Consolas"/>
          <w:color w:val="A3145C"/>
        </w:rPr>
        <w:t>[불확실]</w:t>
      </w:r>
      <w:r>
        <w:t>.)</w:t>
      </w:r>
    </w:p>
    <w:p>
      <w:r>
        <w:t>관계는 형–동생(또는 선후배). 장소는 제목상 복정동, 편의점에서 이어진 대화로 보임</w:t>
      </w:r>
    </w:p>
    <w:p>
      <w:r>
        <w:t xml:space="preserve">("편의점에서 얘기했던 얘기로 돌아가서" </w:t>
      </w:r>
      <w:r>
        <w:rPr>
          <w:b/>
          <w:color w:val="1F4E79"/>
        </w:rPr>
        <w:t>[23:34]</w:t>
      </w:r>
      <w:r>
        <w:t>).</w:t>
      </w:r>
    </w:p>
    <w:p>
      <w:r>
        <w:t xml:space="preserve">토론은 한 주제로 안 끝나고 </w:t>
      </w:r>
      <w:r>
        <w:rPr>
          <w:b/>
        </w:rPr>
        <w:t>세 번 이동</w:t>
      </w:r>
      <w:r>
        <w:t xml:space="preserve">한다(둘 다 인정, </w:t>
      </w:r>
      <w:r>
        <w:rPr>
          <w:b/>
          <w:color w:val="1F4E79"/>
        </w:rPr>
        <w:t>[54:57]</w:t>
      </w:r>
      <w:r>
        <w:t>):</w:t>
      </w:r>
    </w:p>
    <w:p>
      <w:r>
        <w:t xml:space="preserve">1. </w:t>
      </w:r>
      <w:r>
        <w:rPr>
          <w:b/>
        </w:rPr>
        <w:t>CCM 논제</w:t>
      </w:r>
      <w:r>
        <w:t xml:space="preserve"> — 슬픈/잔잔한 찬양을 듣는 게 바람직한가 (시작점, </w:t>
      </w:r>
      <w:r>
        <w:rPr>
          <w:b/>
          <w:color w:val="1F4E79"/>
        </w:rPr>
        <w:t>[55:04]</w:t>
      </w:r>
      <w:r>
        <w:t>)</w:t>
      </w:r>
    </w:p>
    <w:p>
      <w:r>
        <w:t xml:space="preserve">2. </w:t>
      </w:r>
      <w:r>
        <w:rPr>
          <w:b/>
        </w:rPr>
        <w:t>연약함 프레이밍 논제</w:t>
      </w:r>
      <w:r>
        <w:t xml:space="preserve"> — 인간을 "연약하다"고 규정하는 게 맞나 (중심축, 가장 길게 충돌)</w:t>
      </w:r>
    </w:p>
    <w:p>
      <w:r>
        <w:t xml:space="preserve">3. </w:t>
      </w:r>
      <w:r>
        <w:rPr>
          <w:b/>
        </w:rPr>
        <w:t>미끄럼틀/울타리 논제</w:t>
      </w:r>
      <w:r>
        <w:t xml:space="preserve"> — 구원이 노력해야만 도달하는 미끄럼틀인가, 이미 들어와 있는가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1. 형(A) — 주장 지도</w:t>
      </w:r>
    </w:p>
    <w:p>
      <w:r>
        <w:rPr>
          <w:b/>
        </w:rPr>
        <w:t>핵심 주장</w:t>
      </w:r>
    </w:p>
    <w:p>
      <w:pPr>
        <w:pStyle w:val="ListBullet"/>
      </w:pPr>
      <w:r>
        <w:t>하나님은 위대하시므로 우리가 그 뜻을 다 이해할 수 없다. 그래도 말씀과 기도로 알 수 있다.</w:t>
      </w:r>
    </w:p>
    <w:p>
      <w:pPr>
        <w:pStyle w:val="ListBullet"/>
      </w:pPr>
      <w:r>
        <w:t>우리 삶의 모든 순간(성공도 실패도)에 하나님이 일하신다.</w:t>
      </w:r>
    </w:p>
    <w:p>
      <w:pPr>
        <w:pStyle w:val="ListBullet"/>
      </w:pPr>
      <w:r>
        <w:t>죄책감에 머물지 말되, 잘못은 회개한다. 율법을 다 지키려는 건 율법주의다.</w:t>
      </w:r>
    </w:p>
    <w:p>
      <w:pPr>
        <w:pStyle w:val="ListBullet"/>
      </w:pPr>
      <w:r>
        <w:t xml:space="preserve">"작은 자가 되라"의 진짜 목적은 겸손이 아니라 </w:t>
      </w:r>
      <w:r>
        <w:rPr>
          <w:b/>
        </w:rPr>
        <w:t>제자도</w:t>
      </w:r>
      <w:r>
        <w:t xml:space="preserve"> — 예수가 낮은 자로 오셨으니</w:t>
      </w:r>
    </w:p>
    <w:p>
      <w:r>
        <w:t xml:space="preserve">  우리도 그 길을 따른다 </w:t>
      </w:r>
      <w:r>
        <w:rPr>
          <w:b/>
          <w:color w:val="1F4E79"/>
        </w:rPr>
        <w:t>[33:00~35:04]</w:t>
      </w:r>
      <w:r>
        <w:t>.</w:t>
      </w:r>
    </w:p>
    <w:p>
      <w:pPr>
        <w:pStyle w:val="ListBullet"/>
      </w:pPr>
      <w:r>
        <w:t xml:space="preserve">너는 이미 믿음으로 </w:t>
      </w:r>
      <w:r>
        <w:rPr>
          <w:b/>
        </w:rPr>
        <w:t>울타리 안</w:t>
      </w:r>
      <w:r>
        <w:t xml:space="preserve">에 있다. 못 누리고 있을 뿐 </w:t>
      </w:r>
      <w:r>
        <w:rPr>
          <w:b/>
          <w:color w:val="1F4E79"/>
        </w:rPr>
        <w:t>[49:48]</w:t>
      </w:r>
      <w:r>
        <w:t xml:space="preserve">, </w:t>
      </w:r>
      <w:r>
        <w:rPr>
          <w:b/>
          <w:color w:val="1F4E79"/>
        </w:rPr>
        <w:t>[57:39~57:50]</w:t>
      </w:r>
      <w:r>
        <w:t>.</w:t>
      </w:r>
    </w:p>
    <w:p>
      <w:r>
        <w:rPr>
          <w:b/>
        </w:rPr>
        <w:t>논증 관절(전제→추론→결론)</w:t>
      </w:r>
    </w:p>
    <w:p>
      <w:pPr>
        <w:pStyle w:val="ListBullet"/>
      </w:pPr>
      <w:r>
        <w:t>(전제) 하나님은 인간과 비교 불가하게 위대 → (추론) 그래서 인간이 다 이해 못 함 →</w:t>
      </w:r>
    </w:p>
    <w:p>
      <w:r>
        <w:t xml:space="preserve">  (결론) 이해 안 됨은 결함이 아니라 당연. *숨은 전제*: 위대함은 이미 참이라고 전제됨.</w:t>
      </w:r>
    </w:p>
    <w:p>
      <w:pPr>
        <w:pStyle w:val="ListBullet"/>
      </w:pPr>
      <w:r>
        <w:t xml:space="preserve">(전제) 구원은 믿음으로 받는 </w:t>
      </w:r>
      <w:r>
        <w:rPr>
          <w:b/>
        </w:rPr>
        <w:t>신분</w:t>
      </w:r>
      <w:r>
        <w:t xml:space="preserve"> → (추론) 행위(성경 안 읽음 등)가 구원을 못 깬다 →</w:t>
      </w:r>
    </w:p>
    <w:p>
      <w:r>
        <w:t xml:space="preserve">  (결론) 너는 이미 울타리 안. *이게 A의 결정타 라인*.</w:t>
      </w:r>
    </w:p>
    <w:p>
      <w:r>
        <w:rPr>
          <w:b/>
        </w:rPr>
        <w:t>정의 장악</w:t>
      </w:r>
    </w:p>
    <w:p>
      <w:pPr>
        <w:pStyle w:val="ListBullet"/>
      </w:pPr>
      <w:r>
        <w:t>"울타리/미끄럼틀"의 정의를 종반에 빼앗아온다. B의 '노력해야 도달하는 미끄럼틀'을</w:t>
      </w:r>
    </w:p>
    <w:p>
      <w:r>
        <w:t xml:space="preserve">  '이미 들어와 있는 신분'으로 재정의 → 토론 프레임을 자기 쪽으로 돌림.</w:t>
      </w:r>
    </w:p>
    <w:p>
      <w:pPr>
        <w:pStyle w:val="ListBullet"/>
      </w:pPr>
      <w:r>
        <w:t>"죄책감 ≠ 회개"</w:t>
      </w:r>
      <w:r>
        <w:rPr>
          <w:b/>
          <w:color w:val="1F4E79"/>
        </w:rPr>
        <w:t>[39:37]</w:t>
      </w:r>
      <w:r>
        <w:t>, "율법주의 ≠ 복음"</w:t>
      </w:r>
      <w:r>
        <w:rPr>
          <w:b/>
          <w:color w:val="1F4E79"/>
        </w:rPr>
        <w:t>[53:41]</w:t>
      </w:r>
      <w:r>
        <w:t xml:space="preserve"> 으로 용어를 갈라 B의 '왜 다 책임지나'</w:t>
      </w:r>
    </w:p>
    <w:p>
      <w:r>
        <w:t xml:space="preserve">  공격의 표적을 흐림.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2. 동생(B) — 주장 지도</w:t>
      </w:r>
    </w:p>
    <w:p>
      <w:r>
        <w:rPr>
          <w:b/>
        </w:rPr>
        <w:t>핵심 주장</w:t>
      </w:r>
    </w:p>
    <w:p>
      <w:pPr>
        <w:pStyle w:val="ListBullet"/>
      </w:pPr>
      <w:r>
        <w:t xml:space="preserve">위대함과 "이해 불가"는 별개다. A는 인과를 거꾸로 깔았다 </w:t>
      </w:r>
      <w:r>
        <w:rPr>
          <w:b/>
          <w:color w:val="1F4E79"/>
        </w:rPr>
        <w:t>[03:28]</w:t>
      </w:r>
      <w:r>
        <w:t>.</w:t>
      </w:r>
    </w:p>
    <w:p>
      <w:pPr>
        <w:pStyle w:val="ListBullet"/>
      </w:pPr>
      <w:r>
        <w:t xml:space="preserve">기도 응답은 통계적으로 의심스럽다(많이 빌어 가끔 되는 걸 확증편향 아니냐) </w:t>
      </w:r>
      <w:r>
        <w:rPr>
          <w:b/>
          <w:color w:val="1F4E79"/>
        </w:rPr>
        <w:t>[05:34~06:00]</w:t>
      </w:r>
      <w:r>
        <w:t>.</w:t>
      </w:r>
    </w:p>
    <w:p>
      <w:pPr>
        <w:pStyle w:val="ListBullet"/>
      </w:pPr>
      <w:r>
        <w:t xml:space="preserve">감정·본능을 주고 그대로 행동하면 죄라 하니, 인간은 </w:t>
      </w:r>
      <w:r>
        <w:rPr>
          <w:b/>
        </w:rPr>
        <w:t>꼭두각시/실험체</w:t>
      </w:r>
      <w:r>
        <w:t xml:space="preserve"> 같다 </w:t>
      </w:r>
      <w:r>
        <w:rPr>
          <w:b/>
          <w:color w:val="1F4E79"/>
        </w:rPr>
        <w:t>[12:09]</w:t>
      </w:r>
      <w:r>
        <w:t xml:space="preserve">, </w:t>
      </w:r>
      <w:r>
        <w:rPr>
          <w:b/>
          <w:color w:val="1F4E79"/>
        </w:rPr>
        <w:t>[48:00]</w:t>
      </w:r>
      <w:r>
        <w:t>.</w:t>
      </w:r>
    </w:p>
    <w:p>
      <w:pPr>
        <w:pStyle w:val="ListBullet"/>
      </w:pPr>
      <w:r>
        <w:t xml:space="preserve">인간이라서 못 하는 걸 "연약/자기비하"로 </w:t>
      </w:r>
      <w:r>
        <w:rPr>
          <w:b/>
        </w:rPr>
        <w:t>프레이밍</w:t>
      </w:r>
      <w:r>
        <w:t>하는 건 잘못이다 — 자긍심·자기효능감을</w:t>
      </w:r>
    </w:p>
    <w:p>
      <w:r>
        <w:t xml:space="preserve">  깎는다 </w:t>
      </w:r>
      <w:r>
        <w:rPr>
          <w:b/>
          <w:color w:val="1F4E79"/>
        </w:rPr>
        <w:t>[42:42~43:39]</w:t>
      </w:r>
      <w:r>
        <w:t>.</w:t>
      </w:r>
    </w:p>
    <w:p>
      <w:pPr>
        <w:pStyle w:val="ListBullet"/>
      </w:pPr>
      <w:r>
        <w:t xml:space="preserve">구원이 노력해야 오르는 미끄럼틀이라면, 왜 나를 그 위에 놓고 태어나게 했나 → </w:t>
      </w:r>
      <w:r>
        <w:rPr>
          <w:b/>
        </w:rPr>
        <w:t>존재론적 비관</w:t>
      </w:r>
      <w:r>
        <w:t xml:space="preserve"> </w:t>
      </w:r>
      <w:r>
        <w:rPr>
          <w:b/>
          <w:color w:val="1F4E79"/>
        </w:rPr>
        <w:t>[55:45]</w:t>
      </w:r>
      <w:r>
        <w:t>.</w:t>
      </w:r>
    </w:p>
    <w:p>
      <w:r>
        <w:rPr>
          <w:b/>
        </w:rPr>
        <w:t>논증 관절</w:t>
      </w:r>
    </w:p>
    <w:p>
      <w:pPr>
        <w:pStyle w:val="ListBullet"/>
      </w:pPr>
      <w:r>
        <w:t>(전제) "연약"은 워딩이 인식을 가둔다(프레이밍 효과) → (추론) 못 하는 게 인간 평균의 당연한</w:t>
      </w:r>
    </w:p>
    <w:p>
      <w:r>
        <w:t xml:space="preserve">  한계인데 그걸 '연약'으로 부르면 자괴감 프레임에 갇힌다 → (결론) 무조건적 연약 프레이밍은</w:t>
      </w:r>
    </w:p>
    <w:p>
      <w:r>
        <w:t xml:space="preserve">  잘못. *근거 인용*: 『코끼리는 생각하지 마』</w:t>
      </w:r>
      <w:r>
        <w:rPr>
          <w:b/>
          <w:color w:val="1F4E79"/>
        </w:rPr>
        <w:t>[43:15]</w:t>
      </w:r>
      <w:r>
        <w:t>, 『자유론』</w:t>
      </w:r>
      <w:r>
        <w:rPr>
          <w:b/>
          <w:color w:val="1F4E79"/>
        </w:rPr>
        <w:t>[28:43]</w:t>
      </w:r>
      <w:r>
        <w:t>.</w:t>
      </w:r>
    </w:p>
    <w:p>
      <w:pPr>
        <w:pStyle w:val="ListBullet"/>
      </w:pPr>
      <w:r>
        <w:t>(전제) 같은 죄를 반복하는 건 유혹이 더 크기 때문 → (추론) 못 이기게 만들어 놓고 죄라 한다 →</w:t>
      </w:r>
    </w:p>
    <w:p>
      <w:r>
        <w:t xml:space="preserve">  (결론) 결국 미끄럼틀. *숨은 전제*: 의지는 환경/본능의 함수다(결정론적 색채).</w:t>
      </w:r>
    </w:p>
    <w:p>
      <w:r>
        <w:rPr>
          <w:b/>
        </w:rPr>
        <w:t>정의 장악(부분 성공)</w:t>
      </w:r>
    </w:p>
    <w:p>
      <w:pPr>
        <w:pStyle w:val="ListBullet"/>
      </w:pPr>
      <w:r>
        <w:t>"연약함 vs 부족함" 워딩 싸움에서 A에게 양보를 받아낸다 — "그래, 그냥 부족함이라고 하면</w:t>
      </w:r>
    </w:p>
    <w:p>
      <w:r>
        <w:t xml:space="preserve">  부족함 오케이" </w:t>
      </w:r>
      <w:r>
        <w:rPr>
          <w:b/>
          <w:color w:val="1F4E79"/>
        </w:rPr>
        <w:t>[60:04~60:08]</w:t>
      </w:r>
      <w:r>
        <w:t>. B가 워딩 판정에서 부분 승.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3. 평가</w:t>
      </w:r>
    </w:p>
    <w:p>
      <w:pPr>
        <w:pStyle w:val="Heading2"/>
      </w:pPr>
      <w:r>
        <w:t>형(A)</w:t>
      </w:r>
    </w:p>
    <w:p>
      <w:r>
        <w:rPr>
          <w:b/>
        </w:rPr>
        <w:t>괜찮은 것</w:t>
      </w:r>
    </w:p>
    <w:p>
      <w:pPr>
        <w:pStyle w:val="ListBullet"/>
      </w:pPr>
      <w:r>
        <w:rPr>
          <w:b/>
        </w:rPr>
        <w:t>결정적 유도질문 한 방</w:t>
      </w:r>
      <w:r>
        <w:t xml:space="preserve"> </w:t>
      </w:r>
      <w:r>
        <w:rPr>
          <w:b/>
          <w:color w:val="1F4E79"/>
        </w:rPr>
        <w:t>[57:01~57:10]</w:t>
      </w:r>
      <w:r>
        <w:t>: "성경 안 읽으면 구원 못 받아? → 아니지 → 그럼</w:t>
      </w:r>
    </w:p>
    <w:p>
      <w:r>
        <w:t xml:space="preserve">  울타리 안이야 밖이야?" B가 </w:t>
      </w:r>
      <w:r>
        <w:rPr>
          <w:rFonts w:ascii="Consolas" w:hAnsi="Consolas"/>
          <w:color w:val="A3145C"/>
        </w:rPr>
        <w:t>"오케이 논의 끝"</w:t>
      </w:r>
      <w:r>
        <w:rPr>
          <w:b/>
          <w:color w:val="1F4E79"/>
        </w:rPr>
        <w:t>[57:08]</w:t>
      </w:r>
      <w:r>
        <w:t xml:space="preserve"> 으로 물러섬. 소크라테스식으로</w:t>
      </w:r>
    </w:p>
    <w:p>
      <w:r>
        <w:t xml:space="preserve">  B의 전제(죄=울타리 밖)를 </w:t>
      </w:r>
      <w:r>
        <w:rPr>
          <w:b/>
        </w:rPr>
        <w:t>B 입으로</w:t>
      </w:r>
      <w:r>
        <w:t xml:space="preserve"> 부정시킨, 이 토론 최고의 일격.</w:t>
      </w:r>
    </w:p>
    <w:p>
      <w:pPr>
        <w:pStyle w:val="ListBullet"/>
      </w:pPr>
      <w:r>
        <w:rPr>
          <w:b/>
        </w:rPr>
        <w:t>프레임 재정의</w:t>
      </w:r>
      <w:r>
        <w:t>: '미끄럼틀(성취)'을 '울타리 안(신분)'으로 바꿔 종반 주도권 회복.</w:t>
      </w:r>
    </w:p>
    <w:p>
      <w:pPr>
        <w:pStyle w:val="ListBullet"/>
      </w:pPr>
      <w:r>
        <w:rPr>
          <w:b/>
        </w:rPr>
        <w:t>정서 관리</w:t>
      </w:r>
      <w:r>
        <w:t xml:space="preserve">: 밀려도 인신공격으로 안 감("너 복 받은 사람이야" </w:t>
      </w:r>
      <w:r>
        <w:rPr>
          <w:b/>
          <w:color w:val="1F4E79"/>
        </w:rPr>
        <w:t>[22:43]</w:t>
      </w:r>
      <w:r>
        <w:t>).</w:t>
      </w:r>
    </w:p>
    <w:p>
      <w:r>
        <w:rPr>
          <w:b/>
        </w:rPr>
        <w:t>부족한 것</w:t>
      </w:r>
    </w:p>
    <w:p>
      <w:pPr>
        <w:pStyle w:val="ListBullet"/>
      </w:pPr>
      <w:r>
        <w:rPr>
          <w:b/>
        </w:rPr>
        <w:t>반증불가능화(unfalsifiability)</w:t>
      </w:r>
      <w:r>
        <w:t xml:space="preserve"> </w:t>
      </w:r>
      <w:r>
        <w:rPr>
          <w:b/>
          <w:color w:val="1F4E79"/>
        </w:rPr>
        <w:t>[07:01~07:04]</w:t>
      </w:r>
      <w:r>
        <w:t>: 기도 100:1 통계 반론에 "실패에도 성공에도</w:t>
      </w:r>
    </w:p>
    <w:p>
      <w:r>
        <w:t xml:space="preserve">  다 하나님이 계셨다"로 받음 → 어떤 결과든 섭리로 해석돼 B의 질문이 검증 불가가 됨.</w:t>
      </w:r>
    </w:p>
    <w:p>
      <w:r>
        <w:t xml:space="preserve">  신학적으론 정통이나 </w:t>
      </w:r>
      <w:r>
        <w:rPr>
          <w:b/>
        </w:rPr>
        <w:t>토론 논리로는 B의 질문에 대한 미응답</w:t>
      </w:r>
      <w:r>
        <w:t>.</w:t>
      </w:r>
    </w:p>
    <w:p>
      <w:pPr>
        <w:pStyle w:val="ListBullet"/>
      </w:pPr>
      <w:r>
        <w:rPr>
          <w:b/>
        </w:rPr>
        <w:t>순환/선결문제</w:t>
      </w:r>
      <w:r>
        <w:t xml:space="preserve"> </w:t>
      </w:r>
      <w:r>
        <w:rPr>
          <w:b/>
          <w:color w:val="1F4E79"/>
        </w:rPr>
        <w:t>[02:03~03:36]</w:t>
      </w:r>
      <w:r>
        <w:t xml:space="preserve">: "위대해서 이해 못 함"의 위대함을 이미 전제. B가 </w:t>
      </w:r>
      <w:r>
        <w:rPr>
          <w:b/>
          <w:color w:val="1F4E79"/>
        </w:rPr>
        <w:t>[03:28]</w:t>
      </w:r>
    </w:p>
    <w:p>
      <w:r>
        <w:t xml:space="preserve">  에서 정확히 지적("앞뒤가 틀렸어"). A가 한 번 정정했지만 이후로도 같은 전제에 계속 기댐.</w:t>
      </w:r>
    </w:p>
    <w:p>
      <w:pPr>
        <w:pStyle w:val="ListBullet"/>
      </w:pPr>
      <w:r>
        <w:rPr>
          <w:b/>
        </w:rPr>
        <w:t>비유 자책골</w:t>
      </w:r>
      <w:r>
        <w:t xml:space="preserve"> </w:t>
      </w:r>
      <w:r>
        <w:rPr>
          <w:b/>
          <w:color w:val="1F4E79"/>
        </w:rPr>
        <w:t>[08:39~10:09]</w:t>
      </w:r>
      <w:r>
        <w:t>: 자기가 꺼낸 '11시 귀가 딸' 비유를 B가 빼앗아</w:t>
      </w:r>
    </w:p>
    <w:p>
      <w:r>
        <w:t xml:space="preserve">  "그럼 하나님이 미리 '그 회사 이상해, 가지 마' 응답 주면 되지, 고생시켜 깨닫게 하는 건</w:t>
      </w:r>
    </w:p>
    <w:p>
      <w:r>
        <w:t xml:space="preserve">  11시에 들어와 '공부했어' 하는 딸과 똑같다"로 </w:t>
      </w:r>
      <w:r>
        <w:rPr>
          <w:b/>
        </w:rPr>
        <w:t>역공</w:t>
      </w:r>
      <w:r>
        <w:t>. 비유 관리 실패.</w:t>
      </w:r>
    </w:p>
    <w:p>
      <w:pPr>
        <w:pStyle w:val="ListBullet"/>
      </w:pPr>
      <w:r>
        <w:rPr>
          <w:b/>
        </w:rPr>
        <w:t>내적 비일관성 노출</w:t>
      </w:r>
      <w:r>
        <w:t xml:space="preserve"> </w:t>
      </w:r>
      <w:r>
        <w:rPr>
          <w:b/>
          <w:color w:val="1F4E79"/>
        </w:rPr>
        <w:t>[52:51~53:16]</w:t>
      </w:r>
      <w:r>
        <w:t>: 찬양 가사("이해 안 돼도 살아내주겠니")를 근거로 들자</w:t>
      </w:r>
    </w:p>
    <w:p>
      <w:r>
        <w:t xml:space="preserve">  B가 "성경은 하지 말라는 게 수백인데 갑자기 살아만 달라고? 말 바꾸시네"로 즉시 카운터.</w:t>
      </w:r>
    </w:p>
    <w:p>
      <w:r>
        <w:t xml:space="preserve">  권위(가사) 호소가 자충수가 됨.</w:t>
      </w:r>
    </w:p>
    <w:p>
      <w:pPr>
        <w:pStyle w:val="Heading2"/>
      </w:pPr>
      <w:r>
        <w:t>동생(B)</w:t>
      </w:r>
    </w:p>
    <w:p>
      <w:r>
        <w:rPr>
          <w:b/>
        </w:rPr>
        <w:t>괜찮은 것</w:t>
      </w:r>
    </w:p>
    <w:p>
      <w:pPr>
        <w:pStyle w:val="ListBullet"/>
      </w:pPr>
      <w:r>
        <w:rPr>
          <w:b/>
        </w:rPr>
        <w:t>인과 해부</w:t>
      </w:r>
      <w:r>
        <w:t xml:space="preserve">: </w:t>
      </w:r>
      <w:r>
        <w:rPr>
          <w:b/>
          <w:color w:val="1F4E79"/>
        </w:rPr>
        <w:t>[03:28]</w:t>
      </w:r>
      <w:r>
        <w:t xml:space="preserve"> A의 추론 방향을 뒤집어 선결문제를 잡음 — 토론 전체 최고 논리 무브.</w:t>
      </w:r>
    </w:p>
    <w:p>
      <w:pPr>
        <w:pStyle w:val="ListBullet"/>
      </w:pPr>
      <w:r>
        <w:rPr>
          <w:b/>
        </w:rPr>
        <w:t>상대 무기 탈취</w:t>
      </w:r>
      <w:r>
        <w:t xml:space="preserve">: 딸 비유를 받아 A에게 되돌림 </w:t>
      </w:r>
      <w:r>
        <w:rPr>
          <w:b/>
          <w:color w:val="1F4E79"/>
        </w:rPr>
        <w:t>[09:48~10:09]</w:t>
      </w:r>
      <w:r>
        <w:t>. 고급 기술.</w:t>
      </w:r>
    </w:p>
    <w:p>
      <w:pPr>
        <w:pStyle w:val="ListBullet"/>
      </w:pPr>
      <w:r>
        <w:rPr>
          <w:b/>
        </w:rPr>
        <w:t>반증가능성·통계 감각</w:t>
      </w:r>
      <w:r>
        <w:t xml:space="preserve">: 신앙 체험을 확증편향 문제로 정식화 </w:t>
      </w:r>
      <w:r>
        <w:rPr>
          <w:b/>
          <w:color w:val="1F4E79"/>
        </w:rPr>
        <w:t>[05:44~05:48]</w:t>
      </w:r>
      <w:r>
        <w:t>.</w:t>
      </w:r>
    </w:p>
    <w:p>
      <w:pPr>
        <w:pStyle w:val="ListBullet"/>
      </w:pPr>
      <w:r>
        <w:rPr>
          <w:b/>
        </w:rPr>
        <w:t>개념 구분</w:t>
      </w:r>
      <w:r>
        <w:t xml:space="preserve">: '연약(자기비하)'과 '인간 평균의 당연한 한계'를 분리 </w:t>
      </w:r>
      <w:r>
        <w:rPr>
          <w:b/>
          <w:color w:val="1F4E79"/>
        </w:rPr>
        <w:t>[31:40~32:01]</w:t>
      </w:r>
      <w:r>
        <w:t>.</w:t>
      </w:r>
    </w:p>
    <w:p>
      <w:r>
        <w:t xml:space="preserve">  못 하는 걸 다 연약으로 부르지 말자는 정밀한 구분.</w:t>
      </w:r>
    </w:p>
    <w:p>
      <w:pPr>
        <w:pStyle w:val="ListBullet"/>
      </w:pPr>
      <w:r>
        <w:rPr>
          <w:b/>
        </w:rPr>
        <w:t>정직성 확보</w:t>
      </w:r>
      <w:r>
        <w:t xml:space="preserve">: "나는 진짜 있다고 믿기 때문에 이 질문을 한다" </w:t>
      </w:r>
      <w:r>
        <w:rPr>
          <w:b/>
          <w:color w:val="1F4E79"/>
        </w:rPr>
        <w:t>[09:37]</w:t>
      </w:r>
      <w:r>
        <w:t xml:space="preserve"> — 냉소가 아니라</w:t>
      </w:r>
    </w:p>
    <w:p>
      <w:r>
        <w:t xml:space="preserve">  내부자 비판임을 밝혀 신뢰를 삼.</w:t>
      </w:r>
    </w:p>
    <w:p>
      <w:r>
        <w:rPr>
          <w:b/>
        </w:rPr>
        <w:t>부족한 것</w:t>
      </w:r>
    </w:p>
    <w:p>
      <w:pPr>
        <w:pStyle w:val="ListBullet"/>
      </w:pPr>
      <w:r>
        <w:rPr>
          <w:b/>
        </w:rPr>
        <w:t>이동 표적(논제 표류)</w:t>
      </w:r>
      <w:r>
        <w:t xml:space="preserve">: 본인도 인정 </w:t>
      </w:r>
      <w:r>
        <w:rPr>
          <w:b/>
          <w:color w:val="1F4E79"/>
        </w:rPr>
        <w:t>[54:57]</w:t>
      </w:r>
      <w:r>
        <w:t>. CCM→연약→미끄럼틀로 옮겨다녀 어느 명제도</w:t>
      </w:r>
    </w:p>
    <w:p>
      <w:r>
        <w:t xml:space="preserve">  결판 못 냄. 흐름 주도자라 책임이 큼.</w:t>
      </w:r>
    </w:p>
    <w:p>
      <w:pPr>
        <w:pStyle w:val="ListBullet"/>
      </w:pPr>
      <w:r>
        <w:rPr>
          <w:b/>
        </w:rPr>
        <w:t>결정적 순간 항복</w:t>
      </w:r>
      <w:r>
        <w:t xml:space="preserve"> </w:t>
      </w:r>
      <w:r>
        <w:rPr>
          <w:b/>
          <w:color w:val="1F4E79"/>
        </w:rPr>
        <w:t>[57:08]</w:t>
      </w:r>
      <w:r>
        <w:t>: A의 유도질문에 전제를 자기 입으로 부정당하고 물러섬.</w:t>
      </w:r>
    </w:p>
    <w:p>
      <w:r>
        <w:t xml:space="preserve">  여기서 "구원의 </w:t>
      </w:r>
      <w:r>
        <w:rPr>
          <w:b/>
        </w:rPr>
        <w:t>신분</w:t>
      </w:r>
      <w:r>
        <w:t xml:space="preserve">(이미 안)과 실존의 </w:t>
      </w:r>
      <w:r>
        <w:rPr>
          <w:b/>
        </w:rPr>
        <w:t>체감</w:t>
      </w:r>
      <w:r>
        <w:t>(매일 미끄러짐)을 형이 슬쩍 합쳤다 —</w:t>
      </w:r>
    </w:p>
    <w:p>
      <w:r>
        <w:t xml:space="preserve">  신분은 인정, 근데 내 질문은 체감이다"로 층위를 갈랐어야 했다. 최고 카드를 못 씀.</w:t>
      </w:r>
    </w:p>
    <w:p>
      <w:pPr>
        <w:pStyle w:val="ListBullet"/>
      </w:pPr>
      <w:r>
        <w:rPr>
          <w:b/>
        </w:rPr>
        <w:t>수사 과잉</w:t>
      </w:r>
      <w:r>
        <w:t xml:space="preserve">: "가식 덩어리 기도" </w:t>
      </w:r>
      <w:r>
        <w:rPr>
          <w:b/>
          <w:color w:val="1F4E79"/>
        </w:rPr>
        <w:t>[24:59]</w:t>
      </w:r>
      <w:r>
        <w:t xml:space="preserve">, "무지성 연약함" </w:t>
      </w:r>
      <w:r>
        <w:rPr>
          <w:b/>
          <w:color w:val="1F4E79"/>
        </w:rPr>
        <w:t>[32:06]</w:t>
      </w:r>
      <w:r>
        <w:t xml:space="preserve">, 욕설 </w:t>
      </w:r>
      <w:r>
        <w:rPr>
          <w:b/>
          <w:color w:val="1F4E79"/>
        </w:rPr>
        <w:t>[45:35]</w:t>
      </w:r>
      <w:r>
        <w:t>.</w:t>
      </w:r>
    </w:p>
    <w:p>
      <w:r>
        <w:t xml:space="preserve">  도발이 논점보다 앞서 상대를 방어적으로 만듦. A의 "말이 좀 위험한데" </w:t>
      </w:r>
      <w:r>
        <w:rPr>
          <w:b/>
          <w:color w:val="1F4E79"/>
        </w:rPr>
        <w:t>[25:04]</w:t>
      </w:r>
      <w:r>
        <w:t xml:space="preserve"> 는 정당한 지적.</w:t>
      </w:r>
    </w:p>
    <w:p>
      <w:pPr>
        <w:pStyle w:val="ListBullet"/>
      </w:pPr>
      <w:r>
        <w:rPr>
          <w:b/>
        </w:rPr>
        <w:t>과일반화(허수아비 위험)</w:t>
      </w:r>
      <w:r>
        <w:t xml:space="preserve"> </w:t>
      </w:r>
      <w:r>
        <w:rPr>
          <w:b/>
          <w:color w:val="1F4E79"/>
        </w:rPr>
        <w:t>[25:08]</w:t>
      </w:r>
      <w:r>
        <w:t>: 교회 사람들의 회개를 "원리 없이 좋아 보이는 말 내뱉는</w:t>
      </w:r>
    </w:p>
    <w:p>
      <w:r>
        <w:t xml:space="preserve">  기도"로 일반화. A가 "특정인 지정 안 했다며? 진심인지 아닌지 네가 어떻게 아나"</w:t>
      </w:r>
      <w:r>
        <w:rPr>
          <w:b/>
          <w:color w:val="1F4E79"/>
        </w:rPr>
        <w:t>[25:20]</w:t>
      </w:r>
      <w:r>
        <w:t xml:space="preserve"> 로 반격.</w:t>
      </w:r>
    </w:p>
    <w:p>
      <w:pPr>
        <w:pStyle w:val="ListBullet"/>
      </w:pPr>
      <w:r>
        <w:rPr>
          <w:b/>
        </w:rPr>
        <w:t>범주 오류</w:t>
      </w:r>
      <w:r>
        <w:t xml:space="preserve"> </w:t>
      </w:r>
      <w:r>
        <w:rPr>
          <w:b/>
          <w:color w:val="1F4E79"/>
        </w:rPr>
        <w:t>[02:51~02:58]</w:t>
      </w:r>
      <w:r>
        <w:t>: "왜 귀에 음성을 직접 때려박지 않나", "주파수 대역으로 이름</w:t>
      </w:r>
    </w:p>
    <w:p>
      <w:r>
        <w:t xml:space="preserve">  부르게". 초월적 존재에게 물리적 검증가능성을 요구 — A의 신앙 틀 안에선 질문 자체가</w:t>
      </w:r>
    </w:p>
    <w:p>
      <w:r>
        <w:t xml:space="preserve">  성립 안 함(다만 A도 이걸 명확히 못 짚음).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4. 교전 분석</w:t>
      </w:r>
    </w:p>
    <w:p>
      <w:r>
        <w:rPr>
          <w:b/>
        </w:rPr>
        <w:t>실제로 맞붙은 쟁점 (같은 명제 위에서 충돌)</w:t>
      </w:r>
    </w:p>
    <w:p>
      <w:pPr>
        <w:pStyle w:val="ListBullet"/>
      </w:pPr>
      <w:r>
        <w:rPr>
          <w:b/>
        </w:rPr>
        <w:t>"연약" 프레이밍</w:t>
      </w:r>
      <w:r>
        <w:t xml:space="preserve"> </w:t>
      </w:r>
      <w:r>
        <w:rPr>
          <w:b/>
          <w:color w:val="1F4E79"/>
        </w:rPr>
        <w:t>[44:55~60:20]</w:t>
      </w:r>
      <w:r>
        <w:t>: 유일하게 둘이 끝까지 같은 판에서 싸운 구간.</w:t>
      </w:r>
    </w:p>
    <w:p>
      <w:r>
        <w:t xml:space="preserve">  부분 합의 도달 — '부족함'은 양쪽 인정, '무조건적 연약 프레이밍'은 과하다고 A가 워딩 양보.</w:t>
      </w:r>
    </w:p>
    <w:p>
      <w:r>
        <w:t xml:space="preserve">  → </w:t>
      </w:r>
      <w:r>
        <w:rPr>
          <w:b/>
        </w:rPr>
        <w:t>B의 부분 판정승</w:t>
      </w:r>
      <w:r>
        <w:t>.</w:t>
      </w:r>
    </w:p>
    <w:p>
      <w:pPr>
        <w:pStyle w:val="ListBullet"/>
      </w:pPr>
      <w:r>
        <w:rPr>
          <w:b/>
        </w:rPr>
        <w:t>구원: 신분 vs 성취</w:t>
      </w:r>
      <w:r>
        <w:t xml:space="preserve"> </w:t>
      </w:r>
      <w:r>
        <w:rPr>
          <w:b/>
          <w:color w:val="1F4E79"/>
        </w:rPr>
        <w:t>[49:48~57:50]</w:t>
      </w:r>
      <w:r>
        <w:t>: A가 "이미 안에 있다"로 B의 '미끄럼틀'을 눌러</w:t>
      </w:r>
    </w:p>
    <w:p>
      <w:r>
        <w:t xml:space="preserve">  → </w:t>
      </w:r>
      <w:r>
        <w:rPr>
          <w:b/>
        </w:rPr>
        <w:t>A의 종반 우위</w:t>
      </w:r>
      <w:r>
        <w:t>.</w:t>
      </w:r>
    </w:p>
    <w:p>
      <w:r>
        <w:rPr>
          <w:b/>
        </w:rPr>
        <w:t>엇갈린(평행선) 지점 — 층위가 달라 교전이 안 됨</w:t>
      </w:r>
    </w:p>
    <w:p>
      <w:pPr>
        <w:pStyle w:val="ListBullet"/>
      </w:pPr>
      <w:r>
        <w:t xml:space="preserve">기도 통계: B는 </w:t>
      </w:r>
      <w:r>
        <w:rPr>
          <w:b/>
        </w:rPr>
        <w:t>인식론</w:t>
      </w:r>
      <w:r>
        <w:t xml:space="preserve">(검증), A는 </w:t>
      </w:r>
      <w:r>
        <w:rPr>
          <w:b/>
        </w:rPr>
        <w:t>섭리 신학</w:t>
      </w:r>
      <w:r>
        <w:t>으로 받음.</w:t>
      </w:r>
    </w:p>
    <w:p>
      <w:pPr>
        <w:pStyle w:val="ListBullet"/>
      </w:pPr>
      <w:r>
        <w:t xml:space="preserve">이해가능성: B는 </w:t>
      </w:r>
      <w:r>
        <w:rPr>
          <w:b/>
        </w:rPr>
        <w:t>인식론</w:t>
      </w:r>
      <w:r>
        <w:t xml:space="preserve">, A는 </w:t>
      </w:r>
      <w:r>
        <w:rPr>
          <w:b/>
        </w:rPr>
        <w:t>신앙 전제</w:t>
      </w:r>
      <w:r>
        <w:t>로 받음.</w:t>
      </w:r>
    </w:p>
    <w:p>
      <w:r>
        <w:t xml:space="preserve">  둘 다 상대 층위로 내려가지 않아 서로 빗나감.</w:t>
      </w:r>
    </w:p>
    <w:p>
      <w:r>
        <w:rPr>
          <w:b/>
        </w:rPr>
        <w:t>결정적 분기점</w:t>
      </w:r>
    </w:p>
    <w:p>
      <w:pPr>
        <w:pStyle w:val="ListBullet"/>
      </w:pPr>
      <w:r>
        <w:rPr>
          <w:b/>
          <w:color w:val="1F4E79"/>
        </w:rPr>
        <w:t>[09:48~10:09]</w:t>
      </w:r>
      <w:r>
        <w:t xml:space="preserve"> B의 딸 비유 탈취 — </w:t>
      </w:r>
      <w:r>
        <w:rPr>
          <w:b/>
        </w:rPr>
        <w:t>B 최대 우위</w:t>
      </w:r>
      <w:r>
        <w:t>.</w:t>
      </w:r>
    </w:p>
    <w:p>
      <w:pPr>
        <w:pStyle w:val="ListBullet"/>
      </w:pPr>
      <w:r>
        <w:rPr>
          <w:b/>
          <w:color w:val="1F4E79"/>
        </w:rPr>
        <w:t>[57:01~57:10]</w:t>
      </w:r>
      <w:r>
        <w:t xml:space="preserve"> A의 유도질문, B 항복 — </w:t>
      </w:r>
      <w:r>
        <w:rPr>
          <w:b/>
        </w:rPr>
        <w:t>A 최대 우위</w:t>
      </w:r>
      <w:r>
        <w:t>.</w:t>
      </w:r>
    </w:p>
    <w:p>
      <w:pPr>
        <w:pStyle w:val="ListBullet"/>
      </w:pPr>
      <w:r>
        <w:rPr>
          <w:b/>
          <w:color w:val="1F4E79"/>
        </w:rPr>
        <w:t>[60:04~60:08]</w:t>
      </w:r>
      <w:r>
        <w:t xml:space="preserve"> '연약 vs 부족' 워딩 합의 — </w:t>
      </w:r>
      <w:r>
        <w:rPr>
          <w:b/>
        </w:rPr>
        <w:t>B 부분 판정승</w:t>
      </w:r>
      <w:r>
        <w:t>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5. 총평 + 코칭</w:t>
      </w:r>
    </w:p>
    <w:p>
      <w:r>
        <w:rPr>
          <w:b/>
        </w:rPr>
        <w:t>누가 더 설득적이었나.</w:t>
      </w:r>
    </w:p>
    <w:p>
      <w:r>
        <w:t xml:space="preserve">순수 공격력·논증 기술은 </w:t>
      </w:r>
      <w:r>
        <w:rPr>
          <w:b/>
        </w:rPr>
        <w:t>B</w:t>
      </w:r>
      <w:r>
        <w:t>가 위다 — 인과 해부, 비유 탈취, 반증가능성 감각이 날카롭다.</w:t>
      </w:r>
    </w:p>
    <w:p>
      <w:r>
        <w:t>그러나 '토론을 이기는' 기술(상대 전제를 그 입으로 무너뜨리기, 프레임 재정의, 마무리)은</w:t>
      </w:r>
    </w:p>
    <w:p>
      <w:r>
        <w:t xml:space="preserve">종반에 </w:t>
      </w:r>
      <w:r>
        <w:rPr>
          <w:b/>
        </w:rPr>
        <w:t>A</w:t>
      </w:r>
      <w:r>
        <w:t>가 가져갔다. B는 공격이 화려한데 끝에서 자기 최고 카드(신분/체감 분리)를 못 꺼내</w:t>
      </w:r>
    </w:p>
    <w:p>
      <w:r>
        <w:t>판정 우위를 놓쳤고, A는 수비는 단단한데 B의 핵심 인식론 질문엔 끝까지 정면으로 답하지 않고</w:t>
      </w:r>
    </w:p>
    <w:p>
      <w:r>
        <w:t xml:space="preserve">프레임 전환으로 피했다. </w:t>
      </w:r>
      <w:r>
        <w:rPr>
          <w:b/>
        </w:rPr>
        <w:t>무승부에 가깝되, 마지막 한 합은 A 판정승.</w:t>
      </w:r>
    </w:p>
    <w:p>
      <w:r>
        <w:rPr>
          <w:b/>
        </w:rPr>
        <w:t>A에게 줄 무브 하나.</w:t>
      </w:r>
    </w:p>
    <w:p>
      <w:r>
        <w:t>반증불가능으로 도망가지 마라. B의 "1/100 통계" 같은 인식론 질문엔 한 번은 정면으로 —</w:t>
      </w:r>
    </w:p>
    <w:p>
      <w:r>
        <w:t>*"그건 검증의 문제가 아니라 신뢰의 문제다. 신앙은 데이터가 아니라 인격적 관계에 거는 베팅이다"* 라고</w:t>
      </w:r>
    </w:p>
    <w:p>
      <w:r>
        <w:rPr>
          <w:b/>
        </w:rPr>
        <w:t>층위를 명시적으로 갈라줘라.</w:t>
      </w:r>
      <w:r>
        <w:t xml:space="preserve"> 지금은 은근슬쩍 갈라서 B가 '미응답'으로 느낀다.</w:t>
      </w:r>
    </w:p>
    <w:p>
      <w:r>
        <w:rPr>
          <w:b/>
        </w:rPr>
        <w:t>B에게 줄 무브 하나.</w:t>
      </w:r>
    </w:p>
    <w:p>
      <w:r>
        <w:t xml:space="preserve">논제를 </w:t>
      </w:r>
      <w:r>
        <w:rPr>
          <w:b/>
        </w:rPr>
        <w:t>하나만 박고</w:t>
      </w:r>
      <w:r>
        <w:t xml:space="preserve"> 끝까지 가라(이동 표적 금지). 그리고 </w:t>
      </w:r>
      <w:r>
        <w:rPr>
          <w:b/>
          <w:color w:val="1F4E79"/>
        </w:rPr>
        <w:t>[57:08]</w:t>
      </w:r>
      <w:r>
        <w:t xml:space="preserve"> 에서 항복하지 말고</w:t>
      </w:r>
    </w:p>
    <w:p>
      <w:r>
        <w:t>*"형이 구원의 신분과 실존의 체감을 슬쩍 합쳤다 — 신분(이미 울타리 안)은 인정한다.</w:t>
      </w:r>
    </w:p>
    <w:p>
      <w:r>
        <w:t>근데 내 질문은 처음부터 체감(매일 미끄러지는 나)이었다"* 로 층위를 분리해 되받았어야 한다.</w:t>
      </w:r>
    </w:p>
    <w:p>
      <w:r>
        <w:t>수사 강도(가식 덩어리·무지성 등)를 20%만 낮추면 같은 논점이 더 멀리 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