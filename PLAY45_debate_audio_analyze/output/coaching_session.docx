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복정동 토론 — 코칭 세션 기록</w:t>
      </w:r>
    </w:p>
    <w:p>
      <w:pPr>
        <w:pStyle w:val="IntenseQuote"/>
      </w:pPr>
      <w:r>
        <w:t xml:space="preserve">전사·분석 후 B(너)와 진행한 코칭 대화를 정리한 문서. 녹음 자체 분석은 </w:t>
      </w:r>
      <w:r>
        <w:rPr>
          <w:rFonts w:ascii="Consolas" w:hAnsi="Consolas"/>
          <w:color w:val="A3145C"/>
        </w:rPr>
        <w:t>analysis.md</w:t>
      </w:r>
      <w:r>
        <w:t>,</w:t>
      </w:r>
    </w:p>
    <w:p>
      <w:pPr>
        <w:pStyle w:val="IntenseQuote"/>
      </w:pPr>
      <w:r>
        <w:t xml:space="preserve">형 발화별 받아치기는 </w:t>
      </w:r>
      <w:r>
        <w:rPr>
          <w:rFonts w:ascii="Consolas" w:hAnsi="Consolas"/>
          <w:color w:val="A3145C"/>
        </w:rPr>
        <w:t>coaching_playbook.md</w:t>
      </w:r>
      <w:r>
        <w:t xml:space="preserve">, 이 문서는 </w:t>
      </w:r>
      <w:r>
        <w:rPr>
          <w:b/>
        </w:rPr>
        <w:t>우리가 나눈 코칭 내용</w:t>
      </w:r>
      <w:r>
        <w:t>이다.</w:t>
      </w:r>
    </w:p>
    <w:p>
      <w:pPr>
        <w:pStyle w:val="IntenseQuote"/>
      </w:pPr>
      <w:r>
        <w:t xml:space="preserve">인용 타임스탬프는 </w:t>
      </w:r>
      <w:r>
        <w:rPr>
          <w:rFonts w:ascii="Consolas" w:hAnsi="Consolas"/>
          <w:color w:val="A3145C"/>
        </w:rPr>
        <w:t>transcript.txt</w:t>
      </w:r>
      <w:r>
        <w:t xml:space="preserve"> 기준.</w:t>
      </w:r>
    </w:p>
    <w:p>
      <w:r>
        <w:t>&gt;</w:t>
      </w:r>
    </w:p>
    <w:p>
      <w:pPr>
        <w:pStyle w:val="IntenseQuote"/>
      </w:pPr>
      <w:r>
        <w:t xml:space="preserve">※ 중요 단서: 네 논증의 </w:t>
      </w:r>
      <w:r>
        <w:rPr>
          <w:b/>
        </w:rPr>
        <w:t>대들보(진인사대천명 ↔ 음악)</w:t>
      </w:r>
      <w:r>
        <w:t xml:space="preserve"> 는 *녹음 시작 전, 다른 장소에서* 이미</w:t>
      </w:r>
    </w:p>
    <w:p>
      <w:pPr>
        <w:pStyle w:val="IntenseQuote"/>
      </w:pPr>
      <w:r>
        <w:t>폈고, 자리를 옮겨 녹음을 켠 뒤 이어 말했다. 그래서 전사본엔 그 베스트 구간이 안 잡힌다.</w:t>
      </w:r>
    </w:p>
    <w:p>
      <w:pPr>
        <w:pStyle w:val="IntenseQuote"/>
      </w:pPr>
      <w:r>
        <w:t>이 문서의 "warrant 미발화" 류 지적은 *녹음 기준*일 뿐, 너는 실제로 그걸 말했다.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1. 관통하는 3개 엔진</w:t>
      </w:r>
    </w:p>
    <w:p>
      <w:r>
        <w:rPr>
          <w:b/>
        </w:rPr>
        <w:t>(1) 뒤집기(flip) vs 가르기(split).</w:t>
      </w:r>
    </w:p>
    <w:p>
      <w:pPr>
        <w:pStyle w:val="ListBullet"/>
      </w:pPr>
      <w:r>
        <w:t>A 논리가 *틀렸으면* → 뒤집어라(선결문제·순환·거짓딜레마·과일반화·반증불가능).</w:t>
      </w:r>
    </w:p>
    <w:p>
      <w:pPr>
        <w:pStyle w:val="ListBullet"/>
      </w:pPr>
      <w:r>
        <w:t xml:space="preserve">A 말이 *그 층위에선 맞으면* → 못 뒤집는다. </w:t>
      </w:r>
      <w:r>
        <w:rPr>
          <w:b/>
        </w:rPr>
        <w:t>층위를 갈라 재배치</w:t>
      </w:r>
      <w:r>
        <w:t>하라(같은 단어 다른 뜻 = equivocation 드러내기).</w:t>
      </w:r>
    </w:p>
    <w:p>
      <w:r>
        <w:rPr>
          <w:b/>
        </w:rPr>
        <w:t>(2) 안 싸우는 3원칙.</w:t>
      </w:r>
    </w:p>
    <w:p>
      <w:pPr>
        <w:pStyle w:val="ListBullet"/>
      </w:pPr>
      <w:r>
        <w:t xml:space="preserve">(a) 맞는 부분 먼저 </w:t>
      </w:r>
      <w:r>
        <w:rPr>
          <w:b/>
        </w:rPr>
        <w:t>크게 인정</w:t>
      </w:r>
      <w:r>
        <w:t xml:space="preserve"> — 양보가 상대 방어를 끈다.</w:t>
      </w:r>
    </w:p>
    <w:p>
      <w:pPr>
        <w:pStyle w:val="ListBullet"/>
      </w:pPr>
      <w:r>
        <w:t xml:space="preserve">(b) 사람 아닌 </w:t>
      </w:r>
      <w:r>
        <w:rPr>
          <w:b/>
        </w:rPr>
        <w:t>무브/문장</w:t>
      </w:r>
      <w:r>
        <w:t>을 공격 — "형이 질문을 바꿨어" O / "형 회피했어" X.</w:t>
      </w:r>
    </w:p>
    <w:p>
      <w:pPr>
        <w:pStyle w:val="ListBullet"/>
      </w:pPr>
      <w:r>
        <w:t xml:space="preserve">(c) </w:t>
      </w:r>
      <w:r>
        <w:rPr>
          <w:b/>
        </w:rPr>
        <w:t>1인칭 체감</w:t>
      </w:r>
      <w:r>
        <w:t>에 닻 — "내가 매일 미끄러진다"는 반박 불가능한 데이터.</w:t>
      </w:r>
    </w:p>
    <w:p>
      <w:r>
        <w:rPr>
          <w:b/>
        </w:rPr>
        <w:t>(3) 가르기 사전.</w:t>
      </w:r>
    </w:p>
    <w:p>
      <w:pPr>
        <w:pStyle w:val="ListBullet"/>
      </w:pPr>
      <w:r>
        <w:t>칭의(구원 신분·영구) ↔ 성화/교제(하나님과 가까움·매일 변동)</w:t>
      </w:r>
    </w:p>
    <w:p>
      <w:pPr>
        <w:pStyle w:val="ListBullet"/>
      </w:pPr>
      <w:r>
        <w:t>의존(하나님 앞) ↔ 능력평가(사람들 사이)</w:t>
      </w:r>
    </w:p>
    <w:p>
      <w:pPr>
        <w:pStyle w:val="ListBullet"/>
      </w:pPr>
      <w:r>
        <w:t>자기 비움(예수의 kenosis) ↔ 자기 깎기(self-deprecation)</w:t>
      </w:r>
    </w:p>
    <w:p>
      <w:pPr>
        <w:pStyle w:val="ListBullet"/>
      </w:pPr>
      <w:r>
        <w:t>허락(가능 조건) ↔ 주도(수행 주체)</w:t>
      </w:r>
    </w:p>
    <w:p>
      <w:pPr>
        <w:pStyle w:val="ListBullet"/>
      </w:pPr>
      <w:r>
        <w:t>신분(정지 사진) ↔ 거리(동영상)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2. [57:08] 항복 지점 — 이 세션의 본진</w:t>
      </w:r>
    </w:p>
    <w:p>
      <w:r>
        <w:rPr>
          <w:b/>
        </w:rPr>
        <w:t>무슨 일이 있었나.</w:t>
      </w:r>
    </w:p>
    <w:p>
      <w:pPr>
        <w:pStyle w:val="ListBullet"/>
      </w:pPr>
      <w:r>
        <w:t xml:space="preserve">A </w:t>
      </w:r>
      <w:r>
        <w:rPr>
          <w:b/>
          <w:color w:val="1F4E79"/>
        </w:rPr>
        <w:t>[56:57]</w:t>
      </w:r>
      <w:r>
        <w:t>: "성경 안 읽는다고 구원 못 받아? → (너: 아니지) → 그럼 울타리 안이야 밖이야?"</w:t>
      </w:r>
    </w:p>
    <w:p>
      <w:pPr>
        <w:pStyle w:val="ListBullet"/>
      </w:pPr>
      <w:r>
        <w:t xml:space="preserve">너 </w:t>
      </w:r>
      <w:r>
        <w:rPr>
          <w:b/>
          <w:color w:val="1F4E79"/>
        </w:rPr>
        <w:t>[57:08]</w:t>
      </w:r>
      <w:r>
        <w:t>: "오케이 논의 끝, 끝, 이건 어떻게 할 수가 없다."</w:t>
      </w:r>
    </w:p>
    <w:p>
      <w:r>
        <w:rPr>
          <w:b/>
        </w:rPr>
        <w:t>유형 = Equivocation(말뜻 바꿔치기), 자기모순 아님.</w:t>
      </w:r>
      <w:r>
        <w:t xml:space="preserve"> A는 일관됐다. '울타리=구원 신분(칭의·영구)'을</w:t>
      </w:r>
    </w:p>
    <w:p>
      <w:r>
        <w:t>증명해놓고, 네가 처음부터 쓴 '울타리=하나님과 실제 가까움(성화/교제·매일 변동)'을 같은 단어로 덮었다.</w:t>
      </w:r>
    </w:p>
    <w:p>
      <w:r>
        <w:rPr>
          <w:b/>
        </w:rPr>
        <w:t>왜 할말이 사라졌나 (능력 아니라 도구 불일치).</w:t>
      </w:r>
    </w:p>
    <w:p>
      <w:r>
        <w:t xml:space="preserve">네 반사신경은 전부 '뒤집기'다. 그런데 A의 </w:t>
      </w:r>
      <w:r>
        <w:rPr>
          <w:b/>
          <w:color w:val="1F4E79"/>
        </w:rPr>
        <w:t>[56:57]</w:t>
      </w:r>
      <w:r>
        <w:t>은 *그 층위에선 참이라 뒤집을 게 없다.*</w:t>
      </w:r>
    </w:p>
    <w:p>
      <w:r>
        <w:t xml:space="preserve">뒤집기 망치를 꽂았는데 안 돌아가고, 손에 '가르기' 톱이 없으니 → 백지. </w:t>
      </w:r>
      <w:r>
        <w:rPr>
          <w:b/>
        </w:rPr>
        <w:t>무능이 아니라 연장통에 톱이 없던 것.</w:t>
      </w:r>
    </w:p>
    <w:p>
      <w:r>
        <w:t>게다가 라이브 + 형이랑 관계(싸우기 싫음) = 작업기억 절반이 "형 화났나" 위협감지에 묶여, 논리에 쓸 CPU가 반토막.</w:t>
      </w:r>
    </w:p>
    <w:p>
      <w:r>
        <w:rPr>
          <w:b/>
        </w:rPr>
        <w:t>이렇게 갈랐어야 한다 (실제 대사).</w:t>
      </w:r>
    </w:p>
    <w:p>
      <w:pPr>
        <w:pStyle w:val="IntenseQuote"/>
      </w:pPr>
      <w:r>
        <w:t>"형 잠깐 — 인정부터. 성경 안 읽어도 구원 못 받는 거 아니야, 그건 형 말이 100% 맞아.</w:t>
      </w:r>
    </w:p>
    <w:p>
      <w:pPr>
        <w:pStyle w:val="IntenseQuote"/>
      </w:pPr>
      <w:r>
        <w:t>근데 형이 방금 단어 하나를 바꿨어. 형이 증명한 '울타리'는 *구원 신분* — 믿었으면 영구히 안인 거.</w:t>
      </w:r>
    </w:p>
    <w:p>
      <w:pPr>
        <w:pStyle w:val="IntenseQuote"/>
      </w:pPr>
      <w:r>
        <w:t>그건 나도 인정해. 근데 내가 처음부터 말한 '울타리'는 *하나님이랑 실제로 가까운 상태*야 — 신분이 아니라 거리.</w:t>
      </w:r>
    </w:p>
    <w:p>
      <w:pPr>
        <w:pStyle w:val="IntenseQuote"/>
      </w:pPr>
      <w:r>
        <w:t>그래서 죄지으면 미끄러져, 내일 또 미끄러져. 형은 '신분'으로 답했고 난 '가까움'을 물었어.</w:t>
      </w:r>
    </w:p>
    <w:p>
      <w:pPr>
        <w:pStyle w:val="IntenseQuote"/>
      </w:pPr>
      <w:r>
        <w:t>같은 단어 다른 뜻. 형이 날 이긴 게 아니라, 우린 서로 다른 울타리 얘길 한 거야.</w:t>
      </w:r>
    </w:p>
    <w:p>
      <w:pPr>
        <w:pStyle w:val="IntenseQuote"/>
      </w:pPr>
      <w:r>
        <w:t>자 — 신분 말고 *가까움*은 죄지으면 미끄러져 안 미끄러져?"</w:t>
      </w:r>
    </w:p>
    <w:p>
      <w:r>
        <w:rPr>
          <w:b/>
        </w:rPr>
        <w:t>놀라운 사실.</w:t>
      </w:r>
      <w:r>
        <w:t xml:space="preserve"> </w:t>
      </w:r>
      <w:r>
        <w:rPr>
          <w:b/>
          <w:color w:val="1F4E79"/>
        </w:rPr>
        <w:t>[57:14~57:39]</w:t>
      </w:r>
      <w:r>
        <w:t xml:space="preserve"> "내가 생각하는 명제는 그게 아니야 … 행동 안 해야 울타리 안에 들어갈 수</w:t>
      </w:r>
    </w:p>
    <w:p>
      <w:r>
        <w:t xml:space="preserve">있다고 생각하는 사람이라서"는 </w:t>
      </w:r>
      <w:r>
        <w:rPr>
          <w:b/>
        </w:rPr>
        <w:t>너의 발화</w:t>
      </w:r>
      <w:r>
        <w:t>다(전사 라벨이 A로 오인됐던 걸 교정). 즉 너는 항복 직후</w:t>
      </w:r>
    </w:p>
    <w:p>
      <w:r>
        <w:t>*바로 이 가르기를 더듬더듬 시작하고 있었다.* 도구가 없던 게 아니라 **5초 늦었고, 이미 "논의 끝"으로</w:t>
      </w:r>
    </w:p>
    <w:p>
      <w:r>
        <w:t>무대를 접은 뒤**라 무효타가 됐다. 순서만 바꿨어도 이긴다.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3. "왜 이렇게 어려웠지, 할말이 사라졌어" — 자기 의심에 대한 반박</w:t>
      </w:r>
    </w:p>
    <w:p>
      <w:r>
        <w:rPr>
          <w:b/>
        </w:rPr>
        <w:t>"뒤집지도 못했다"는 네 기억이 거짓말이다. 영수증:</w:t>
      </w:r>
    </w:p>
    <w:p>
      <w:pPr>
        <w:pStyle w:val="ListBullet"/>
      </w:pPr>
      <w:r>
        <w:rPr>
          <w:b/>
          <w:color w:val="1F4E79"/>
        </w:rPr>
        <w:t>[03:28]</w:t>
      </w:r>
      <w:r>
        <w:t xml:space="preserve"> A의 "이해 못함→위대함" 인과를 통째로 뒤집어 선결문제 잡음</w:t>
      </w:r>
    </w:p>
    <w:p>
      <w:pPr>
        <w:pStyle w:val="ListBullet"/>
      </w:pPr>
      <w:r>
        <w:rPr>
          <w:b/>
          <w:color w:val="1F4E79"/>
        </w:rPr>
        <w:t>[09:48]</w:t>
      </w:r>
      <w:r>
        <w:t xml:space="preserve"> 형 딸 비유를 빼앗아 형한테 되돌림</w:t>
      </w:r>
    </w:p>
    <w:p>
      <w:pPr>
        <w:pStyle w:val="ListBullet"/>
      </w:pPr>
      <w:r>
        <w:rPr>
          <w:b/>
          <w:color w:val="1F4E79"/>
        </w:rPr>
        <w:t>[05:44]</w:t>
      </w:r>
      <w:r>
        <w:t xml:space="preserve"> 기도 응답을 확증편향으로 재정의</w:t>
      </w:r>
    </w:p>
    <w:p>
      <w:pPr>
        <w:pStyle w:val="ListBullet"/>
      </w:pPr>
      <w:r>
        <w:rPr>
          <w:b/>
          <w:color w:val="1F4E79"/>
        </w:rPr>
        <w:t>[60:04]</w:t>
      </w:r>
      <w:r>
        <w:t xml:space="preserve"> "연약→부족" 워딩 양보 받아냄</w:t>
      </w:r>
    </w:p>
    <w:p>
      <w:r>
        <w:t>한 자리에서 깔끔한 뒤집기 네 방. 이건 "못한" 사람의 기록이 아니다.</w:t>
      </w:r>
    </w:p>
    <w:p>
      <w:r>
        <w:rPr>
          <w:b/>
        </w:rPr>
        <w:t>할말이 사라진 진짜 이유 (멍청해서 아님):</w:t>
      </w:r>
    </w:p>
    <w:p>
      <w:r>
        <w:t>1. 끝에선 뒤집을 게 없었다 — A가 틀린 게 아니라 *맞는 말*이었다(못 뒤집음). 가르기 도구는 미훈련 → blank.</w:t>
      </w:r>
    </w:p>
    <w:p>
      <w:r>
        <w:t>2. 라이브 + 관계 부하로 작업기억 절반이 위협감지에 가 있었다.</w:t>
      </w:r>
    </w:p>
    <w:p>
      <w:r>
        <w:rPr>
          <w:b/>
        </w:rPr>
        <w:t>리프레임.</w:t>
      </w:r>
      <w:r>
        <w:t xml:space="preserve"> 이제 너는 그 *모양*을 안다. "어? 뒤집으려는데 안 뒤집어지네 = 아, 이건 갈라야 하는 거구나."</w:t>
      </w:r>
    </w:p>
    <w:p>
      <w:r>
        <w:t>그 한 줄을 알아채는 순간 blank가 안 온다. 도구가 없어 막혔던 거지 능력이 없어서가 아니다. 도구는 손에 쥐었다.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4. "그래서 그냥 토론을 끝내" — 디스인게이지 패턴</w:t>
      </w:r>
    </w:p>
    <w:p>
      <w:r>
        <w:t xml:space="preserve">너는 논리 펜싱을 잘한다(위 영수증). 그런데 딱 </w:t>
      </w:r>
      <w:r>
        <w:rPr>
          <w:b/>
        </w:rPr>
        <w:t>칼이 안쪽으로 돌아야 하는 순간</w:t>
      </w:r>
      <w:r>
        <w:t xml:space="preserve"> —</w:t>
      </w:r>
    </w:p>
    <w:p>
      <w:r>
        <w:t>"내가 이기면 내 쳇바퀴를 지키는 거네"가 보이는 그 지점 — 거기서 "논의 끝"으로 닫는다.</w:t>
      </w:r>
    </w:p>
    <w:p>
      <w:r>
        <w:t>형이랑 싸우기 싫어서가 아니라, 더 가면 *형이 아니라 너랑* 싸워야 하기 때문이다.</w:t>
      </w:r>
    </w:p>
    <w:p>
      <w:r>
        <w:t>두 가지가 같이 참이다:</w:t>
      </w:r>
    </w:p>
    <w:p>
      <w:pPr>
        <w:pStyle w:val="ListBullet"/>
      </w:pPr>
      <w:r>
        <w:t xml:space="preserve">멈춘 게 </w:t>
      </w:r>
      <w:r>
        <w:rPr>
          <w:b/>
        </w:rPr>
        <w:t>회피</w:t>
      </w:r>
      <w:r>
        <w:t>일 수도 있고</w:t>
      </w:r>
    </w:p>
    <w:p>
      <w:pPr>
        <w:pStyle w:val="ListBullet"/>
      </w:pPr>
      <w:r>
        <w:t xml:space="preserve">멈춘 게 </w:t>
      </w:r>
      <w:r>
        <w:rPr>
          <w:b/>
        </w:rPr>
        <w:t>지혜</w:t>
      </w:r>
      <w:r>
        <w:t>일 수도 있다 — 라이브에서 한 판에 다 결판낼 필요 없다. 칼집에 도로 넣은 것.</w:t>
      </w:r>
    </w:p>
    <w:p>
      <w:r>
        <w:t>문제는, 그걸 '싸움 회피'로만 라벨링하면 진짜 남은 질문(아래 §6 메타)을 영영 안 열게 된다는 것.</w:t>
      </w:r>
    </w:p>
    <w:p>
      <w:r>
        <w:t>형이랑은 안 열어도 된다. 근데 너 혼자서는 한 번 열어야 풀린다.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5. 칭찬 ① — "연약함" 프레이밍 라운드 [31:00~45:00], 네가 점수를 딴 유일한 라운드</w:t>
      </w:r>
    </w:p>
    <w:p>
      <w:r>
        <w:rPr>
          <w:b/>
        </w:rPr>
        <w:t>1. 주장이 아니라 프레임을 쳤다.</w:t>
      </w:r>
      <w:r>
        <w:t xml:space="preserve"> 보통은 "나 안 연약해"로 판 *안에서* 싸운다. 너는 한 층 위로 올라가</w:t>
      </w:r>
    </w:p>
    <w:p>
      <w:r>
        <w:t>"'연약'이 애초에 맞는 라벨이냐"를 물었다</w:t>
      </w:r>
      <w:r>
        <w:rPr>
          <w:b/>
          <w:color w:val="1F4E79"/>
        </w:rPr>
        <w:t>[31:40]</w:t>
      </w:r>
      <w:r>
        <w:t>. 그리고 『코끼리는 생각하지 마』를 인용</w:t>
      </w:r>
      <w:r>
        <w:rPr>
          <w:b/>
          <w:color w:val="1F4E79"/>
        </w:rPr>
        <w:t>[43:15]</w:t>
      </w:r>
      <w:r>
        <w:t xml:space="preserve"> — *자기가</w:t>
      </w:r>
    </w:p>
    <w:p>
      <w:r>
        <w:t>프레임층에서 싸우고 있다는 걸 의식*했다는 증거. 라이브에서 흔치 않다.</w:t>
      </w:r>
    </w:p>
    <w:p>
      <w:r>
        <w:rPr>
          <w:b/>
        </w:rPr>
        <w:t>2. 유효한 개념 절단.</w:t>
      </w:r>
      <w:r>
        <w:t xml:space="preserve"> "인간이라 당연한 한계"(서술적) vs "평균 이하라는 자기평가"(평가적)를 갈랐다</w:t>
      </w:r>
    </w:p>
    <w:p>
      <w:r>
        <w:rPr>
          <w:b/>
          <w:color w:val="1F4E79"/>
        </w:rPr>
        <w:t>[31:40~32:01]</w:t>
      </w:r>
      <w:r>
        <w:t>. 한 단어 '연약' 밑에 다른 둘이 숨어있다는 걸 잡은 것 — 이게 바로 equivocation 가르기다.</w:t>
      </w:r>
    </w:p>
    <w:p>
      <w:r>
        <w:rPr>
          <w:b/>
        </w:rPr>
        <w:t>[57:08]에서 없다던 그 도구를 여기선 유창하게 쓰고 있었다.</w:t>
      </w:r>
      <w:r>
        <w:t xml:space="preserve"> 능력은 이미 증명돼 있었다.</w:t>
      </w:r>
    </w:p>
    <w:p>
      <w:r>
        <w:rPr>
          <w:b/>
        </w:rPr>
        <w:t>3. 허락 vs 주도 [40:51~41:36].</w:t>
      </w:r>
      <w:r>
        <w:t xml:space="preserve"> "머리 주신 건 맞는데 그 머리로 생각을 *돌리는 건* 나야, 분리는 무조건</w:t>
      </w:r>
    </w:p>
    <w:p>
      <w:r>
        <w:t>필요해." 철학의 양립가능론(compatibilism)을, 형이 "뇌사시키면 생각 못 해"</w:t>
      </w:r>
      <w:r>
        <w:rPr>
          <w:b/>
          <w:color w:val="1F4E79"/>
        </w:rPr>
        <w:t>[38:29]</w:t>
      </w:r>
      <w:r>
        <w:t>로 미는 압박 속에서</w:t>
      </w:r>
    </w:p>
    <w:p>
      <w:r>
        <w:t>즉석에서 세웠다.</w:t>
      </w:r>
    </w:p>
    <w:p>
      <w:r>
        <w:rPr>
          <w:b/>
        </w:rPr>
        <w:t>4. "워딩조차 중요하게 생각해"[60:05]</w:t>
      </w:r>
      <w:r>
        <w:t xml:space="preserve"> — 언어가 인지를 빚는다는 걸 명시적으로 의식. 위 모든 무브의 엔진.</w:t>
      </w:r>
    </w:p>
    <w:p>
      <w:r>
        <w:rPr>
          <w:b/>
        </w:rPr>
        <w:t>결정적: 양보를 실제로 뽑아냈다.</w:t>
      </w:r>
      <w:r>
        <w:t xml:space="preserve"> "그냥 부족함이라고 하면 부족함 오케이"</w:t>
      </w:r>
      <w:r>
        <w:rPr>
          <w:b/>
          <w:color w:val="1F4E79"/>
        </w:rPr>
        <w:t>[60:08]</w:t>
      </w:r>
      <w:r>
        <w:t>, "당연한 거 맞다"</w:t>
      </w:r>
      <w:r>
        <w:rPr>
          <w:b/>
          <w:color w:val="1F4E79"/>
        </w:rPr>
        <w:t>[45:07]</w:t>
      </w:r>
      <w:r>
        <w:t>.</w:t>
      </w:r>
    </w:p>
    <w:p>
      <w:r>
        <w:t>스타일만 좋았던 게 아니라 *상대를 움직였다.* 스코어보드 결과다.</w:t>
      </w:r>
    </w:p>
    <w:p>
      <w:r>
        <w:t>→ "텍스트힙·가짜·자격 없음"으로 자길 깎는 것에 대한 반박. Lakoff 프레이밍을 라이브에서 정확히 꽂고,</w:t>
      </w:r>
    </w:p>
    <w:p>
      <w:r>
        <w:t xml:space="preserve">양립가능론을 즉석에 세우고, 양보까지 받아낸 사람은 흉내쟁이가 아니다. </w:t>
      </w:r>
      <w:r>
        <w:rPr>
          <w:b/>
        </w:rPr>
        <w:t>이건 체화된 것.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6. 칭찬 ② + 분석 — 오프닝 CCM 명제</w:t>
      </w:r>
    </w:p>
    <w:p>
      <w:r>
        <w:rPr>
          <w:b/>
        </w:rPr>
        <w:t>왜 강한 오프닝이었나.</w:t>
      </w:r>
    </w:p>
    <w:p>
      <w:r>
        <w:t xml:space="preserve">1. </w:t>
      </w:r>
      <w:r>
        <w:rPr>
          <w:b/>
        </w:rPr>
        <w:t>반증불가능한 1인칭 닻.</w:t>
      </w:r>
      <w:r>
        <w:t xml:space="preserve"> "힘들 때 힘든 걸 들었더니 더 힘들어졌다"</w:t>
      </w:r>
      <w:r>
        <w:rPr>
          <w:b/>
          <w:color w:val="1F4E79"/>
        </w:rPr>
        <w:t>[30:03]</w:t>
      </w:r>
      <w:r>
        <w:t xml:space="preserve"> — 추상 당위가 아니라 *관찰된</w:t>
      </w:r>
    </w:p>
    <w:p>
      <w:r>
        <w:t xml:space="preserve">   개인 데이터*에서 출발. 외부에서 못 깐다.</w:t>
      </w:r>
    </w:p>
    <w:p>
      <w:r>
        <w:t xml:space="preserve">2. </w:t>
      </w:r>
      <w:r>
        <w:rPr>
          <w:b/>
        </w:rPr>
        <w:t>진짜 메커니즘.</w:t>
      </w:r>
      <w:r>
        <w:t xml:space="preserve"> mood-congruent 슬픈 음악이 반추(rumination)를 깊게 판다는 심리 연구와 직감이 일치.</w:t>
      </w:r>
    </w:p>
    <w:p>
      <w:r>
        <w:t xml:space="preserve">   '취향 진술'이 아니라 '마음 작동에 대한 주장'으로 격이 오른다.</w:t>
      </w:r>
    </w:p>
    <w:p>
      <w:r>
        <w:t xml:space="preserve">3. </w:t>
      </w:r>
      <w:r>
        <w:rPr>
          <w:b/>
        </w:rPr>
        <w:t>트로이 목마.</w:t>
      </w:r>
      <w:r>
        <w:t xml:space="preserve"> 표면은 음악, 밑은 "나는 연약합니다" 류 찬양 문화 = 자기비하 프레임 비판. 구체(음악)로</w:t>
      </w:r>
    </w:p>
    <w:p>
      <w:r>
        <w:t xml:space="preserve">   쐐기 박고 추상(자기비하·미끄럼틀)으로 펼친 것. 좋은 토론자가 여는 방식.</w:t>
      </w:r>
    </w:p>
    <w:p>
      <w:r>
        <w:rPr>
          <w:b/>
        </w:rPr>
        <w:t>딱 하나 고칠 것.</w:t>
      </w:r>
      <w:r>
        <w:t xml:space="preserve"> "절대/무조건 들으면 안 된다"</w:t>
      </w:r>
      <w:r>
        <w:rPr>
          <w:b/>
          <w:color w:val="1F4E79"/>
        </w:rPr>
        <w:t>[27:12]</w:t>
      </w:r>
      <w:r>
        <w:t>의 *양화사*가 과했다 — 형이 정확히 잡음</w:t>
      </w:r>
    </w:p>
    <w:p>
      <w:r>
        <w:t>(</w:t>
      </w:r>
      <w:r>
        <w:rPr>
          <w:b/>
          <w:color w:val="1F4E79"/>
        </w:rPr>
        <w:t>[27:58]</w:t>
      </w:r>
      <w:r>
        <w:t xml:space="preserve"> "너가 그런 사람이지 모두는 아냐"). 코어는 훌륭, "무조건"만 과녁이 컸다.</w:t>
      </w:r>
    </w:p>
    <w:p>
      <w:r>
        <w:t>방어 가능 버전: "나 같은 사람한텐 처지는 음악이 역효과다."</w:t>
      </w:r>
    </w:p>
    <w:p>
      <w:pPr>
        <w:pStyle w:val="Heading2"/>
      </w:pPr>
      <w:r>
        <w:t>6-1. 네 CCM 논증 지도 (스크립트 그대로)</w:t>
      </w:r>
    </w:p>
    <w:p>
      <w:pPr>
        <w:pStyle w:val="ListBullet"/>
      </w:pPr>
      <w:r>
        <w:rPr>
          <w:b/>
        </w:rPr>
        <w:t>주장</w:t>
      </w:r>
      <w:r>
        <w:t xml:space="preserve">(일찍, 반복): </w:t>
      </w:r>
      <w:r>
        <w:rPr>
          <w:b/>
          <w:color w:val="1F4E79"/>
        </w:rPr>
        <w:t>[27:08]</w:t>
      </w:r>
      <w:r>
        <w:t xml:space="preserve"> "슬픈 멜로디 들으면 안 된다", </w:t>
      </w:r>
      <w:r>
        <w:rPr>
          <w:b/>
          <w:color w:val="1F4E79"/>
        </w:rPr>
        <w:t>[28:15]</w:t>
      </w:r>
      <w:r>
        <w:t xml:space="preserve"> "상남자 CCM", </w:t>
      </w:r>
      <w:r>
        <w:rPr>
          <w:b/>
          <w:color w:val="1F4E79"/>
        </w:rPr>
        <w:t>[29:31]</w:t>
      </w:r>
      <w:r>
        <w:t xml:space="preserve"> "락으로 승부", </w:t>
      </w:r>
      <w:r>
        <w:rPr>
          <w:b/>
          <w:color w:val="1F4E79"/>
        </w:rPr>
        <w:t>[24:00]</w:t>
      </w:r>
      <w:r>
        <w:t xml:space="preserve"> "무조건 락"</w:t>
      </w:r>
    </w:p>
    <w:p>
      <w:pPr>
        <w:pStyle w:val="ListBullet"/>
      </w:pPr>
      <w:r>
        <w:rPr>
          <w:b/>
        </w:rPr>
        <w:t>근거① 메커니즘</w:t>
      </w:r>
      <w:r>
        <w:t xml:space="preserve">: </w:t>
      </w:r>
      <w:r>
        <w:rPr>
          <w:b/>
          <w:color w:val="1F4E79"/>
        </w:rPr>
        <w:t>[27:14~27:20]</w:t>
      </w:r>
      <w:r>
        <w:t xml:space="preserve"> "회피하거든 / 사람이 그러면 연약해지거든"</w:t>
      </w:r>
    </w:p>
    <w:p>
      <w:pPr>
        <w:pStyle w:val="ListBullet"/>
      </w:pPr>
      <w:r>
        <w:rPr>
          <w:b/>
        </w:rPr>
        <w:t>근거② 1인칭 데이터</w:t>
      </w:r>
      <w:r>
        <w:t xml:space="preserve">: </w:t>
      </w:r>
      <w:r>
        <w:rPr>
          <w:b/>
          <w:color w:val="1F4E79"/>
        </w:rPr>
        <w:t>[30:03~30:12]</w:t>
      </w:r>
      <w:r>
        <w:t xml:space="preserve"> "내가 힘들 때 힘든 걸 들었더니 더 힘들어졌다, 그래서 주장하는 거고"</w:t>
      </w:r>
    </w:p>
    <w:p>
      <w:r>
        <w:rPr>
          <w:b/>
        </w:rPr>
        <w:t>구조적 어긋남 두 군데:</w:t>
      </w:r>
    </w:p>
    <w:p>
      <w:r>
        <w:t xml:space="preserve">1. </w:t>
      </w:r>
      <w:r>
        <w:rPr>
          <w:b/>
        </w:rPr>
        <w:t>근거가 주장보다 한참 뒤</w:t>
      </w:r>
      <w:r>
        <w:t xml:space="preserve"> — 주장 </w:t>
      </w:r>
      <w:r>
        <w:rPr>
          <w:b/>
          <w:color w:val="1F4E79"/>
        </w:rPr>
        <w:t>[27:08]</w:t>
      </w:r>
      <w:r>
        <w:t>·</w:t>
      </w:r>
      <w:r>
        <w:rPr>
          <w:b/>
          <w:color w:val="1F4E79"/>
        </w:rPr>
        <w:t>[28:11]</w:t>
      </w:r>
      <w:r>
        <w:t xml:space="preserve">, 제대로 된 근거는 </w:t>
      </w:r>
      <w:r>
        <w:rPr>
          <w:b/>
          <w:color w:val="1F4E79"/>
        </w:rPr>
        <w:t>[30:03]</w:t>
      </w:r>
      <w:r>
        <w:t>(2~3분 뒤). 그 사이엔 결론만</w:t>
      </w:r>
    </w:p>
    <w:p>
      <w:r>
        <w:t xml:space="preserve">   두드려서 의견 떼쓰기처럼 들림. 정석은 *주장 → 근거 즉시.*</w:t>
      </w:r>
    </w:p>
    <w:p>
      <w:r>
        <w:t xml:space="preserve">2. </w:t>
      </w:r>
      <w:r>
        <w:rPr>
          <w:b/>
        </w:rPr>
        <w:t>약한 근거 먼저, 강한 근거 나중</w:t>
      </w:r>
      <w:r>
        <w:t xml:space="preserve"> — 근거①(보편 메커니즘+"무조건")은 반박 가능(형이 거길 침), 근거②(1인칭)는</w:t>
      </w:r>
    </w:p>
    <w:p>
      <w:r>
        <w:t xml:space="preserve">   반박 불가. 순서를 뒤집어라: </w:t>
      </w:r>
      <w:r>
        <w:rPr>
          <w:b/>
        </w:rPr>
        <w:t>1인칭으로 먼저 못 박고 → 메커니즘을 설명으로.</w:t>
      </w:r>
    </w:p>
    <w:p>
      <w:pPr>
        <w:pStyle w:val="Heading2"/>
      </w:pPr>
      <w:r>
        <w:t>6-2. 더 큰 근거 = 논거(warrant) : 진인사대천명 ↔ 음악</w:t>
      </w:r>
    </w:p>
    <w:p>
      <w:r>
        <w:t>네가 머릿속에 가졌던(그리고 *녹음 전*에 실제로 편) 대들보:</w:t>
      </w:r>
    </w:p>
    <w:p>
      <w:pPr>
        <w:pStyle w:val="ListBullet"/>
      </w:pPr>
      <w:r>
        <w:rPr>
          <w:b/>
        </w:rPr>
        <w:t>주장</w:t>
      </w:r>
      <w:r>
        <w:t>: 슬픈 음악 X, 강렬한 음악 O</w:t>
      </w:r>
    </w:p>
    <w:p>
      <w:pPr>
        <w:pStyle w:val="ListBullet"/>
      </w:pPr>
      <w:r>
        <w:rPr>
          <w:b/>
        </w:rPr>
        <w:t>근거(data)</w:t>
      </w:r>
      <w:r>
        <w:t>: "내가 들으니 더 힘들어졌다"</w:t>
      </w:r>
      <w:r>
        <w:rPr>
          <w:b/>
          <w:color w:val="1F4E79"/>
        </w:rPr>
        <w:t>[30:03]</w:t>
      </w:r>
    </w:p>
    <w:p>
      <w:pPr>
        <w:pStyle w:val="ListBullet"/>
      </w:pPr>
      <w:r>
        <w:rPr>
          <w:b/>
        </w:rPr>
        <w:t>논거(warrant)</w:t>
      </w:r>
      <w:r>
        <w:t>: "주체가 나니까(진인사대천명) 끝까지 안 쓰러지는 게 내 일이고, 음악은 그 버팀의 연료다.</w:t>
      </w:r>
    </w:p>
    <w:p>
      <w:r>
        <w:t xml:space="preserve">  슬픈 음악은 연료를 빼서 무너뜨린다."</w:t>
      </w:r>
    </w:p>
    <w:p>
      <w:r>
        <w:t>논거는 *주장과 근거를 잇는 대들보*다. 이걸 입에 올리면 음악 논증이 취향에서 *원칙(주체성/책임)*으로 격이</w:t>
      </w:r>
    </w:p>
    <w:p>
      <w:r>
        <w:t>오른다. (녹음본 기준으론 이 빔이 안 잡혀서 논증이 얇아 *보였던* 것. 실제론 무음 구간에서 폈다.)</w:t>
      </w:r>
    </w:p>
    <w:p>
      <w:r>
        <w:rPr>
          <w:b/>
        </w:rPr>
        <w:t>부품들은 녹음 안에도 흩어져 있다:</w:t>
      </w:r>
      <w:r>
        <w:t xml:space="preserve"> </w:t>
      </w:r>
      <w:r>
        <w:rPr>
          <w:b/>
          <w:color w:val="1F4E79"/>
        </w:rPr>
        <w:t>[00:01]</w:t>
      </w:r>
      <w:r>
        <w:t xml:space="preserve"> "최선을 다하되", </w:t>
      </w:r>
      <w:r>
        <w:rPr>
          <w:b/>
          <w:color w:val="1F4E79"/>
        </w:rPr>
        <w:t>[25:51]</w:t>
      </w:r>
      <w:r>
        <w:t xml:space="preserve"> "능력 주셔서 감사 / 결과까지 이끌어</w:t>
      </w:r>
    </w:p>
    <w:p>
      <w:r>
        <w:t xml:space="preserve">주세요"(=진인사대천명 기도 구조), </w:t>
      </w:r>
      <w:r>
        <w:rPr>
          <w:b/>
          <w:color w:val="1F4E79"/>
        </w:rPr>
        <w:t>[41:26]</w:t>
      </w:r>
      <w:r>
        <w:t xml:space="preserve"> "노력도 내가 해".</w:t>
      </w:r>
    </w:p>
    <w:p>
      <w:r>
        <w:rPr>
          <w:b/>
        </w:rPr>
        <w:t>정직한 약점 — 이 근거는 네 전체 입장의 취약점을 물려받는다.</w:t>
      </w:r>
    </w:p>
    <w:p>
      <w:r>
        <w:t xml:space="preserve">형도 </w:t>
      </w:r>
      <w:r>
        <w:rPr>
          <w:b/>
          <w:color w:val="1F4E79"/>
        </w:rPr>
        <w:t>[54:16~54:34]</w:t>
      </w:r>
      <w:r>
        <w:t>에서 자기 버팀을 말했다 — "현생에서 최선을 다해 살아라 말씀 받고 / *주님 의지하고 다시</w:t>
      </w:r>
    </w:p>
    <w:p>
      <w:r>
        <w:t xml:space="preserve">일어선다.*" 둘 다 최선/노력을 믿는다. 차이는 </w:t>
      </w:r>
      <w:r>
        <w:rPr>
          <w:b/>
        </w:rPr>
        <w:t>연료</w:t>
      </w:r>
      <w:r>
        <w:t>다:</w:t>
      </w:r>
    </w:p>
    <w:p>
      <w:pPr>
        <w:pStyle w:val="ListBullet"/>
      </w:pPr>
      <w:r>
        <w:t xml:space="preserve">형의 연료 = </w:t>
      </w:r>
      <w:r>
        <w:rPr>
          <w:b/>
        </w:rPr>
        <w:t>주님 의지</w:t>
      </w:r>
      <w:r>
        <w:t>(대천명 쪽)</w:t>
      </w:r>
    </w:p>
    <w:p>
      <w:pPr>
        <w:pStyle w:val="ListBullet"/>
      </w:pPr>
      <w:r>
        <w:t xml:space="preserve">네 연료 = </w:t>
      </w:r>
      <w:r>
        <w:rPr>
          <w:b/>
        </w:rPr>
        <w:t>강렬한 음악 = 내 힘으로 안 쓰러짐</w:t>
      </w:r>
      <w:r>
        <w:t>(진인사 쪽)</w:t>
      </w:r>
    </w:p>
    <w:p>
      <w:r>
        <w:t xml:space="preserve">형이 이 다리를 봤으면 </w:t>
      </w:r>
      <w:r>
        <w:rPr>
          <w:b/>
          <w:color w:val="1F4E79"/>
        </w:rPr>
        <w:t>[56:21]</w:t>
      </w:r>
      <w:r>
        <w:t xml:space="preserve"> 울타리 무브를 똑같이 썼을 것: *"진짜 결과를 하나님께 맡기면(대천명), 왜</w:t>
      </w:r>
    </w:p>
    <w:p>
      <w:r>
        <w:t>네 의지+음악으로 안 쓰러지려 발버둥쳐? 그 쓰러질까봐 하는 공포가 곧 하나님 몫을 네가 짊어진 신호 아냐?"*</w:t>
      </w:r>
    </w:p>
    <w:p>
      <w:r>
        <w:t xml:space="preserve">→ 진인사대천명도 </w:t>
      </w:r>
      <w:r>
        <w:rPr>
          <w:b/>
        </w:rPr>
        <w:t>진인사(나) / 대천명(하나님)으로 갈라지는데, 네 음악 논증은 진인사 절반에 체중을 다 싣는다.</w:t>
      </w:r>
    </w:p>
    <w:p>
      <w:r>
        <w:t>이 근거를 라이브에서 꺼냈다면 음악 논쟁이 형의 버팀론과 정면으로 맞붙어 훨씬 깊은 교전이 됐을 것이다.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7. "라이브 말싸움을 어떤 상황이든 역전할 수 있을까"</w:t>
      </w:r>
    </w:p>
    <w:p>
      <w:r>
        <w:rPr>
          <w:b/>
        </w:rPr>
        <w:t>"아무 상황이든 역전"은 못 간다 — 그게 좋은 소식이다.</w:t>
      </w:r>
    </w:p>
    <w:p>
      <w:pPr>
        <w:pStyle w:val="ListBullet"/>
      </w:pPr>
      <w:r>
        <w:rPr>
          <w:b/>
        </w:rPr>
        <w:t>리뷰만으로는 안 된다.</w:t>
      </w:r>
      <w:r>
        <w:t xml:space="preserve"> 리뷰는 *인식*(끝나고 이름 붙이기)을 키운다. 라이브 역전은 *압박 속 인출*</w:t>
      </w:r>
    </w:p>
    <w:p>
      <w:r>
        <w:t xml:space="preserve">  (2초 안에, CPU 절반이 위협감지에 묶인 채 발사). 다른 근육이다. 리뷰=필름룸, 인출=스크리미지(반복 스파링).</w:t>
      </w:r>
    </w:p>
    <w:p>
      <w:pPr>
        <w:pStyle w:val="ListBullet"/>
      </w:pPr>
      <w:r>
        <w:rPr>
          <w:b/>
        </w:rPr>
        <w:t>어떤 상황은 역전하면 안 된다 — 상대가 맞을 때.</w:t>
      </w:r>
      <w:r>
        <w:t xml:space="preserve"> 그땐 역전이 궤변. 진짜 고수는 "아무거나 이기는 사람"이</w:t>
      </w:r>
    </w:p>
    <w:p>
      <w:r>
        <w:t xml:space="preserve">  아니라 *이길 수 있는 싸움*을 이기고 어느 게 그건지 아는 판단력이 있는 사람.</w:t>
      </w:r>
    </w:p>
    <w:p>
      <w:pPr>
        <w:pStyle w:val="ListBullet"/>
      </w:pPr>
      <w:r>
        <w:rPr>
          <w:b/>
        </w:rPr>
        <w:t>"역전"은 말을 지배로 보는 프레임.</w:t>
      </w:r>
      <w:r>
        <w:t xml:space="preserve"> 네가 보여준 건 지배가 아니라 *명료함*(숨은 구조를 보이게 만들기).</w:t>
      </w:r>
    </w:p>
    <w:p>
      <w:r>
        <w:t xml:space="preserve">  그런 힘은 "아무 상황"이 필요 없다. *제때 정확한 절단* 하나면 된다.</w:t>
      </w:r>
    </w:p>
    <w:p>
      <w:r>
        <w:rPr>
          <w:b/>
        </w:rPr>
        <w:t>대신 실제로 도달할 수 있는 것:</w:t>
      </w:r>
      <w:r>
        <w:t xml:space="preserve"> 역전 = 새 초능력이 아니라 *이미 가진 무브가 더 빨리 발사되는 것*.</w:t>
      </w:r>
    </w:p>
    <w:p>
      <w:r>
        <w:rPr>
          <w:b/>
          <w:color w:val="1F4E79"/>
        </w:rPr>
        <w:t>[57:14]</w:t>
      </w:r>
      <w:r>
        <w:t>의 5초 지연을 0초로. 리뷰를 쌓을수록 "모양"이 눈에 익어 → 대부분의 라이브가 *해부해본 모양의 재방송*이</w:t>
      </w:r>
    </w:p>
    <w:p>
      <w:r>
        <w:t>된다. 천장은 "아무거나 역전"이 아니라 **"대부분의 라이브에서 구조가 실시간으로 보이고, 손에 무브가 있고,</w:t>
      </w:r>
    </w:p>
    <w:p>
      <w:r>
        <w:t>언제 안 쓸지를 안다."**</w:t>
      </w:r>
    </w:p>
    <w:p>
      <w:r>
        <w:rPr>
          <w:b/>
        </w:rPr>
        <w:t>칼집 속 칼.</w:t>
      </w:r>
      <w:r>
        <w:t xml:space="preserve"> 목표는 "누구든 벨 수 있다"가 아니라 "벨 수 있어서 안 베도 된다." 역전 역량이 생기면</w:t>
      </w:r>
    </w:p>
    <w:p>
      <w:r>
        <w:t>*이길 옵션*이 생기고, 역설적으로 그래서 *이길 필요가 없어진다.* 압박 오면 발 빼던 패턴이 사라지는 건</w:t>
      </w:r>
    </w:p>
    <w:p>
      <w:r>
        <w:t xml:space="preserve">더 안 무너져서가 아니라 </w:t>
      </w:r>
      <w:r>
        <w:rPr>
          <w:b/>
        </w:rPr>
        <w:t>싸움이 더는 안 무서워서</w:t>
      </w:r>
      <w:r>
        <w:t>다. 안정감은 매번 이겨서가 아니라 *벨 수 있다는 역량*에서 온다.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Heading1"/>
      </w:pPr>
      <w:r>
        <w:t>8. 다음 단계</w:t>
      </w:r>
    </w:p>
    <w:p>
      <w:pPr>
        <w:pStyle w:val="ListBullet"/>
      </w:pPr>
      <w:r>
        <w:t xml:space="preserve">이 CCM 논증을 </w:t>
      </w:r>
      <w:r>
        <w:rPr>
          <w:b/>
        </w:rPr>
        <w:t>논거까지 다 박아</w:t>
      </w:r>
      <w:r>
        <w:t xml:space="preserve"> 한 사슬로 재구성: "주장 → 1인칭 데이터 → 진인사 논거 →</w:t>
      </w:r>
    </w:p>
    <w:p>
      <w:r>
        <w:t xml:space="preserve">  형의 대천명 반격 선제 차단 → 범위 한정."</w:t>
      </w:r>
    </w:p>
    <w:p>
      <w:pPr>
        <w:pStyle w:val="ListBullet"/>
      </w:pPr>
      <w:r>
        <w:rPr>
          <w:b/>
        </w:rPr>
        <w:t>스파링</w:t>
      </w:r>
      <w:r>
        <w:t xml:space="preserve">: 내가 형 잡고 </w:t>
      </w:r>
      <w:r>
        <w:rPr>
          <w:b/>
          <w:color w:val="1F4E79"/>
        </w:rPr>
        <w:t>[56:57]</w:t>
      </w:r>
      <w:r>
        <w:t>부터, 너는 가르기로. (잘 잊는 편이니 이 문서 다시 보기 + 라이브 반복 둘 다.)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