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아메리칸 셰프 (Chef, 2015) — 보면서 따라가는 스토리 가이드</w:t>
      </w:r>
    </w:p>
    <w:p>
      <w:r>
        <w:rPr>
          <w:b/>
        </w:rPr>
        <w:t xml:space="preserve">한 줄 줄거리.  </w:t>
      </w:r>
      <w:r>
        <w:t>잘나가던 파인다이닝 셰프 '칼 캐스퍼'가 평론가와 SNS에서 싸우다 바닥을 친 뒤, 낡은 푸드트럭 한 대로 자기가 진짜 사랑하는 요리와 소원했던 아들을 동시에 되찾는 이야기.</w:t>
      </w:r>
    </w:p>
    <w:p>
      <w:r>
        <w:rPr>
          <w:i/>
          <w:color w:val="666666"/>
          <w:sz w:val="19"/>
        </w:rPr>
        <w:t>보는 법.  영상(youtu.be/gW_ytftU1zI)을 틀어놓고, 왼쪽 [시각]을 영상 재생 위치와 맞추며 읽으면 돼. 음성은 영어 원본이고, 아래 해설로 흐름을 잡아주는 식이야. 헷갈리는 인물 이름은 맨 위 '인물 지도'를 참고.</w:t>
      </w:r>
    </w:p>
    <w:p>
      <w:r>
        <w:rPr>
          <w:b/>
          <w:color w:val="1F6FB2"/>
          <w:sz w:val="28"/>
        </w:rPr>
        <w:t>인물 지도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인물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배우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누구인가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칼 캐스퍼</w:t>
            </w:r>
          </w:p>
        </w:tc>
        <w:tc>
          <w:tcPr>
            <w:tcW w:type="dxa" w:w="2880"/>
          </w:tcPr>
          <w:p>
            <w:r>
              <w:t>존 파브로</w:t>
            </w:r>
          </w:p>
        </w:tc>
        <w:tc>
          <w:tcPr>
            <w:tcW w:type="dxa" w:w="2880"/>
          </w:tcPr>
          <w:p>
            <w:r>
              <w:t>주인공 셰프. 실력은 최고인데 식당에선 자기 요리를 못 한다.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퍼시</w:t>
            </w:r>
          </w:p>
        </w:tc>
        <w:tc>
          <w:tcPr>
            <w:tcW w:type="dxa" w:w="2880"/>
          </w:tcPr>
          <w:p>
            <w:r>
              <w:t>엠제이 앤서니</w:t>
            </w:r>
          </w:p>
        </w:tc>
        <w:tc>
          <w:tcPr>
            <w:tcW w:type="dxa" w:w="2880"/>
          </w:tcPr>
          <w:p>
            <w:r>
              <w:t>칼의 열 살 아들. SNS 천재. 이 영화의 심장.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이네즈</w:t>
            </w:r>
          </w:p>
        </w:tc>
        <w:tc>
          <w:tcPr>
            <w:tcW w:type="dxa" w:w="2880"/>
          </w:tcPr>
          <w:p>
            <w:r>
              <w:t>소피아 베르가라</w:t>
            </w:r>
          </w:p>
        </w:tc>
        <w:tc>
          <w:tcPr>
            <w:tcW w:type="dxa" w:w="2880"/>
          </w:tcPr>
          <w:p>
            <w:r>
              <w:t>칼의 전처, 퍼시 엄마. 마이애미 출신.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마틴</w:t>
            </w:r>
          </w:p>
        </w:tc>
        <w:tc>
          <w:tcPr>
            <w:tcW w:type="dxa" w:w="2880"/>
          </w:tcPr>
          <w:p>
            <w:r>
              <w:t>존 레귤라이자모</w:t>
            </w:r>
          </w:p>
        </w:tc>
        <w:tc>
          <w:tcPr>
            <w:tcW w:type="dxa" w:w="2880"/>
          </w:tcPr>
          <w:p>
            <w:r>
              <w:t>칼의 의리 있는 부주방장. 식당 때려치우고 트럭에 합류.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몰리</w:t>
            </w:r>
          </w:p>
        </w:tc>
        <w:tc>
          <w:tcPr>
            <w:tcW w:type="dxa" w:w="2880"/>
          </w:tcPr>
          <w:p>
            <w:r>
              <w:t>스칼렛 요한슨</w:t>
            </w:r>
          </w:p>
        </w:tc>
        <w:tc>
          <w:tcPr>
            <w:tcW w:type="dxa" w:w="2880"/>
          </w:tcPr>
          <w:p>
            <w:r>
              <w:t>식당 매니저, 칼과 썸.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리바</w:t>
            </w:r>
          </w:p>
        </w:tc>
        <w:tc>
          <w:tcPr>
            <w:tcW w:type="dxa" w:w="2880"/>
          </w:tcPr>
          <w:p>
            <w:r>
              <w:t>더스틴 호프먼</w:t>
            </w:r>
          </w:p>
        </w:tc>
        <w:tc>
          <w:tcPr>
            <w:tcW w:type="dxa" w:w="2880"/>
          </w:tcPr>
          <w:p>
            <w:r>
              <w:t>식당 주인. '잘 팔리던 옛 메뉴나 해' — 칼의 발목.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램지 미셸</w:t>
            </w:r>
          </w:p>
        </w:tc>
        <w:tc>
          <w:tcPr>
            <w:tcW w:type="dxa" w:w="2880"/>
          </w:tcPr>
          <w:p>
            <w:r>
              <w:t>올리버 플랫</w:t>
            </w:r>
          </w:p>
        </w:tc>
        <w:tc>
          <w:tcPr>
            <w:tcW w:type="dxa" w:w="2880"/>
          </w:tcPr>
          <w:p>
            <w:r>
              <w:t>영향력 큰 음식 평론가. 혹평으로 사건을 터뜨린다.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마빈</w:t>
            </w:r>
          </w:p>
        </w:tc>
        <w:tc>
          <w:tcPr>
            <w:tcW w:type="dxa" w:w="2880"/>
          </w:tcPr>
          <w:p>
            <w:r>
              <w:t>로버트 다우니 주니어</w:t>
            </w:r>
          </w:p>
        </w:tc>
        <w:tc>
          <w:tcPr>
            <w:tcW w:type="dxa" w:w="2880"/>
          </w:tcPr>
          <w:p>
            <w:r>
              <w:t>이네즈의 또 다른 전남편. 칼에게 푸드트럭을 준다. 짧지만 강렬.</w:t>
            </w:r>
          </w:p>
        </w:tc>
      </w:tr>
    </w:tbl>
    <w:p>
      <w:r>
        <w:rPr>
          <w:b/>
          <w:color w:val="1F6FB2"/>
          <w:sz w:val="28"/>
        </w:rPr>
        <w:t>장면별 따라보기</w:t>
      </w:r>
    </w:p>
    <w:p>
      <w:r>
        <w:rPr>
          <w:b/>
          <w:color w:val="1F6FB2"/>
          <w:sz w:val="24"/>
        </w:rPr>
        <w:t>1막 — 정상에서의 추락  (0:00 ~ 0:18)</w:t>
      </w:r>
    </w:p>
    <w:p>
      <w:r>
        <w:rPr>
          <w:i/>
          <w:color w:val="666666"/>
        </w:rPr>
        <w:t>칼이 왜, 무엇 때문에 무너지는지 깔아주는 도입부. 그의 진짜 문제는 '실력'이 아니라 '자유'다.</w:t>
      </w:r>
    </w:p>
    <w:p>
      <w:pPr>
        <w:pStyle w:val="ListBullet"/>
      </w:pPr>
      <w:r>
        <w:rPr>
          <w:b/>
          <w:color w:val="1F6FB2"/>
        </w:rPr>
        <w:t xml:space="preserve">[0:02] </w:t>
      </w:r>
      <w:r>
        <w:t>칼이 고급 레스토랑 '갈루아(Gauloises)'에서 큰 밤을 준비한다. 오늘 거물 평론가가 온다. 실력은 정상급.</w:t>
      </w:r>
    </w:p>
    <w:p>
      <w:pPr>
        <w:pStyle w:val="ListBullet"/>
      </w:pPr>
      <w:r>
        <w:rPr>
          <w:b/>
          <w:color w:val="1F6FB2"/>
        </w:rPr>
        <w:t xml:space="preserve">[0:03] </w:t>
      </w:r>
      <w:r>
        <w:t>아들 퍼시와 파머스마켓. ★복선 두 개: 엄마가 '아빠는 푸드트럭이 어울린다' 했다는 말, 그리고 뉴올리언스·베네(도넛) 이야기. 영화 후반이 정확히 이 두 가지로 흘러간다.</w:t>
      </w:r>
    </w:p>
    <w:p>
      <w:pPr>
        <w:pStyle w:val="ListBullet"/>
      </w:pPr>
      <w:r>
        <w:rPr>
          <w:b/>
          <w:color w:val="1F6FB2"/>
        </w:rPr>
        <w:t xml:space="preserve">[0:07] </w:t>
      </w:r>
      <w:r>
        <w:t>주인 리바와 충돌. 칼: '주방은 내 구역' / 리바: '이 식당은 내 거'.</w:t>
      </w:r>
    </w:p>
    <w:p>
      <w:pPr>
        <w:pStyle w:val="ListBullet"/>
      </w:pPr>
      <w:r>
        <w:rPr>
          <w:b/>
          <w:color w:val="1F6FB2"/>
        </w:rPr>
        <w:t xml:space="preserve">[0:09] </w:t>
      </w:r>
      <w:r>
        <w:t>리바의 명대사 'Play your hits'. 롤링스톤스가 'Satisfaction'을 안 부르면 관객이 화내듯, 손님이 사랑한 옛 메뉴를 하라고 강요. 칼은 굴복한다 — 이게 모든 사달의 씨앗.</w:t>
      </w:r>
    </w:p>
    <w:p>
      <w:pPr>
        <w:pStyle w:val="ListBullet"/>
      </w:pPr>
      <w:r>
        <w:rPr>
          <w:b/>
          <w:color w:val="1F6FB2"/>
        </w:rPr>
        <w:t xml:space="preserve">[0:10] </w:t>
      </w:r>
      <w:r>
        <w:t>칼이 '히트곡' 메뉴를 발표. 마지막은 초콜릿 라바 케이크 (★이 디저트를 기억해 둬).</w:t>
      </w:r>
    </w:p>
    <w:p>
      <w:pPr>
        <w:pStyle w:val="ListBullet"/>
      </w:pPr>
      <w:r>
        <w:rPr>
          <w:b/>
          <w:color w:val="1F6FB2"/>
        </w:rPr>
        <w:t xml:space="preserve">[0:11] </w:t>
      </w:r>
      <w:r>
        <w:t>평론가 램지 등장, 식사 시작.</w:t>
      </w:r>
    </w:p>
    <w:p>
      <w:pPr>
        <w:pStyle w:val="ListBullet"/>
      </w:pPr>
      <w:r>
        <w:rPr>
          <w:b/>
          <w:color w:val="1F6FB2"/>
        </w:rPr>
        <w:t xml:space="preserve">[0:12] </w:t>
      </w:r>
      <w:r>
        <w:t>혹평 낭독 — 칼을 '관심받고 싶어 안달난 이모'에 비유, 카비아 에그=상상력 부재, 라바케이크는 '핵심인 흘러내리는 속(molten center)조차 없다', 체중까지 조롱. 별 2개.</w:t>
      </w:r>
    </w:p>
    <w:p>
      <w:pPr>
        <w:pStyle w:val="ListBullet"/>
      </w:pPr>
      <w:r>
        <w:rPr>
          <w:b/>
          <w:color w:val="1F6FB2"/>
        </w:rPr>
        <w:t xml:space="preserve">[0:13] </w:t>
      </w:r>
      <w:r>
        <w:t>칼 충격. 매니저 몰리와 다툼. 몰리: '넌 내가 같이 일한 최고의 셰프야' — 그를 붙잡는 사람.</w:t>
      </w:r>
    </w:p>
    <w:p>
      <w:r>
        <w:rPr>
          <w:b/>
          <w:sz w:val="20"/>
        </w:rPr>
        <w:t>💡 포인트: 평론가의 혹평은 사실 '리바가 시킨 옛 메뉴'에 대한 것이다. 칼은 자기 요리를 안 했기에 망했다. 억울함의 뿌리가 여기 있다.</w:t>
      </w:r>
    </w:p>
    <w:p>
      <w:r>
        <w:rPr>
          <w:b/>
          <w:color w:val="1F6FB2"/>
          <w:sz w:val="24"/>
        </w:rPr>
        <w:t>2막 전반 — 트위터 전쟁과 붕괴  (0:18 ~ 0:42)</w:t>
      </w:r>
    </w:p>
    <w:p>
      <w:r>
        <w:rPr>
          <w:i/>
          <w:color w:val="666666"/>
        </w:rPr>
        <w:t>SNS가 칼을 산 채로 잡아먹는 구간. 이 영화에서 SNS가 '악역'으로 작동하는 전반부.</w:t>
      </w:r>
    </w:p>
    <w:p>
      <w:pPr>
        <w:pStyle w:val="ListBullet"/>
      </w:pPr>
      <w:r>
        <w:rPr>
          <w:b/>
          <w:color w:val="1F6FB2"/>
        </w:rPr>
        <w:t xml:space="preserve">[0:22] </w:t>
      </w:r>
      <w:r>
        <w:t>퍼시가 칼에게 트위터 계정(@ChefCarlCasper)을 만들어주고 사용법을 가르친다. 동시에 부자 대화 — 퍼시 '왜 엄마랑 같이 안 살아?'. 둘이 처음으로 '그냥 같이 시간을 보내는' 장면.</w:t>
      </w:r>
    </w:p>
    <w:p>
      <w:pPr>
        <w:pStyle w:val="ListBullet"/>
      </w:pPr>
      <w:r>
        <w:rPr>
          <w:b/>
          <w:color w:val="1F6FB2"/>
        </w:rPr>
        <w:t xml:space="preserve">[0:27] </w:t>
      </w:r>
      <w:r>
        <w:t>★사건의 핵심. 칼이 DM(비공개)인 줄 알고 평론가에게 욕설을 보냈는데 사실은 공개 트윗. 퍼시: 'Dad, 답글은 다 공개야.' 램지가 12만 팔로워에게 리트윗해버린다.</w:t>
      </w:r>
    </w:p>
    <w:p>
      <w:pPr>
        <w:pStyle w:val="ListBullet"/>
      </w:pPr>
      <w:r>
        <w:rPr>
          <w:b/>
          <w:color w:val="1F6FB2"/>
        </w:rPr>
        <w:t xml:space="preserve">[0:28] </w:t>
      </w:r>
      <w:r>
        <w:t>설전 폭발, 칼이 실시간 트렌딩. 마틴이 '하지 마'라고 말리는데도 칼이 공개 도발: '다시 와라 이 자식아, 새 메뉴 해줄게.' 돌이킬 수 없는 선을 넘는다.</w:t>
      </w:r>
    </w:p>
    <w:p>
      <w:pPr>
        <w:pStyle w:val="ListBullet"/>
      </w:pPr>
      <w:r>
        <w:rPr>
          <w:b/>
          <w:color w:val="1F6FB2"/>
        </w:rPr>
        <w:t xml:space="preserve">[0:31] </w:t>
      </w:r>
      <w:r>
        <w:t>결전의 밤. 칼은 램지를 위해 새 테이스팅 메뉴를 준비. 하지만 리바가 또 막는다 → 최후통첩 '있든가 나가든가.' '이건 네 음식이 아냐, 내 식당이야.' 칼은 결국 식당을 떠난다(토니가 대신 요리).</w:t>
      </w:r>
    </w:p>
    <w:p>
      <w:pPr>
        <w:pStyle w:val="ListBullet"/>
      </w:pPr>
      <w:r>
        <w:rPr>
          <w:b/>
          <w:color w:val="1F6FB2"/>
        </w:rPr>
        <w:t xml:space="preserve">[0:35] </w:t>
      </w:r>
      <w:r>
        <w:t>램지 도착. '셰프를 만나고 싶다' → '자리를 비우셨습니다.'</w:t>
      </w:r>
    </w:p>
    <w:p>
      <w:pPr>
        <w:pStyle w:val="ListBullet"/>
      </w:pPr>
      <w:r>
        <w:rPr>
          <w:b/>
          <w:color w:val="1F6FB2"/>
        </w:rPr>
        <w:t xml:space="preserve">[0:39] </w:t>
      </w:r>
      <w:r>
        <w:t>★멜트다운(몰락의 정점). 칼이 홀로 쳐들어가 손님들 앞에서 램지에게 폭발한다. '내 라바케이크는 흘러내린다고, 이 자식아!(It's molten!)' 손님들이 휴대폰으로 촬영 → 바이럴.</w:t>
      </w:r>
    </w:p>
    <w:p>
      <w:pPr>
        <w:pStyle w:val="ListBullet"/>
      </w:pPr>
      <w:r>
        <w:rPr>
          <w:b/>
          <w:color w:val="1F6FB2"/>
        </w:rPr>
        <w:t xml:space="preserve">[0:41] </w:t>
      </w:r>
      <w:r>
        <w:t>홍보담당과 통화. '영상은 영원히 남는다.' 리얼리티쇼(헬스키친) 제안이 오지만 거절. 칼은 '쇼'가 아니라 '요리'를 하고 싶다.</w:t>
      </w:r>
    </w:p>
    <w:p>
      <w:r>
        <w:rPr>
          <w:b/>
          <w:sz w:val="20"/>
        </w:rPr>
        <w:t>💡 포인트: 0:27의 '비공개인 줄 알았다'가 후반 1:45에서 평론가에게 그대로 해명된다. SNS는 여기선 칼을 죽이지만, 같은 도구가 후반엔 그를 살린다 — 영화의 중심 장치.</w:t>
      </w:r>
    </w:p>
    <w:p>
      <w:r>
        <w:rPr>
          <w:b/>
          <w:color w:val="1F6FB2"/>
          <w:sz w:val="24"/>
        </w:rPr>
        <w:t>2막 후반 — 바닥, 그리고 마이애미  (0:42 ~ 1:00)</w:t>
      </w:r>
    </w:p>
    <w:p>
      <w:r>
        <w:rPr>
          <w:i/>
          <w:color w:val="666666"/>
        </w:rPr>
        <w:t>다 잃은 칼이 '다시 시작할 장소'로 끌려가는 구간. 추락의 바닥에서 씨앗이 심긴다.</w:t>
      </w:r>
    </w:p>
    <w:p>
      <w:pPr>
        <w:pStyle w:val="ListBullet"/>
      </w:pPr>
      <w:r>
        <w:rPr>
          <w:b/>
          <w:color w:val="1F6FB2"/>
        </w:rPr>
        <w:t xml:space="preserve">[0:43] </w:t>
      </w:r>
      <w:r>
        <w:t>이네즈가 '퍼시 좀 맡아달라' 부탁. 약속했던 뉴올리언스 여행이 무산되어 퍼시가 상처받는다.</w:t>
      </w:r>
    </w:p>
    <w:p>
      <w:pPr>
        <w:pStyle w:val="ListBullet"/>
      </w:pPr>
      <w:r>
        <w:rPr>
          <w:b/>
          <w:color w:val="1F6FB2"/>
        </w:rPr>
        <w:t xml:space="preserve">[0:45] </w:t>
      </w:r>
      <w:r>
        <w:t>바에서 마틴·토니와. 토니는 승진(셰프 드 퀴진). 칼은 일자리가 0이고 '난 밈(meme)이 됐어'라며 자조.</w:t>
      </w:r>
    </w:p>
    <w:p>
      <w:pPr>
        <w:pStyle w:val="ListBullet"/>
      </w:pPr>
      <w:r>
        <w:rPr>
          <w:b/>
          <w:color w:val="1F6FB2"/>
        </w:rPr>
        <w:t xml:space="preserve">[0:48] </w:t>
      </w:r>
      <w:r>
        <w:t>이네즈의 직격: '넌 여기서 늘 불행했어. 퍼시한테 가.' 칼이 처음으로 '길을 잃었다'고 인정한다.</w:t>
      </w:r>
    </w:p>
    <w:p>
      <w:pPr>
        <w:pStyle w:val="ListBullet"/>
      </w:pPr>
      <w:r>
        <w:rPr>
          <w:b/>
          <w:color w:val="1F6FB2"/>
        </w:rPr>
        <w:t xml:space="preserve">[0:50] </w:t>
      </w:r>
      <w:r>
        <w:t>이네즈가 마이애미行을 제안 — '내가 일하는 동안 퍼시 봐줘'. 칼: '그럼 내가 보모야?' (자존심).</w:t>
      </w:r>
    </w:p>
    <w:p>
      <w:pPr>
        <w:pStyle w:val="ListBullet"/>
      </w:pPr>
      <w:r>
        <w:rPr>
          <w:b/>
          <w:color w:val="1F6FB2"/>
        </w:rPr>
        <w:t xml:space="preserve">[0:52] </w:t>
      </w:r>
      <w:r>
        <w:t>마이애미 리틀 하바나. 외할아버지(아부엘리토)의 연주, 진짜 쿠바 샌드위치를 맛본다. 칼: '이거 LA에서도 통하지 않을까?' → 푸드트럭을 진지하게 고민하기 시작.</w:t>
      </w:r>
    </w:p>
    <w:p>
      <w:pPr>
        <w:pStyle w:val="ListBullet"/>
      </w:pPr>
      <w:r>
        <w:rPr>
          <w:b/>
          <w:color w:val="1F6FB2"/>
        </w:rPr>
        <w:t xml:space="preserve">[0:57] </w:t>
      </w:r>
      <w:r>
        <w:t>★마빈(로다주) 사무실. 덧신·카펫 견본·임신 개그로 한참 능청을 떨다가 — '넌 인터넷에서 미쳐 날뛰었지, 그게 열정이라 좋았어.' 88년식 셰비 푸드트럭을 건넨다: '네 꿈을 칠할 백지 캔버스야.'</w:t>
      </w:r>
    </w:p>
    <w:p>
      <w:r>
        <w:rPr>
          <w:b/>
          <w:sz w:val="20"/>
        </w:rPr>
        <w:t>💡 포인트: 마이애미는 '칼이 셰프로 처음 성공한 곳, 퍼시가 태어난 곳.' 원점으로 돌아가 다시 시작한다는 구조.</w:t>
      </w:r>
    </w:p>
    <w:p>
      <w:r>
        <w:rPr>
          <w:b/>
          <w:color w:val="1F6FB2"/>
          <w:sz w:val="24"/>
        </w:rPr>
        <w:t>3막 — 엘 헤페, 로드트립, 재기  (1:00 ~ 1:47)</w:t>
      </w:r>
    </w:p>
    <w:p>
      <w:r>
        <w:rPr>
          <w:i/>
          <w:color w:val="666666"/>
        </w:rPr>
        <w:t>푸드트럭 'El Jefe(보스)'로 아빠 노릇과 요리를 동시에 되찾는 본편. 영화의 따뜻한 심장부.</w:t>
      </w:r>
    </w:p>
    <w:p>
      <w:pPr>
        <w:pStyle w:val="ListBullet"/>
      </w:pPr>
      <w:r>
        <w:rPr>
          <w:b/>
          <w:color w:val="1F6FB2"/>
        </w:rPr>
        <w:t xml:space="preserve">[1:04] </w:t>
      </w:r>
      <w:r>
        <w:t>퍼시와 트럭 청소. '쓰레기 버리지 마' 다툼 → 퍼시 '왜 나한테 못되게 굴어?' (부자 갈등 폭발).</w:t>
      </w:r>
    </w:p>
    <w:p>
      <w:pPr>
        <w:pStyle w:val="ListBullet"/>
      </w:pPr>
      <w:r>
        <w:rPr>
          <w:b/>
          <w:color w:val="1F6FB2"/>
        </w:rPr>
        <w:t xml:space="preserve">[1:07] </w:t>
      </w:r>
      <w:r>
        <w:t>칼이 진심으로 사과. '내가 못되게 굴었어, 그건 옳지 않았어.' 화해.</w:t>
      </w:r>
    </w:p>
    <w:p>
      <w:pPr>
        <w:pStyle w:val="ListBullet"/>
      </w:pPr>
      <w:r>
        <w:rPr>
          <w:b/>
          <w:color w:val="1F6FB2"/>
        </w:rPr>
        <w:t xml:space="preserve">[1:08] </w:t>
      </w:r>
      <w:r>
        <w:t>★퍼시에게 셰프 칼(식칼)을 선물. '칼은 주방이 아니라 셰프의 것. 날카롭게 유지하고 잃지 않는 게 네 책임이야. 넌 자격 있어(You earned it).' — 부자 관계의 결정적 전환점.</w:t>
      </w:r>
    </w:p>
    <w:p>
      <w:pPr>
        <w:pStyle w:val="ListBullet"/>
      </w:pPr>
      <w:r>
        <w:rPr>
          <w:b/>
          <w:color w:val="1F6FB2"/>
        </w:rPr>
        <w:t xml:space="preserve">[1:09] </w:t>
      </w:r>
      <w:r>
        <w:t>마틴이 비행기 타고 합류. '다음 가게 차리면 다 버리고 너 라인쿡 하러 온다 했잖아.' 의리.</w:t>
      </w:r>
    </w:p>
    <w:p>
      <w:pPr>
        <w:pStyle w:val="ListBullet"/>
      </w:pPr>
      <w:r>
        <w:rPr>
          <w:b/>
          <w:color w:val="1F6FB2"/>
        </w:rPr>
        <w:t xml:space="preserve">[1:13] </w:t>
      </w:r>
      <w:r>
        <w:t>칼이 퍼시에게 쿠바 샌드위치 만드는 법을 정밀 전수 (햄·돼지·치즈·피클·머스터드, 버터 발라 굽기, '황금색이되 타지 않게'). 가르침=사랑.</w:t>
      </w:r>
    </w:p>
    <w:p>
      <w:pPr>
        <w:pStyle w:val="ListBullet"/>
      </w:pPr>
      <w:r>
        <w:rPr>
          <w:b/>
          <w:color w:val="1F6FB2"/>
        </w:rPr>
        <w:t xml:space="preserve">[1:15] </w:t>
      </w:r>
      <w:r>
        <w:t>첫 영업 개시. 'I guess we're open.' 푸드트럭 'El Jefe' 가동.</w:t>
      </w:r>
    </w:p>
    <w:p>
      <w:pPr>
        <w:pStyle w:val="ListBullet"/>
      </w:pPr>
      <w:r>
        <w:rPr>
          <w:b/>
          <w:color w:val="1F6FB2"/>
        </w:rPr>
        <w:t xml:space="preserve">[1:16] </w:t>
      </w:r>
      <w:r>
        <w:t>★영화의 심장. 탄 샌드위치를 두고 칼이 퍼시에게: '난 완벽하지 않아. 좋은 남편도, 좋은 아빠도 아니었어. 근데 이건 잘해. 내 일로 사람들 인생을 만지고, 그게 날 살게 해. 너랑 나누고 싶어.' 이어 '이 탄 샌드위치 내보냈어야 했나?' '아뇨, 셰프.' — 직업윤리와 사랑이 한 장면에 겹친다.</w:t>
      </w:r>
    </w:p>
    <w:p>
      <w:pPr>
        <w:pStyle w:val="ListBullet"/>
      </w:pPr>
      <w:r>
        <w:rPr>
          <w:b/>
          <w:color w:val="1F6FB2"/>
        </w:rPr>
        <w:t xml:space="preserve">[1:20] </w:t>
      </w:r>
      <w:r>
        <w:t>마이애미 영업. 경찰/허가 장면에서 한 시민: '라바케이크 그 사람 아니에요? Tosh.0에서 봤어요, 웃겼어요!' — 한때의 망신이 이젠 무해한 유명세로.</w:t>
      </w:r>
    </w:p>
    <w:p>
      <w:pPr>
        <w:pStyle w:val="ListBullet"/>
      </w:pPr>
      <w:r>
        <w:rPr>
          <w:b/>
          <w:color w:val="1F6FB2"/>
        </w:rPr>
        <w:t xml:space="preserve">[1:24] </w:t>
      </w:r>
      <w:r>
        <w:t>퍼시가 Vine(6초 영상)과 '하루 1초씩' 영상을 찍는다. 디즈니월드 대신 뉴올리언스를 고른다 ('네 애는 재즈·부두 말고 도넛 생각하네').</w:t>
      </w:r>
    </w:p>
    <w:p>
      <w:pPr>
        <w:pStyle w:val="ListBullet"/>
      </w:pPr>
      <w:r>
        <w:rPr>
          <w:b/>
          <w:color w:val="1F6FB2"/>
        </w:rPr>
        <w:t xml:space="preserve">[1:28] </w:t>
      </w:r>
      <w:r>
        <w:t>뉴올리언스 카페 뒤 몽드에서 퍼시와 단둘이 베네. '첫 베네는 평생 한 번뿐이야. 천천히 먹어.' 일 없이 그냥 아들과 보내는 시간.</w:t>
      </w:r>
    </w:p>
    <w:p>
      <w:pPr>
        <w:pStyle w:val="ListBullet"/>
      </w:pPr>
      <w:r>
        <w:rPr>
          <w:b/>
          <w:color w:val="1F6FB2"/>
        </w:rPr>
        <w:t xml:space="preserve">[1:30] </w:t>
      </w:r>
      <w:r>
        <w:t>★대칭의 순간. 트럭 앞에 긴 줄 — 퍼시가 위치를 태그해 칼 계정으로 트윗했기 때문. '넌 천재야. 내 새 마케팅 책임자.' 0:27에서 그를 죽인 SNS가 여기선 그를 살린다.</w:t>
      </w:r>
    </w:p>
    <w:p>
      <w:pPr>
        <w:pStyle w:val="ListBullet"/>
      </w:pPr>
      <w:r>
        <w:rPr>
          <w:b/>
          <w:color w:val="1F6FB2"/>
        </w:rPr>
        <w:t xml:space="preserve">[1:33] </w:t>
      </w:r>
      <w:r>
        <w:t>오스틴 텍사스 바비큐 (밤새 불을 지키는 low and slow). BBQ와 쿠바노를 섞은 '오스틴 미드나잇' 슬라이더를 즉석에서 개발 — 자유로워진 칼의 창작.</w:t>
      </w:r>
    </w:p>
    <w:p>
      <w:pPr>
        <w:pStyle w:val="ListBullet"/>
      </w:pPr>
      <w:r>
        <w:rPr>
          <w:b/>
          <w:color w:val="1F6FB2"/>
        </w:rPr>
        <w:t xml:space="preserve">[1:36] </w:t>
      </w:r>
      <w:r>
        <w:t>이네즈와 통화. 퍼시는 이제 '라인쿡'. 칼과 이네즈 사이에 온기가 돈다.</w:t>
      </w:r>
    </w:p>
    <w:p>
      <w:pPr>
        <w:pStyle w:val="ListBullet"/>
      </w:pPr>
      <w:r>
        <w:rPr>
          <w:b/>
          <w:color w:val="1F6FB2"/>
        </w:rPr>
        <w:t xml:space="preserve">[1:38] </w:t>
      </w:r>
      <w:r>
        <w:t>칼의 솔직한 대화: '집에 가면 이 생활은 끝나, 네가 실망할까 봐 미리 말해두는 거야.' / '그래도 우리가 함께한 건 아무도 못 뺏어.'</w:t>
      </w:r>
    </w:p>
    <w:p>
      <w:pPr>
        <w:pStyle w:val="ListBullet"/>
      </w:pPr>
      <w:r>
        <w:rPr>
          <w:b/>
          <w:color w:val="1F6FB2"/>
        </w:rPr>
        <w:t xml:space="preserve">[1:40] </w:t>
      </w:r>
      <w:r>
        <w:t>LA 도착, 퍼시와 작별.</w:t>
      </w:r>
    </w:p>
    <w:p>
      <w:pPr>
        <w:pStyle w:val="ListBullet"/>
      </w:pPr>
      <w:r>
        <w:rPr>
          <w:b/>
          <w:color w:val="1F6FB2"/>
        </w:rPr>
        <w:t xml:space="preserve">[1:43] </w:t>
      </w:r>
      <w:r>
        <w:t>칼이 퍼시에게 진짜 자리를 제안 — 주말·방과후에 트럭에서 일하고, 번 돈은 대학 학자금으로. 약속이 지속된다.</w:t>
      </w:r>
    </w:p>
    <w:p>
      <w:pPr>
        <w:pStyle w:val="ListBullet"/>
      </w:pPr>
      <w:r>
        <w:rPr>
          <w:b/>
          <w:color w:val="1F6FB2"/>
        </w:rPr>
        <w:t xml:space="preserve">[1:45] </w:t>
      </w:r>
      <w:r>
        <w:t>★구원. 평론가 램지가 트럭에 찾아온다. '네 혹평이 아팠던 건 내가 널 믿었기 때문이야.' 칼: 'DM인 줄 알았어.' 램지: '이 음식 끝내준다. 너를 후원하고 싶어. 웹사이트를 큰돈에 팔았고 Rose가에 자리를 잡아놨어. 뭐든 네가 원하는 걸 요리해.'</w:t>
      </w:r>
    </w:p>
    <w:p>
      <w:r>
        <w:rPr>
          <w:b/>
          <w:sz w:val="20"/>
        </w:rPr>
        <w:t>💡 포인트: 후반의 모든 장면이 전반의 거울이다 — 망신→유명세(1:20), SNS 파멸→SNS 부활(1:30), 옛 메뉴 강요→내 메뉴 자유(1:33), 평론가 혹평→평론가 후원(1:45).</w:t>
      </w:r>
    </w:p>
    <w:p>
      <w:r>
        <w:rPr>
          <w:b/>
          <w:color w:val="1F6FB2"/>
          <w:sz w:val="24"/>
        </w:rPr>
        <w:t>엔딩 &amp; 엔드크레딧  (1:47 ~ 1:53)</w:t>
      </w:r>
    </w:p>
    <w:p>
      <w:r>
        <w:rPr>
          <w:i/>
          <w:color w:val="666666"/>
        </w:rPr>
        <w:t>대사가 거의 없는 음악 몽타주. 보상의 시간.</w:t>
      </w:r>
    </w:p>
    <w:p>
      <w:pPr>
        <w:pStyle w:val="ListBullet"/>
      </w:pPr>
      <w:r>
        <w:rPr>
          <w:b/>
          <w:color w:val="1F6FB2"/>
        </w:rPr>
        <w:t xml:space="preserve">[1:47] </w:t>
      </w:r>
      <w:r>
        <w:t>칼이 마침내 자기 레스토랑을 연다. 퍼시는 주말마다 합류하고, 칼과 이네즈는 다시 합친다(재혼).</w:t>
      </w:r>
    </w:p>
    <w:p>
      <w:pPr>
        <w:pStyle w:val="ListBullet"/>
      </w:pPr>
      <w:r>
        <w:rPr>
          <w:b/>
          <w:color w:val="1F6FB2"/>
        </w:rPr>
        <w:t xml:space="preserve">[1:53] </w:t>
      </w:r>
      <w:r>
        <w:t>엔드크레딧 보너스 — 진짜 셰프(영화 자문 로이 최)가 파브로에게 완벽한 그릴드 치즈 굽는 법을 가르친다: '외과의처럼 정밀하게, 그러다 한 발 물러서서… 이 순간 외엔 아무것도 존재하지 않아.' 영화 전체의 요리 철학을 한 컷으로 요약.</w:t>
      </w:r>
    </w:p>
    <w:p>
      <w:r>
        <w:rPr>
          <w:b/>
          <w:sz w:val="20"/>
        </w:rPr>
        <w:t>💡 포인트: 칼은 '더 큰 식당'으로 복수하지 않는다. 작더라도 '내 요리를 하는 곳'으로 돌아가는 게 이 영화의 승리 조건.</w:t>
      </w:r>
    </w:p>
    <w:p>
      <w:r>
        <w:rPr>
          <w:b/>
          <w:color w:val="1F6FB2"/>
          <w:sz w:val="28"/>
        </w:rPr>
        <w:t>보면서 주목할 것 (모티프)</w:t>
      </w:r>
    </w:p>
    <w:p>
      <w:pPr>
        <w:pStyle w:val="ListBullet"/>
      </w:pPr>
      <w:r>
        <w:rPr>
          <w:b/>
        </w:rPr>
        <w:t xml:space="preserve">초콜릿 라바 케이크 — </w:t>
      </w:r>
      <w:r>
        <w:t>칼이 '이 메뉴 좀 빼자'고 비는 그 디저트(0:10). 그가 자기 식당에 갇혀있다는 상징이자, 평론가 혹평(0:12)·멜트다운(0:39)의 도화선.</w:t>
      </w:r>
    </w:p>
    <w:p>
      <w:pPr>
        <w:pStyle w:val="ListBullet"/>
      </w:pPr>
      <w:r>
        <w:rPr>
          <w:b/>
        </w:rPr>
        <w:t xml:space="preserve">SNS의 두 얼굴 — </w:t>
      </w:r>
      <w:r>
        <w:t>트위터가 그를 파멸시키고(0:27 공개글 사고, 0:39 멜트다운 바이럴), 나중엔 아들의 SNS가 트럭을 살린다(1:30). 같은 도구, 정반대 결과 — 이 영화의 척추.</w:t>
      </w:r>
    </w:p>
    <w:p>
      <w:pPr>
        <w:pStyle w:val="ListBullet"/>
      </w:pPr>
      <w:r>
        <w:rPr>
          <w:b/>
        </w:rPr>
        <w:t xml:space="preserve">샌드위치 = 사랑 — </w:t>
      </w:r>
      <w:r>
        <w:t>칼은 말보다 요리로 아들과 연결된다. 식칼 선물(1:08), 탄 샌드위치 훈육(1:16)이 곧 부정(父情)의 언어. '탄 샌드위치는 안 내보낸다'는 직업윤리가 곧 자식 교육.</w:t>
      </w:r>
    </w:p>
    <w:p>
      <w:pPr>
        <w:pStyle w:val="ListBullet"/>
      </w:pPr>
      <w:r>
        <w:rPr>
          <w:b/>
        </w:rPr>
        <w:t xml:space="preserve">푸드트럭 = 자유 — </w:t>
      </w:r>
      <w:r>
        <w:t>남의 메뉴(리바)가 아니라 내 음식. 작고 단순한 게 진짜라는 것. 'play your hits'(0:09)의 반대편에 트럭이 있다.</w:t>
      </w:r>
    </w:p>
    <w:p>
      <w:r>
        <w:rPr>
          <w:b/>
          <w:color w:val="1F6FB2"/>
          <w:sz w:val="28"/>
        </w:rPr>
        <w:t>핵심 장면 4개 (놓치지 마)</w:t>
      </w:r>
    </w:p>
    <w:p>
      <w:pPr>
        <w:pStyle w:val="ListBullet"/>
      </w:pPr>
      <w:r>
        <w:rPr>
          <w:b/>
        </w:rPr>
        <w:t xml:space="preserve">0:09  'Play your hits' — </w:t>
      </w:r>
      <w:r>
        <w:t>리바가 새 메뉴를 막고 옛 메뉴를 강요. 칼의 모든 비극의 원인.</w:t>
      </w:r>
    </w:p>
    <w:p>
      <w:pPr>
        <w:pStyle w:val="ListBullet"/>
      </w:pPr>
      <w:r>
        <w:rPr>
          <w:b/>
        </w:rPr>
        <w:t xml:space="preserve">0:39  멜트다운 — </w:t>
      </w:r>
      <w:r>
        <w:t>손님들 앞에서 평론가에게 폭발 → 바이럴. 몰락의 정점.</w:t>
      </w:r>
    </w:p>
    <w:p>
      <w:pPr>
        <w:pStyle w:val="ListBullet"/>
      </w:pPr>
      <w:r>
        <w:rPr>
          <w:b/>
        </w:rPr>
        <w:t xml:space="preserve">1:16  'I get to touch people's lives' — </w:t>
      </w:r>
      <w:r>
        <w:t>탄 샌드위치 앞에서 아들에게 하는 고백. 영화의 심장. 이 한 장면만 봐도 영화의 주제가 다 들어있다.</w:t>
      </w:r>
    </w:p>
    <w:p>
      <w:pPr>
        <w:pStyle w:val="ListBullet"/>
      </w:pPr>
      <w:r>
        <w:rPr>
          <w:b/>
        </w:rPr>
        <w:t xml:space="preserve">1:45  램지의 화해 + 후원 — </w:t>
      </w:r>
      <w:r>
        <w:t>원수였던 평론가가 후원자로. 칼이 '자기 요리를 하는 셰프'로 부활하는 구원.</w:t>
      </w:r>
    </w:p>
    <w:p>
      <w:r>
        <w:rPr>
          <w:b/>
          <w:color w:val="1F6FB2"/>
          <w:sz w:val="28"/>
        </w:rPr>
        <w:t>관통 테마</w:t>
      </w:r>
    </w:p>
    <w:p>
      <w:pPr>
        <w:pStyle w:val="ListBullet"/>
      </w:pPr>
      <w:r>
        <w:rPr>
          <w:b/>
        </w:rPr>
        <w:t xml:space="preserve">창작 진정성 vs 상업적 안전 — </w:t>
      </w:r>
      <w:r>
        <w:t>'히트곡만 쳐라'에 갇힌 예술가의 이야기. 셰프든 작가든 누구에게나 적용되는 딜레마.</w:t>
      </w:r>
    </w:p>
    <w:p>
      <w:pPr>
        <w:pStyle w:val="ListBullet"/>
      </w:pPr>
      <w:r>
        <w:rPr>
          <w:b/>
        </w:rPr>
        <w:t xml:space="preserve">부모 노릇은 '함께 무언가를 하는 것' — </w:t>
      </w:r>
      <w:r>
        <w:t>퍼시가 원한 건 놀이공원이 아니라 '같이 뭔가 배우고 만드는 시간'(0:22, 1:28). 칼은 요리를 통해 비로소 아빠가 된다.</w:t>
      </w:r>
    </w:p>
    <w:p>
      <w:pPr>
        <w:pStyle w:val="ListBullet"/>
      </w:pPr>
      <w:r>
        <w:rPr>
          <w:b/>
        </w:rPr>
        <w:t xml:space="preserve">바닥이 곧 출발점 — </w:t>
      </w:r>
      <w:r>
        <w:t>다 잃은 뒤에야 진짜 하고 싶던 걸 한다. 마빈의 대사 '넌 패배자가 아니라 잃은 사람일 뿐'(0:59).</w:t>
      </w:r>
    </w:p>
    <w:p/>
    <w:p>
      <w:r>
        <w:rPr>
          <w:i/>
          <w:color w:val="666666"/>
          <w:sz w:val="18"/>
        </w:rPr>
        <w:t>※ 이 가이드는 실제 Whisper 전사(영어 음성, 타임스탬프)에 맞춰 작성됨. 타임스탬프는 영상 재생 위치 기준(±몇 초 오차 가능). 전체 대사는 '아메리칸셰프_전사.docx' 참고.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