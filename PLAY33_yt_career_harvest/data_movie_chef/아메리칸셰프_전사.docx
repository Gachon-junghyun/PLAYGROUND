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아메리칸 셰프 (Chef, 2015)</w:t>
      </w:r>
    </w:p>
    <w:p>
      <w:pPr>
        <w:jc w:val="center"/>
      </w:pPr>
      <w:r>
        <w:rPr>
          <w:i/>
          <w:color w:val="666666"/>
          <w:sz w:val="24"/>
        </w:rPr>
        <w:t>Whisper 전사 — 영화 전체 대사/내레이션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원제 / 감독</w:t>
            </w:r>
          </w:p>
        </w:tc>
        <w:tc>
          <w:tcPr>
            <w:tcW w:type="dxa" w:w="4320"/>
          </w:tcPr>
          <w:p>
            <w:r>
              <w:t>Chef (2015) · 존 파브로(Jon Favreau) 각본·감독·주연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러닝타임</w:t>
            </w:r>
          </w:p>
        </w:tc>
        <w:tc>
          <w:tcPr>
            <w:tcW w:type="dxa" w:w="4320"/>
          </w:tcPr>
          <w:p>
            <w:r>
              <w:t>약 115분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출처</w:t>
            </w:r>
          </w:p>
        </w:tc>
        <w:tc>
          <w:tcPr>
            <w:tcW w:type="dxa" w:w="4320"/>
          </w:tcPr>
          <w:p>
            <w:r>
              <w:t>유튜브 채널 '스밍스' 무료공개 · youtu.be/gW_ytftU1zI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전사 엔진</w:t>
            </w:r>
          </w:p>
        </w:tc>
        <w:tc>
          <w:tcPr>
            <w:tcW w:type="dxa" w:w="4320"/>
          </w:tcPr>
          <w:p>
            <w:r>
              <w:t>faster-whisper large-v3 (cuda) · 언어 자동감지 · 타임스탬프 on</w:t>
            </w:r>
          </w:p>
        </w:tc>
      </w:tr>
    </w:tbl>
    <w:p/>
    <w:p>
      <w:r>
        <w:rPr>
          <w:i/>
          <w:color w:val="888888"/>
          <w:sz w:val="18"/>
        </w:rPr>
        <w:t>※ Whisper 자동 전사라 고유명사·음차에 오류가 있을 수 있음. 타임스탬프는 영상 재생 위치 기준.</w:t>
      </w:r>
    </w:p>
    <w:p>
      <w:r>
        <w:br w:type="page"/>
      </w:r>
    </w:p>
    <w:p>
      <w:pPr>
        <w:pStyle w:val="Heading1"/>
      </w:pPr>
      <w:r>
        <w:t>전체 전사</w:t>
      </w:r>
    </w:p>
    <w:p>
      <w:r>
        <w:rPr>
          <w:b/>
          <w:color w:val="1F6FB2"/>
          <w:sz w:val="18"/>
        </w:rPr>
        <w:t xml:space="preserve">[0:00:00] </w:t>
      </w:r>
      <w:r>
        <w:t>What do you think I slept here for, bro?</w:t>
      </w:r>
    </w:p>
    <w:p>
      <w:r>
        <w:rPr>
          <w:b/>
          <w:color w:val="1F6FB2"/>
          <w:sz w:val="18"/>
        </w:rPr>
        <w:t xml:space="preserve">[0:02:30] </w:t>
      </w:r>
      <w:r>
        <w:t>Let's get going on the soup.</w:t>
      </w:r>
    </w:p>
    <w:p>
      <w:r>
        <w:rPr>
          <w:b/>
          <w:color w:val="1F6FB2"/>
          <w:sz w:val="18"/>
        </w:rPr>
        <w:t xml:space="preserve">[0:02:31] </w:t>
      </w:r>
      <w:r>
        <w:t>We'll be high on the egg prep, and let's get the me's on the steak.</w:t>
      </w:r>
    </w:p>
    <w:p>
      <w:r>
        <w:rPr>
          <w:b/>
          <w:color w:val="1F6FB2"/>
          <w:sz w:val="18"/>
        </w:rPr>
        <w:t xml:space="preserve">[0:02:33] </w:t>
      </w:r>
      <w:r>
        <w:t>You still shit-faced?</w:t>
      </w:r>
    </w:p>
    <w:p>
      <w:r>
        <w:rPr>
          <w:b/>
          <w:color w:val="1F6FB2"/>
          <w:sz w:val="18"/>
        </w:rPr>
        <w:t xml:space="preserve">[0:02:34] </w:t>
      </w:r>
      <w:r>
        <w:t>No, I'm good. I'm good, chef.</w:t>
      </w:r>
    </w:p>
    <w:p>
      <w:r>
        <w:rPr>
          <w:b/>
          <w:color w:val="1F6FB2"/>
          <w:sz w:val="18"/>
        </w:rPr>
        <w:t xml:space="preserve">[0:02:36] </w:t>
      </w:r>
      <w:r>
        <w:t>All right, help Martin with the pig. We got the pig.</w:t>
      </w:r>
    </w:p>
    <w:p>
      <w:r>
        <w:rPr>
          <w:b/>
          <w:color w:val="1F6FB2"/>
          <w:sz w:val="18"/>
        </w:rPr>
        <w:t xml:space="preserve">[0:02:39] </w:t>
      </w:r>
      <w:r>
        <w:t>Buckle up, buddy. Sorry I'm late.</w:t>
      </w:r>
    </w:p>
    <w:p>
      <w:r>
        <w:rPr>
          <w:b/>
          <w:color w:val="1F6FB2"/>
          <w:sz w:val="18"/>
        </w:rPr>
        <w:t xml:space="preserve">[0:02:52] </w:t>
      </w:r>
      <w:r>
        <w:t>I'm used to it.</w:t>
      </w:r>
    </w:p>
    <w:p>
      <w:r>
        <w:rPr>
          <w:b/>
          <w:color w:val="1F6FB2"/>
          <w:sz w:val="18"/>
        </w:rPr>
        <w:t xml:space="preserve">[0:02:54] </w:t>
      </w:r>
      <w:r>
        <w:t>Listen, pal, I don't think we're gonna have time to catch a movie today.</w:t>
      </w:r>
    </w:p>
    <w:p>
      <w:r>
        <w:rPr>
          <w:b/>
          <w:color w:val="1F6FB2"/>
          <w:sz w:val="18"/>
        </w:rPr>
        <w:t xml:space="preserve">[0:02:56] </w:t>
      </w:r>
      <w:r>
        <w:t>Is it because you're getting reviewed?</w:t>
      </w:r>
    </w:p>
    <w:p>
      <w:r>
        <w:rPr>
          <w:b/>
          <w:color w:val="1F6FB2"/>
          <w:sz w:val="18"/>
        </w:rPr>
        <w:t xml:space="preserve">[0:02:58] </w:t>
      </w:r>
      <w:r>
        <w:t>Yeah, how'd you know about that?</w:t>
      </w:r>
    </w:p>
    <w:p>
      <w:r>
        <w:rPr>
          <w:b/>
          <w:color w:val="1F6FB2"/>
          <w:sz w:val="18"/>
        </w:rPr>
        <w:t xml:space="preserve">[0:03:00] </w:t>
      </w:r>
      <w:r>
        <w:t>Mom told me.</w:t>
      </w:r>
    </w:p>
    <w:p>
      <w:r>
        <w:rPr>
          <w:b/>
          <w:color w:val="1F6FB2"/>
          <w:sz w:val="18"/>
        </w:rPr>
        <w:t xml:space="preserve">[0:03:01] </w:t>
      </w:r>
      <w:r>
        <w:t>What'd she say?</w:t>
      </w:r>
    </w:p>
    <w:p>
      <w:r>
        <w:rPr>
          <w:b/>
          <w:color w:val="1F6FB2"/>
          <w:sz w:val="18"/>
        </w:rPr>
        <w:t xml:space="preserve">[0:03:02] </w:t>
      </w:r>
      <w:r>
        <w:t>She said you might be a little worried.</w:t>
      </w:r>
    </w:p>
    <w:p>
      <w:r>
        <w:rPr>
          <w:b/>
          <w:color w:val="1F6FB2"/>
          <w:sz w:val="18"/>
        </w:rPr>
        <w:t xml:space="preserve">[0:03:05] </w:t>
      </w:r>
      <w:r>
        <w:t>She said I was worried?</w:t>
      </w:r>
    </w:p>
    <w:p>
      <w:r>
        <w:rPr>
          <w:b/>
          <w:color w:val="1F6FB2"/>
          <w:sz w:val="18"/>
        </w:rPr>
        <w:t xml:space="preserve">[0:03:06] </w:t>
      </w:r>
      <w:r>
        <w:t>Yeah.</w:t>
      </w:r>
    </w:p>
    <w:p>
      <w:r>
        <w:rPr>
          <w:b/>
          <w:color w:val="1F6FB2"/>
          <w:sz w:val="18"/>
        </w:rPr>
        <w:t xml:space="preserve">[0:03:06] </w:t>
      </w:r>
      <w:r>
        <w:t>Well, Mom doesn't know me that well, okay?</w:t>
      </w:r>
    </w:p>
    <w:p>
      <w:r>
        <w:rPr>
          <w:b/>
          <w:color w:val="1F6FB2"/>
          <w:sz w:val="18"/>
        </w:rPr>
        <w:t xml:space="preserve">[0:03:10] </w:t>
      </w:r>
      <w:r>
        <w:t>She's pretty spot-on about you.</w:t>
      </w:r>
    </w:p>
    <w:p>
      <w:r>
        <w:rPr>
          <w:b/>
          <w:color w:val="1F6FB2"/>
          <w:sz w:val="18"/>
        </w:rPr>
        <w:t xml:space="preserve">[0:03:12] </w:t>
      </w:r>
      <w:r>
        <w:t>Oh, yeah, you know what Mommy thinks I should be doing?</w:t>
      </w:r>
    </w:p>
    <w:p>
      <w:r>
        <w:rPr>
          <w:b/>
          <w:color w:val="1F6FB2"/>
          <w:sz w:val="18"/>
        </w:rPr>
        <w:t xml:space="preserve">[0:03:14] </w:t>
      </w:r>
      <w:r>
        <w:t>What?</w:t>
      </w:r>
    </w:p>
    <w:p>
      <w:r>
        <w:rPr>
          <w:b/>
          <w:color w:val="1F6FB2"/>
          <w:sz w:val="18"/>
        </w:rPr>
        <w:t xml:space="preserve">[0:03:14] </w:t>
      </w:r>
      <w:r>
        <w:t>She thinks I should get a food truck.</w:t>
      </w:r>
    </w:p>
    <w:p>
      <w:r>
        <w:rPr>
          <w:b/>
          <w:color w:val="1F6FB2"/>
          <w:sz w:val="18"/>
        </w:rPr>
        <w:t xml:space="preserve">[0:03:15] </w:t>
      </w:r>
      <w:r>
        <w:t>I like food trucks.</w:t>
      </w:r>
    </w:p>
    <w:p>
      <w:r>
        <w:rPr>
          <w:b/>
          <w:color w:val="1F6FB2"/>
          <w:sz w:val="18"/>
        </w:rPr>
        <w:t xml:space="preserve">[0:03:16] </w:t>
      </w:r>
      <w:r>
        <w:t>Yeah, I like food trucks. Who doesn't like food trucks?</w:t>
      </w:r>
    </w:p>
    <w:p>
      <w:r>
        <w:rPr>
          <w:b/>
          <w:color w:val="1F6FB2"/>
          <w:sz w:val="18"/>
        </w:rPr>
        <w:t xml:space="preserve">[0:03:19] </w:t>
      </w:r>
      <w:r>
        <w:t>You keep picturing me driving around a food truck? I'm a chef.</w:t>
      </w:r>
    </w:p>
    <w:p>
      <w:r>
        <w:rPr>
          <w:b/>
          <w:color w:val="1F6FB2"/>
          <w:sz w:val="18"/>
        </w:rPr>
        <w:t xml:space="preserve">[0:03:21] </w:t>
      </w:r>
      <w:r>
        <w:t>I work at a restaurant.</w:t>
      </w:r>
    </w:p>
    <w:p>
      <w:r>
        <w:rPr>
          <w:b/>
          <w:color w:val="1F6FB2"/>
          <w:sz w:val="18"/>
        </w:rPr>
        <w:t xml:space="preserve">[0:03:22] </w:t>
      </w:r>
      <w:r>
        <w:t>Okay.</w:t>
      </w:r>
    </w:p>
    <w:p>
      <w:r>
        <w:rPr>
          <w:b/>
          <w:color w:val="1F6FB2"/>
          <w:sz w:val="18"/>
        </w:rPr>
        <w:t xml:space="preserve">[0:03:24] </w:t>
      </w:r>
      <w:r>
        <w:t>Listen, I gotta go to the farmer's market, pick up some ingredients.</w:t>
      </w:r>
    </w:p>
    <w:p>
      <w:r>
        <w:rPr>
          <w:b/>
          <w:color w:val="1F6FB2"/>
          <w:sz w:val="18"/>
        </w:rPr>
        <w:t xml:space="preserve">[0:03:27] </w:t>
      </w:r>
      <w:r>
        <w:t>Okay. Can I come?</w:t>
      </w:r>
    </w:p>
    <w:p>
      <w:r>
        <w:rPr>
          <w:b/>
          <w:color w:val="1F6FB2"/>
          <w:sz w:val="18"/>
        </w:rPr>
        <w:t xml:space="preserve">[0:03:29] </w:t>
      </w:r>
      <w:r>
        <w:t>I was thinking I'd drop you off at the restaurant. Molly's there.</w:t>
      </w:r>
    </w:p>
    <w:p>
      <w:r>
        <w:rPr>
          <w:b/>
          <w:color w:val="1F6FB2"/>
          <w:sz w:val="18"/>
        </w:rPr>
        <w:t xml:space="preserve">[0:03:31] </w:t>
      </w:r>
      <w:r>
        <w:t>No, I wanna go with you.</w:t>
      </w:r>
    </w:p>
    <w:p>
      <w:r>
        <w:rPr>
          <w:b/>
          <w:color w:val="1F6FB2"/>
          <w:sz w:val="18"/>
        </w:rPr>
        <w:t xml:space="preserve">[0:03:32] </w:t>
      </w:r>
      <w:r>
        <w:t>You're not gonna be asking me for everything you see?</w:t>
      </w:r>
    </w:p>
    <w:p>
      <w:r>
        <w:rPr>
          <w:b/>
          <w:color w:val="1F6FB2"/>
          <w:sz w:val="18"/>
        </w:rPr>
        <w:t xml:space="preserve">[0:03:34] </w:t>
      </w:r>
      <w:r>
        <w:t>No.</w:t>
      </w:r>
    </w:p>
    <w:p>
      <w:r>
        <w:rPr>
          <w:b/>
          <w:color w:val="1F6FB2"/>
          <w:sz w:val="18"/>
        </w:rPr>
        <w:t xml:space="preserve">[0:03:35] </w:t>
      </w:r>
      <w:r>
        <w:t>It's not about you eating.</w:t>
      </w:r>
    </w:p>
    <w:p>
      <w:r>
        <w:rPr>
          <w:b/>
          <w:color w:val="1F6FB2"/>
          <w:sz w:val="18"/>
        </w:rPr>
        <w:t xml:space="preserve">[0:03:36] </w:t>
      </w:r>
      <w:r>
        <w:t>It's about me buying groceries.</w:t>
      </w:r>
    </w:p>
    <w:p>
      <w:r>
        <w:rPr>
          <w:b/>
          <w:color w:val="1F6FB2"/>
          <w:sz w:val="18"/>
        </w:rPr>
        <w:t xml:space="preserve">[0:03:37] </w:t>
      </w:r>
      <w:r>
        <w:t>Okay, good.</w:t>
      </w:r>
    </w:p>
    <w:p>
      <w:r>
        <w:rPr>
          <w:b/>
          <w:color w:val="1F6FB2"/>
          <w:sz w:val="18"/>
        </w:rPr>
        <w:t xml:space="preserve">[0:03:38] </w:t>
      </w:r>
      <w:r>
        <w:t>You get the purple and white?</w:t>
      </w:r>
    </w:p>
    <w:p>
      <w:r>
        <w:rPr>
          <w:b/>
          <w:color w:val="1F6FB2"/>
          <w:sz w:val="18"/>
        </w:rPr>
        <w:t xml:space="preserve">[0:03:39] </w:t>
      </w:r>
      <w:r>
        <w:t>Just orange.</w:t>
      </w:r>
    </w:p>
    <w:p>
      <w:r>
        <w:rPr>
          <w:b/>
          <w:color w:val="1F6FB2"/>
          <w:sz w:val="18"/>
        </w:rPr>
        <w:t xml:space="preserve">[0:03:40] </w:t>
      </w:r>
      <w:r>
        <w:t>Just orange?</w:t>
      </w:r>
    </w:p>
    <w:p>
      <w:r>
        <w:rPr>
          <w:b/>
          <w:color w:val="1F6FB2"/>
          <w:sz w:val="18"/>
        </w:rPr>
        <w:t xml:space="preserve">[0:03:40] </w:t>
      </w:r>
      <w:r>
        <w:t>All right, give me six bunches of those.</w:t>
      </w:r>
    </w:p>
    <w:p>
      <w:r>
        <w:rPr>
          <w:b/>
          <w:color w:val="1F6FB2"/>
          <w:sz w:val="18"/>
        </w:rPr>
        <w:t xml:space="preserve">[0:03:42] </w:t>
      </w:r>
      <w:r>
        <w:t>We're either the small...</w:t>
      </w:r>
    </w:p>
    <w:p>
      <w:r>
        <w:rPr>
          <w:b/>
          <w:color w:val="1F6FB2"/>
          <w:sz w:val="18"/>
        </w:rPr>
        <w:t xml:space="preserve">[0:03:43] </w:t>
      </w:r>
      <w:r>
        <w:t>Hang on a second, buddy.</w:t>
      </w:r>
    </w:p>
    <w:p>
      <w:r>
        <w:rPr>
          <w:b/>
          <w:color w:val="1F6FB2"/>
          <w:sz w:val="18"/>
        </w:rPr>
        <w:t xml:space="preserve">[0:03:44] </w:t>
      </w:r>
      <w:r>
        <w:t>And on the radishes here?</w:t>
      </w:r>
    </w:p>
    <w:p>
      <w:r>
        <w:rPr>
          <w:b/>
          <w:color w:val="1F6FB2"/>
          <w:sz w:val="18"/>
        </w:rPr>
        <w:t xml:space="preserve">[0:03:45] </w:t>
      </w:r>
      <w:r>
        <w:t>I use the tops, okay?</w:t>
      </w:r>
    </w:p>
    <w:p>
      <w:r>
        <w:rPr>
          <w:b/>
          <w:color w:val="1F6FB2"/>
          <w:sz w:val="18"/>
        </w:rPr>
        <w:t xml:space="preserve">[0:03:46] </w:t>
      </w:r>
      <w:r>
        <w:t>Any consistent tops.</w:t>
      </w:r>
    </w:p>
    <w:p>
      <w:r>
        <w:rPr>
          <w:b/>
          <w:color w:val="1F6FB2"/>
          <w:sz w:val="18"/>
        </w:rPr>
        <w:t xml:space="preserve">[0:03:47] </w:t>
      </w:r>
      <w:r>
        <w:t>Is that what's happening?</w:t>
      </w:r>
    </w:p>
    <w:p>
      <w:r>
        <w:rPr>
          <w:b/>
          <w:color w:val="1F6FB2"/>
          <w:sz w:val="18"/>
        </w:rPr>
        <w:t xml:space="preserve">[0:03:49] </w:t>
      </w:r>
      <w:r>
        <w:t>Six of these.</w:t>
      </w:r>
    </w:p>
    <w:p>
      <w:r>
        <w:rPr>
          <w:b/>
          <w:color w:val="1F6FB2"/>
          <w:sz w:val="18"/>
        </w:rPr>
        <w:t xml:space="preserve">[0:03:50] </w:t>
      </w:r>
      <w:r>
        <w:t>Let's see what we got.</w:t>
      </w:r>
    </w:p>
    <w:p>
      <w:r>
        <w:rPr>
          <w:b/>
          <w:color w:val="1F6FB2"/>
          <w:sz w:val="18"/>
        </w:rPr>
        <w:t xml:space="preserve">[0:03:50] </w:t>
      </w:r>
      <w:r>
        <w:t>What do you want, Percy?</w:t>
      </w:r>
    </w:p>
    <w:p>
      <w:r>
        <w:rPr>
          <w:b/>
          <w:color w:val="1F6FB2"/>
          <w:sz w:val="18"/>
        </w:rPr>
        <w:t xml:space="preserve">[0:03:51] </w:t>
      </w:r>
      <w:r>
        <w:t>What do you want?</w:t>
      </w:r>
    </w:p>
    <w:p>
      <w:r>
        <w:rPr>
          <w:b/>
          <w:color w:val="1F6FB2"/>
          <w:sz w:val="18"/>
        </w:rPr>
        <w:t xml:space="preserve">[0:03:52] </w:t>
      </w:r>
      <w:r>
        <w:t>Can I please have kettle corn?</w:t>
      </w:r>
    </w:p>
    <w:p>
      <w:r>
        <w:rPr>
          <w:b/>
          <w:color w:val="1F6FB2"/>
          <w:sz w:val="18"/>
        </w:rPr>
        <w:t xml:space="preserve">[0:03:53] </w:t>
      </w:r>
      <w:r>
        <w:t>Daddy's working, okay?</w:t>
      </w:r>
    </w:p>
    <w:p>
      <w:r>
        <w:rPr>
          <w:b/>
          <w:color w:val="1F6FB2"/>
          <w:sz w:val="18"/>
        </w:rPr>
        <w:t xml:space="preserve">[0:03:54] </w:t>
      </w:r>
      <w:r>
        <w:t>No, you're not gonna get kettle corn.</w:t>
      </w:r>
    </w:p>
    <w:p>
      <w:r>
        <w:rPr>
          <w:b/>
          <w:color w:val="1F6FB2"/>
          <w:sz w:val="18"/>
        </w:rPr>
        <w:t xml:space="preserve">[0:03:55] </w:t>
      </w:r>
      <w:r>
        <w:t>Why don't you get a nice piece of fruit?</w:t>
      </w:r>
    </w:p>
    <w:p>
      <w:r>
        <w:rPr>
          <w:b/>
          <w:color w:val="1F6FB2"/>
          <w:sz w:val="18"/>
        </w:rPr>
        <w:t xml:space="preserve">[0:03:57] </w:t>
      </w:r>
      <w:r>
        <w:t>I don't want fruit.</w:t>
      </w:r>
    </w:p>
    <w:p>
      <w:r>
        <w:rPr>
          <w:b/>
          <w:color w:val="1F6FB2"/>
          <w:sz w:val="18"/>
        </w:rPr>
        <w:t xml:space="preserve">[0:03:58] </w:t>
      </w:r>
      <w:r>
        <w:t>How can you even ask for kettle corn?</w:t>
      </w:r>
    </w:p>
    <w:p>
      <w:r>
        <w:rPr>
          <w:b/>
          <w:color w:val="1F6FB2"/>
          <w:sz w:val="18"/>
        </w:rPr>
        <w:t xml:space="preserve">[0:03:59] </w:t>
      </w:r>
      <w:r>
        <w:t>You know what kettle corn is?</w:t>
      </w:r>
    </w:p>
    <w:p>
      <w:r>
        <w:rPr>
          <w:b/>
          <w:color w:val="1F6FB2"/>
          <w:sz w:val="18"/>
        </w:rPr>
        <w:t xml:space="preserve">[0:04:01] </w:t>
      </w:r>
      <w:r>
        <w:t>No.</w:t>
      </w:r>
    </w:p>
    <w:p>
      <w:r>
        <w:rPr>
          <w:b/>
          <w:color w:val="1F6FB2"/>
          <w:sz w:val="18"/>
        </w:rPr>
        <w:t xml:space="preserve">[0:04:01] </w:t>
      </w:r>
      <w:r>
        <w:t>Kettle corn is carbs covered with sugar, okay?</w:t>
      </w:r>
    </w:p>
    <w:p>
      <w:r>
        <w:rPr>
          <w:b/>
          <w:color w:val="1F6FB2"/>
          <w:sz w:val="18"/>
        </w:rPr>
        <w:t xml:space="preserve">[0:04:03] </w:t>
      </w:r>
      <w:r>
        <w:t>Look at this piece of fruit, huh?</w:t>
      </w:r>
    </w:p>
    <w:p>
      <w:r>
        <w:rPr>
          <w:b/>
          <w:color w:val="1F6FB2"/>
          <w:sz w:val="18"/>
        </w:rPr>
        <w:t xml:space="preserve">[0:04:06] </w:t>
      </w:r>
      <w:r>
        <w:t>It's beautiful.</w:t>
      </w:r>
    </w:p>
    <w:p>
      <w:r>
        <w:rPr>
          <w:b/>
          <w:color w:val="1F6FB2"/>
          <w:sz w:val="18"/>
        </w:rPr>
        <w:t xml:space="preserve">[0:04:07] </w:t>
      </w:r>
      <w:r>
        <w:t>How could you even want kettle corn</w:t>
      </w:r>
    </w:p>
    <w:p>
      <w:r>
        <w:rPr>
          <w:b/>
          <w:color w:val="1F6FB2"/>
          <w:sz w:val="18"/>
        </w:rPr>
        <w:t xml:space="preserve">[0:04:08] </w:t>
      </w:r>
      <w:r>
        <w:t>with a gorgeous piece of fruit like this in front of you?</w:t>
      </w:r>
    </w:p>
    <w:p>
      <w:r>
        <w:rPr>
          <w:b/>
          <w:color w:val="1F6FB2"/>
          <w:sz w:val="18"/>
        </w:rPr>
        <w:t xml:space="preserve">[0:04:11] </w:t>
      </w:r>
      <w:r>
        <w:t>Why don't you have a piece of fruit?</w:t>
      </w:r>
    </w:p>
    <w:p>
      <w:r>
        <w:rPr>
          <w:b/>
          <w:color w:val="1F6FB2"/>
          <w:sz w:val="18"/>
        </w:rPr>
        <w:t xml:space="preserve">[0:04:13] </w:t>
      </w:r>
      <w:r>
        <w:t>So apparently, they're sending a big reviewer</w:t>
      </w:r>
    </w:p>
    <w:p>
      <w:r>
        <w:rPr>
          <w:b/>
          <w:color w:val="1F6FB2"/>
          <w:sz w:val="18"/>
        </w:rPr>
        <w:t xml:space="preserve">[0:04:15] </w:t>
      </w:r>
      <w:r>
        <w:t>who's also some huge food blogger.</w:t>
      </w:r>
    </w:p>
    <w:p>
      <w:r>
        <w:rPr>
          <w:b/>
          <w:color w:val="1F6FB2"/>
          <w:sz w:val="18"/>
        </w:rPr>
        <w:t xml:space="preserve">[0:04:17] </w:t>
      </w:r>
      <w:r>
        <w:t>You know what a food blogger is?</w:t>
      </w:r>
    </w:p>
    <w:p>
      <w:r>
        <w:rPr>
          <w:b/>
          <w:color w:val="1F6FB2"/>
          <w:sz w:val="18"/>
        </w:rPr>
        <w:t xml:space="preserve">[0:04:19] </w:t>
      </w:r>
      <w:r>
        <w:t>Yeah.</w:t>
      </w:r>
    </w:p>
    <w:p>
      <w:r>
        <w:rPr>
          <w:b/>
          <w:color w:val="1F6FB2"/>
          <w:sz w:val="18"/>
        </w:rPr>
        <w:t xml:space="preserve">[0:04:19] </w:t>
      </w:r>
      <w:r>
        <w:t>You gotta write about food on the Internet.</w:t>
      </w:r>
    </w:p>
    <w:p>
      <w:r>
        <w:rPr>
          <w:b/>
          <w:color w:val="1F6FB2"/>
          <w:sz w:val="18"/>
        </w:rPr>
        <w:t xml:space="preserve">[0:04:22] </w:t>
      </w:r>
      <w:r>
        <w:t>I know what a food blogger is.</w:t>
      </w:r>
    </w:p>
    <w:p>
      <w:r>
        <w:rPr>
          <w:b/>
          <w:color w:val="1F6FB2"/>
          <w:sz w:val="18"/>
        </w:rPr>
        <w:t xml:space="preserve">[0:04:24] </w:t>
      </w:r>
      <w:r>
        <w:t>Well, let's get a big one.</w:t>
      </w:r>
    </w:p>
    <w:p>
      <w:r>
        <w:rPr>
          <w:b/>
          <w:color w:val="1F6FB2"/>
          <w:sz w:val="18"/>
        </w:rPr>
        <w:t xml:space="preserve">[0:04:25] </w:t>
      </w:r>
      <w:r>
        <w:t>And a lot of these big guys,</w:t>
      </w:r>
    </w:p>
    <w:p>
      <w:r>
        <w:rPr>
          <w:b/>
          <w:color w:val="1F6FB2"/>
          <w:sz w:val="18"/>
        </w:rPr>
        <w:t xml:space="preserve">[0:04:27] </w:t>
      </w:r>
      <w:r>
        <w:t>they don't like me.</w:t>
      </w:r>
    </w:p>
    <w:p>
      <w:r>
        <w:rPr>
          <w:b/>
          <w:color w:val="1F6FB2"/>
          <w:sz w:val="18"/>
        </w:rPr>
        <w:t xml:space="preserve">[0:04:28] </w:t>
      </w:r>
      <w:r>
        <w:t>They got it in for me</w:t>
      </w:r>
    </w:p>
    <w:p>
      <w:r>
        <w:rPr>
          <w:b/>
          <w:color w:val="1F6FB2"/>
          <w:sz w:val="18"/>
        </w:rPr>
        <w:t xml:space="preserve">[0:04:29] </w:t>
      </w:r>
      <w:r>
        <w:t>because I got a lot of good write-ups</w:t>
      </w:r>
    </w:p>
    <w:p>
      <w:r>
        <w:rPr>
          <w:b/>
          <w:color w:val="1F6FB2"/>
          <w:sz w:val="18"/>
        </w:rPr>
        <w:t xml:space="preserve">[0:04:30] </w:t>
      </w:r>
      <w:r>
        <w:t>and I started out.</w:t>
      </w:r>
    </w:p>
    <w:p>
      <w:r>
        <w:rPr>
          <w:b/>
          <w:color w:val="1F6FB2"/>
          <w:sz w:val="18"/>
        </w:rPr>
        <w:t xml:space="preserve">[0:04:32] </w:t>
      </w:r>
      <w:r>
        <w:t>They're haters.</w:t>
      </w:r>
    </w:p>
    <w:p>
      <w:r>
        <w:rPr>
          <w:b/>
          <w:color w:val="1F6FB2"/>
          <w:sz w:val="18"/>
        </w:rPr>
        <w:t xml:space="preserve">[0:04:33] </w:t>
      </w:r>
      <w:r>
        <w:t>Exactly.</w:t>
      </w:r>
    </w:p>
    <w:p>
      <w:r>
        <w:rPr>
          <w:b/>
          <w:color w:val="1F6FB2"/>
          <w:sz w:val="18"/>
        </w:rPr>
        <w:t xml:space="preserve">[0:04:35] </w:t>
      </w:r>
      <w:r>
        <w:t>We didn't have that word when I was growing up.</w:t>
      </w:r>
    </w:p>
    <w:p>
      <w:r>
        <w:rPr>
          <w:b/>
          <w:color w:val="1F6FB2"/>
          <w:sz w:val="18"/>
        </w:rPr>
        <w:t xml:space="preserve">[0:04:37] </w:t>
      </w:r>
      <w:r>
        <w:t>There was no word for hater.</w:t>
      </w:r>
    </w:p>
    <w:p>
      <w:r>
        <w:rPr>
          <w:b/>
          <w:color w:val="1F6FB2"/>
          <w:sz w:val="18"/>
        </w:rPr>
        <w:t xml:space="preserve">[0:04:38] </w:t>
      </w:r>
      <w:r>
        <w:t>The most you would say is that somebody was, like, jealous,</w:t>
      </w:r>
    </w:p>
    <w:p>
      <w:r>
        <w:rPr>
          <w:b/>
          <w:color w:val="1F6FB2"/>
          <w:sz w:val="18"/>
        </w:rPr>
        <w:t xml:space="preserve">[0:04:40] </w:t>
      </w:r>
      <w:r>
        <w:t>which didn't really capture it.</w:t>
      </w:r>
    </w:p>
    <w:p>
      <w:r>
        <w:rPr>
          <w:b/>
          <w:color w:val="1F6FB2"/>
          <w:sz w:val="18"/>
        </w:rPr>
        <w:t xml:space="preserve">[0:04:42] </w:t>
      </w:r>
      <w:r>
        <w:t>Oh, the sausage guy's here.</w:t>
      </w:r>
    </w:p>
    <w:p>
      <w:r>
        <w:rPr>
          <w:b/>
          <w:color w:val="1F6FB2"/>
          <w:sz w:val="18"/>
        </w:rPr>
        <w:t xml:space="preserve">[0:04:43] </w:t>
      </w:r>
      <w:r>
        <w:t>You ever try andouille sausage?</w:t>
      </w:r>
    </w:p>
    <w:p>
      <w:r>
        <w:rPr>
          <w:b/>
          <w:color w:val="1F6FB2"/>
          <w:sz w:val="18"/>
        </w:rPr>
        <w:t xml:space="preserve">[0:04:45] </w:t>
      </w:r>
      <w:r>
        <w:t>No.</w:t>
      </w:r>
    </w:p>
    <w:p>
      <w:r>
        <w:rPr>
          <w:b/>
          <w:color w:val="1F6FB2"/>
          <w:sz w:val="18"/>
        </w:rPr>
        <w:t xml:space="preserve">[0:04:46] </w:t>
      </w:r>
      <w:r>
        <w:t>It's spicy.</w:t>
      </w:r>
    </w:p>
    <w:p>
      <w:r>
        <w:rPr>
          <w:b/>
          <w:color w:val="1F6FB2"/>
          <w:sz w:val="18"/>
        </w:rPr>
        <w:t xml:space="preserve">[0:04:46] </w:t>
      </w:r>
      <w:r>
        <w:t>You like spicy?</w:t>
      </w:r>
    </w:p>
    <w:p>
      <w:r>
        <w:rPr>
          <w:b/>
          <w:color w:val="1F6FB2"/>
          <w:sz w:val="18"/>
        </w:rPr>
        <w:t xml:space="preserve">[0:04:47] </w:t>
      </w:r>
      <w:r>
        <w:t>No.</w:t>
      </w:r>
    </w:p>
    <w:p>
      <w:r>
        <w:rPr>
          <w:b/>
          <w:color w:val="1F6FB2"/>
          <w:sz w:val="18"/>
        </w:rPr>
        <w:t xml:space="preserve">[0:04:48] </w:t>
      </w:r>
      <w:r>
        <w:t>It's not so spicy.</w:t>
      </w:r>
    </w:p>
    <w:p>
      <w:r>
        <w:rPr>
          <w:b/>
          <w:color w:val="1F6FB2"/>
          <w:sz w:val="18"/>
        </w:rPr>
        <w:t xml:space="preserve">[0:04:49] </w:t>
      </w:r>
      <w:r>
        <w:t>Come on.</w:t>
      </w:r>
    </w:p>
    <w:p>
      <w:r>
        <w:rPr>
          <w:b/>
          <w:color w:val="1F6FB2"/>
          <w:sz w:val="18"/>
        </w:rPr>
        <w:t xml:space="preserve">[0:04:50] </w:t>
      </w:r>
      <w:r>
        <w:t>It's from New Orleans.</w:t>
      </w:r>
    </w:p>
    <w:p>
      <w:r>
        <w:rPr>
          <w:b/>
          <w:color w:val="1F6FB2"/>
          <w:sz w:val="18"/>
        </w:rPr>
        <w:t xml:space="preserve">[0:04:52] </w:t>
      </w:r>
      <w:r>
        <w:t>You ever heard of New Orleans?</w:t>
      </w:r>
    </w:p>
    <w:p>
      <w:r>
        <w:rPr>
          <w:b/>
          <w:color w:val="1F6FB2"/>
          <w:sz w:val="18"/>
        </w:rPr>
        <w:t xml:space="preserve">[0:04:53] </w:t>
      </w:r>
      <w:r>
        <w:t>Yeah.</w:t>
      </w:r>
    </w:p>
    <w:p>
      <w:r>
        <w:rPr>
          <w:b/>
          <w:color w:val="1F6FB2"/>
          <w:sz w:val="18"/>
        </w:rPr>
        <w:t xml:space="preserve">[0:04:54] </w:t>
      </w:r>
      <w:r>
        <w:t>Yeah?</w:t>
      </w:r>
    </w:p>
    <w:p>
      <w:r>
        <w:rPr>
          <w:b/>
          <w:color w:val="1F6FB2"/>
          <w:sz w:val="18"/>
        </w:rPr>
        <w:t xml:space="preserve">[0:04:55] </w:t>
      </w:r>
      <w:r>
        <w:t>And part of the United States</w:t>
      </w:r>
    </w:p>
    <w:p>
      <w:r>
        <w:rPr>
          <w:b/>
          <w:color w:val="1F6FB2"/>
          <w:sz w:val="18"/>
        </w:rPr>
        <w:t xml:space="preserve">[0:04:56] </w:t>
      </w:r>
      <w:r>
        <w:t>is part of the Louisiana purchase from Napoleon.</w:t>
      </w:r>
    </w:p>
    <w:p>
      <w:r>
        <w:rPr>
          <w:b/>
          <w:color w:val="1F6FB2"/>
          <w:sz w:val="18"/>
        </w:rPr>
        <w:t xml:space="preserve">[0:04:59] </w:t>
      </w:r>
      <w:r>
        <w:t>Yeah.</w:t>
      </w:r>
    </w:p>
    <w:p>
      <w:r>
        <w:rPr>
          <w:b/>
          <w:color w:val="1F6FB2"/>
          <w:sz w:val="18"/>
        </w:rPr>
        <w:t xml:space="preserve">[0:05:00] </w:t>
      </w:r>
      <w:r>
        <w:t>I mean, like, now.</w:t>
      </w:r>
    </w:p>
    <w:p>
      <w:r>
        <w:rPr>
          <w:b/>
          <w:color w:val="1F6FB2"/>
          <w:sz w:val="18"/>
        </w:rPr>
        <w:t xml:space="preserve">[0:05:02] </w:t>
      </w:r>
      <w:r>
        <w:t>That was a long time ago.</w:t>
      </w:r>
    </w:p>
    <w:p>
      <w:r>
        <w:rPr>
          <w:b/>
          <w:color w:val="1F6FB2"/>
          <w:sz w:val="18"/>
        </w:rPr>
        <w:t xml:space="preserve">[0:05:04] </w:t>
      </w:r>
      <w:r>
        <w:t>1803.</w:t>
      </w:r>
    </w:p>
    <w:p>
      <w:r>
        <w:rPr>
          <w:b/>
          <w:color w:val="1F6FB2"/>
          <w:sz w:val="18"/>
        </w:rPr>
        <w:t xml:space="preserve">[0:05:05] </w:t>
      </w:r>
      <w:r>
        <w:t>Whatever.</w:t>
      </w:r>
    </w:p>
    <w:p>
      <w:r>
        <w:rPr>
          <w:b/>
          <w:color w:val="1F6FB2"/>
          <w:sz w:val="18"/>
        </w:rPr>
        <w:t xml:space="preserve">[0:05:06] </w:t>
      </w:r>
      <w:r>
        <w:t>Talking about the food, the culture, you know?</w:t>
      </w:r>
    </w:p>
    <w:p>
      <w:r>
        <w:rPr>
          <w:b/>
          <w:color w:val="1F6FB2"/>
          <w:sz w:val="18"/>
        </w:rPr>
        <w:t xml:space="preserve">[0:05:10] </w:t>
      </w:r>
      <w:r>
        <w:t>Like, this andouille sausage, beignets.</w:t>
      </w:r>
    </w:p>
    <w:p>
      <w:r>
        <w:rPr>
          <w:b/>
          <w:color w:val="1F6FB2"/>
          <w:sz w:val="18"/>
        </w:rPr>
        <w:t xml:space="preserve">[0:05:13] </w:t>
      </w:r>
      <w:r>
        <w:t>You ever hear that?</w:t>
      </w:r>
    </w:p>
    <w:p>
      <w:r>
        <w:rPr>
          <w:b/>
          <w:color w:val="1F6FB2"/>
          <w:sz w:val="18"/>
        </w:rPr>
        <w:t xml:space="preserve">[0:05:13] </w:t>
      </w:r>
      <w:r>
        <w:t>We can get it here.</w:t>
      </w:r>
    </w:p>
    <w:p>
      <w:r>
        <w:rPr>
          <w:b/>
          <w:color w:val="1F6FB2"/>
          <w:sz w:val="18"/>
        </w:rPr>
        <w:t xml:space="preserve">[0:05:15] </w:t>
      </w:r>
      <w:r>
        <w:t>Not the same.</w:t>
      </w:r>
    </w:p>
    <w:p>
      <w:r>
        <w:rPr>
          <w:b/>
          <w:color w:val="1F6FB2"/>
          <w:sz w:val="18"/>
        </w:rPr>
        <w:t xml:space="preserve">[0:05:16] </w:t>
      </w:r>
      <w:r>
        <w:t>When you have it here, it's good</w:t>
      </w:r>
    </w:p>
    <w:p>
      <w:r>
        <w:rPr>
          <w:b/>
          <w:color w:val="1F6FB2"/>
          <w:sz w:val="18"/>
        </w:rPr>
        <w:t xml:space="preserve">[0:05:17] </w:t>
      </w:r>
      <w:r>
        <w:t>because it reminds you of, like,</w:t>
      </w:r>
    </w:p>
    <w:p>
      <w:r>
        <w:rPr>
          <w:b/>
          <w:color w:val="1F6FB2"/>
          <w:sz w:val="18"/>
        </w:rPr>
        <w:t xml:space="preserve">[0:05:18] </w:t>
      </w:r>
      <w:r>
        <w:t>a whole world of memories that you have</w:t>
      </w:r>
    </w:p>
    <w:p>
      <w:r>
        <w:rPr>
          <w:b/>
          <w:color w:val="1F6FB2"/>
          <w:sz w:val="18"/>
        </w:rPr>
        <w:t xml:space="preserve">[0:05:20] </w:t>
      </w:r>
      <w:r>
        <w:t>from being there.</w:t>
      </w:r>
    </w:p>
    <w:p>
      <w:r>
        <w:rPr>
          <w:b/>
          <w:color w:val="1F6FB2"/>
          <w:sz w:val="18"/>
        </w:rPr>
        <w:t xml:space="preserve">[0:05:22] </w:t>
      </w:r>
      <w:r>
        <w:t>Because it's, like,</w:t>
      </w:r>
    </w:p>
    <w:p>
      <w:r>
        <w:rPr>
          <w:b/>
          <w:color w:val="1F6FB2"/>
          <w:sz w:val="18"/>
        </w:rPr>
        <w:t xml:space="preserve">[0:05:23] </w:t>
      </w:r>
      <w:r>
        <w:t>I'm telling you, it's like a whole different world.</w:t>
      </w:r>
    </w:p>
    <w:p>
      <w:r>
        <w:rPr>
          <w:b/>
          <w:color w:val="1F6FB2"/>
          <w:sz w:val="18"/>
        </w:rPr>
        <w:t xml:space="preserve">[0:05:25] </w:t>
      </w:r>
      <w:r>
        <w:t>We should go there sometime.</w:t>
      </w:r>
    </w:p>
    <w:p>
      <w:r>
        <w:rPr>
          <w:b/>
          <w:color w:val="1F6FB2"/>
          <w:sz w:val="18"/>
        </w:rPr>
        <w:t xml:space="preserve">[0:05:26] </w:t>
      </w:r>
      <w:r>
        <w:t>Definitely.</w:t>
      </w:r>
    </w:p>
    <w:p>
      <w:r>
        <w:rPr>
          <w:b/>
          <w:color w:val="1F6FB2"/>
          <w:sz w:val="18"/>
        </w:rPr>
        <w:t xml:space="preserve">[0:05:27] </w:t>
      </w:r>
      <w:r>
        <w:t>For real?</w:t>
      </w:r>
    </w:p>
    <w:p>
      <w:r>
        <w:rPr>
          <w:b/>
          <w:color w:val="1F6FB2"/>
          <w:sz w:val="18"/>
        </w:rPr>
        <w:t xml:space="preserve">[0:05:28] </w:t>
      </w:r>
      <w:r>
        <w:t>Yeah.</w:t>
      </w:r>
    </w:p>
    <w:p>
      <w:r>
        <w:rPr>
          <w:b/>
          <w:color w:val="1F6FB2"/>
          <w:sz w:val="18"/>
        </w:rPr>
        <w:t xml:space="preserve">[0:05:28] </w:t>
      </w:r>
      <w:r>
        <w:t>I mean, not now.</w:t>
      </w:r>
    </w:p>
    <w:p>
      <w:r>
        <w:rPr>
          <w:b/>
          <w:color w:val="1F6FB2"/>
          <w:sz w:val="18"/>
        </w:rPr>
        <w:t xml:space="preserve">[0:05:31] </w:t>
      </w:r>
      <w:r>
        <w:t>But, like, I don't know.</w:t>
      </w:r>
    </w:p>
    <w:p>
      <w:r>
        <w:rPr>
          <w:b/>
          <w:color w:val="1F6FB2"/>
          <w:sz w:val="18"/>
        </w:rPr>
        <w:t xml:space="preserve">[0:05:32] </w:t>
      </w:r>
      <w:r>
        <w:t>I got...</w:t>
      </w:r>
    </w:p>
    <w:p>
      <w:r>
        <w:rPr>
          <w:b/>
          <w:color w:val="1F6FB2"/>
          <w:sz w:val="18"/>
        </w:rPr>
        <w:t xml:space="preserve">[0:05:33] </w:t>
      </w:r>
      <w:r>
        <w:t>Everything's very full for me.</w:t>
      </w:r>
    </w:p>
    <w:p>
      <w:r>
        <w:rPr>
          <w:b/>
          <w:color w:val="1F6FB2"/>
          <w:sz w:val="18"/>
        </w:rPr>
        <w:t xml:space="preserve">[0:05:35] </w:t>
      </w:r>
      <w:r>
        <w:t>I got this reviewer coming.</w:t>
      </w:r>
    </w:p>
    <w:p>
      <w:r>
        <w:rPr>
          <w:b/>
          <w:color w:val="1F6FB2"/>
          <w:sz w:val="18"/>
        </w:rPr>
        <w:t xml:space="preserve">[0:05:37] </w:t>
      </w:r>
      <w:r>
        <w:t>After the review?</w:t>
      </w:r>
    </w:p>
    <w:p>
      <w:r>
        <w:rPr>
          <w:b/>
          <w:color w:val="1F6FB2"/>
          <w:sz w:val="18"/>
        </w:rPr>
        <w:t xml:space="preserve">[0:05:38] </w:t>
      </w:r>
      <w:r>
        <w:t>Yeah, after the review.</w:t>
      </w:r>
    </w:p>
    <w:p>
      <w:r>
        <w:rPr>
          <w:b/>
          <w:color w:val="1F6FB2"/>
          <w:sz w:val="18"/>
        </w:rPr>
        <w:t xml:space="preserve">[0:05:39] </w:t>
      </w:r>
      <w:r>
        <w:t>That'll be good.</w:t>
      </w:r>
    </w:p>
    <w:p>
      <w:r>
        <w:rPr>
          <w:b/>
          <w:color w:val="1F6FB2"/>
          <w:sz w:val="18"/>
        </w:rPr>
        <w:t xml:space="preserve">[0:05:40] </w:t>
      </w:r>
      <w:r>
        <w:t>I'm off school next month.</w:t>
      </w:r>
    </w:p>
    <w:p>
      <w:r>
        <w:rPr>
          <w:b/>
          <w:color w:val="1F6FB2"/>
          <w:sz w:val="18"/>
        </w:rPr>
        <w:t xml:space="preserve">[0:05:42] </w:t>
      </w:r>
      <w:r>
        <w:t>Next month?</w:t>
      </w:r>
    </w:p>
    <w:p>
      <w:r>
        <w:rPr>
          <w:b/>
          <w:color w:val="1F6FB2"/>
          <w:sz w:val="18"/>
        </w:rPr>
        <w:t xml:space="preserve">[0:05:43] </w:t>
      </w:r>
      <w:r>
        <w:t>Yeah.</w:t>
      </w:r>
    </w:p>
    <w:p>
      <w:r>
        <w:rPr>
          <w:b/>
          <w:color w:val="1F6FB2"/>
          <w:sz w:val="18"/>
        </w:rPr>
        <w:t xml:space="preserve">[0:05:43] </w:t>
      </w:r>
      <w:r>
        <w:t>We could go next month.</w:t>
      </w:r>
    </w:p>
    <w:p>
      <w:r>
        <w:rPr>
          <w:b/>
          <w:color w:val="1F6FB2"/>
          <w:sz w:val="18"/>
        </w:rPr>
        <w:t xml:space="preserve">[0:05:44] </w:t>
      </w:r>
      <w:r>
        <w:t>Or whatever.</w:t>
      </w:r>
    </w:p>
    <w:p>
      <w:r>
        <w:rPr>
          <w:b/>
          <w:color w:val="1F6FB2"/>
          <w:sz w:val="18"/>
        </w:rPr>
        <w:t xml:space="preserve">[0:05:45] </w:t>
      </w:r>
      <w:r>
        <w:t>Or, like, if it doesn't work...</w:t>
      </w:r>
    </w:p>
    <w:p>
      <w:r>
        <w:rPr>
          <w:b/>
          <w:color w:val="1F6FB2"/>
          <w:sz w:val="18"/>
        </w:rPr>
        <w:t xml:space="preserve">[0:05:47] </w:t>
      </w:r>
      <w:r>
        <w:t>I'll ask Mom.</w:t>
      </w:r>
    </w:p>
    <w:p>
      <w:r>
        <w:rPr>
          <w:b/>
          <w:color w:val="1F6FB2"/>
          <w:sz w:val="18"/>
        </w:rPr>
        <w:t xml:space="preserve">[0:05:47] </w:t>
      </w:r>
      <w:r>
        <w:t>If it doesn't work out next month,</w:t>
      </w:r>
    </w:p>
    <w:p>
      <w:r>
        <w:rPr>
          <w:b/>
          <w:color w:val="1F6FB2"/>
          <w:sz w:val="18"/>
        </w:rPr>
        <w:t xml:space="preserve">[0:05:48] </w:t>
      </w:r>
      <w:r>
        <w:t>we'll go later or something.</w:t>
      </w:r>
    </w:p>
    <w:p>
      <w:r>
        <w:rPr>
          <w:b/>
          <w:color w:val="1F6FB2"/>
          <w:sz w:val="18"/>
        </w:rPr>
        <w:t xml:space="preserve">[0:05:49] </w:t>
      </w:r>
      <w:r>
        <w:t>But we'll definitely check it out.</w:t>
      </w:r>
    </w:p>
    <w:p>
      <w:r>
        <w:rPr>
          <w:b/>
          <w:color w:val="1F6FB2"/>
          <w:sz w:val="18"/>
        </w:rPr>
        <w:t xml:space="preserve">[0:05:51] </w:t>
      </w:r>
      <w:r>
        <w:t>I already did.</w:t>
      </w:r>
    </w:p>
    <w:p>
      <w:r>
        <w:rPr>
          <w:b/>
          <w:color w:val="1F6FB2"/>
          <w:sz w:val="18"/>
        </w:rPr>
        <w:t xml:space="preserve">[0:05:51] </w:t>
      </w:r>
      <w:r>
        <w:t>She's cool with it.</w:t>
      </w:r>
    </w:p>
    <w:p>
      <w:r>
        <w:rPr>
          <w:b/>
          <w:color w:val="1F6FB2"/>
          <w:sz w:val="18"/>
        </w:rPr>
        <w:t xml:space="preserve">[0:05:54] </w:t>
      </w:r>
      <w:r>
        <w:t>You asked her already?</w:t>
      </w:r>
    </w:p>
    <w:p>
      <w:r>
        <w:rPr>
          <w:b/>
          <w:color w:val="1F6FB2"/>
          <w:sz w:val="18"/>
        </w:rPr>
        <w:t xml:space="preserve">[0:05:55] </w:t>
      </w:r>
      <w:r>
        <w:t>Mm-hmm.</w:t>
      </w:r>
    </w:p>
    <w:p>
      <w:r>
        <w:rPr>
          <w:b/>
          <w:color w:val="1F6FB2"/>
          <w:sz w:val="18"/>
        </w:rPr>
        <w:t xml:space="preserve">[0:05:57] </w:t>
      </w:r>
      <w:r>
        <w:t>Where'd you get a phone?</w:t>
      </w:r>
    </w:p>
    <w:p>
      <w:r>
        <w:rPr>
          <w:b/>
          <w:color w:val="1F6FB2"/>
          <w:sz w:val="18"/>
        </w:rPr>
        <w:t xml:space="preserve">[0:05:58] </w:t>
      </w:r>
      <w:r>
        <w:t>How come you have a phone already?</w:t>
      </w:r>
    </w:p>
    <w:p>
      <w:r>
        <w:rPr>
          <w:b/>
          <w:color w:val="1F6FB2"/>
          <w:sz w:val="18"/>
        </w:rPr>
        <w:t xml:space="preserve">[0:05:59] </w:t>
      </w:r>
      <w:r>
        <w:t>Everybody your age have phones?</w:t>
      </w:r>
    </w:p>
    <w:p>
      <w:r>
        <w:rPr>
          <w:b/>
          <w:color w:val="1F6FB2"/>
          <w:sz w:val="18"/>
        </w:rPr>
        <w:t xml:space="preserve">[0:06:01] </w:t>
      </w:r>
      <w:r>
        <w:t>Yo, Papa, I got some sauce on there, okay?</w:t>
      </w:r>
    </w:p>
    <w:p>
      <w:r>
        <w:rPr>
          <w:b/>
          <w:color w:val="1F6FB2"/>
          <w:sz w:val="18"/>
        </w:rPr>
        <w:t xml:space="preserve">[0:06:03] </w:t>
      </w:r>
      <w:r>
        <w:t>Whose bacon is this, huh?</w:t>
      </w:r>
    </w:p>
    <w:p>
      <w:r>
        <w:rPr>
          <w:b/>
          <w:color w:val="1F6FB2"/>
          <w:sz w:val="18"/>
        </w:rPr>
        <w:t xml:space="preserve">[0:06:04] </w:t>
      </w:r>
      <w:r>
        <w:t>I got to watch this, too?</w:t>
      </w:r>
    </w:p>
    <w:p>
      <w:r>
        <w:rPr>
          <w:b/>
          <w:color w:val="1F6FB2"/>
          <w:sz w:val="18"/>
        </w:rPr>
        <w:t xml:space="preserve">[0:06:06] </w:t>
      </w:r>
      <w:r>
        <w:t>When I find out who it is,</w:t>
      </w:r>
    </w:p>
    <w:p>
      <w:r>
        <w:rPr>
          <w:b/>
          <w:color w:val="1F6FB2"/>
          <w:sz w:val="18"/>
        </w:rPr>
        <w:t xml:space="preserve">[0:06:07] </w:t>
      </w:r>
      <w:r>
        <w:t>grab your ankles,</w:t>
      </w:r>
    </w:p>
    <w:p>
      <w:r>
        <w:rPr>
          <w:b/>
          <w:color w:val="1F6FB2"/>
          <w:sz w:val="18"/>
        </w:rPr>
        <w:t xml:space="preserve">[0:06:08] </w:t>
      </w:r>
      <w:r>
        <w:t>because here comes Papi Julo.</w:t>
      </w:r>
    </w:p>
    <w:p>
      <w:r>
        <w:rPr>
          <w:b/>
          <w:color w:val="1F6FB2"/>
          <w:sz w:val="18"/>
        </w:rPr>
        <w:t xml:space="preserve">[0:06:09] </w:t>
      </w:r>
      <w:r>
        <w:t>Where are we at?</w:t>
      </w:r>
    </w:p>
    <w:p>
      <w:r>
        <w:rPr>
          <w:b/>
          <w:color w:val="1F6FB2"/>
          <w:sz w:val="18"/>
        </w:rPr>
        <w:t xml:space="preserve">[0:06:09] </w:t>
      </w:r>
      <w:r>
        <w:t>Talk to me, people.</w:t>
      </w:r>
    </w:p>
    <w:p>
      <w:r>
        <w:rPr>
          <w:b/>
          <w:color w:val="1F6FB2"/>
          <w:sz w:val="18"/>
        </w:rPr>
        <w:t xml:space="preserve">[0:06:10] </w:t>
      </w:r>
      <w:r>
        <w:t>How we doing?</w:t>
      </w:r>
    </w:p>
    <w:p>
      <w:r>
        <w:rPr>
          <w:b/>
          <w:color w:val="1F6FB2"/>
          <w:sz w:val="18"/>
        </w:rPr>
        <w:t xml:space="preserve">[0:06:11] </w:t>
      </w:r>
      <w:r>
        <w:t>Stop simmering.</w:t>
      </w:r>
    </w:p>
    <w:p>
      <w:r>
        <w:rPr>
          <w:b/>
          <w:color w:val="1F6FB2"/>
          <w:sz w:val="18"/>
        </w:rPr>
        <w:t xml:space="preserve">[0:06:12] </w:t>
      </w:r>
      <w:r>
        <w:t>The pig's broken down.</w:t>
      </w:r>
    </w:p>
    <w:p>
      <w:r>
        <w:rPr>
          <w:b/>
          <w:color w:val="1F6FB2"/>
          <w:sz w:val="18"/>
        </w:rPr>
        <w:t xml:space="preserve">[0:06:13] </w:t>
      </w:r>
      <w:r>
        <w:t>Bacon a fine.</w:t>
      </w:r>
    </w:p>
    <w:p>
      <w:r>
        <w:rPr>
          <w:b/>
          <w:color w:val="1F6FB2"/>
          <w:sz w:val="18"/>
        </w:rPr>
        <w:t xml:space="preserve">[0:06:15] </w:t>
      </w:r>
      <w:r>
        <w:t>Demi's reducing.</w:t>
      </w:r>
    </w:p>
    <w:p>
      <w:r>
        <w:rPr>
          <w:b/>
          <w:color w:val="1F6FB2"/>
          <w:sz w:val="18"/>
        </w:rPr>
        <w:t xml:space="preserve">[0:06:16] </w:t>
      </w:r>
      <w:r>
        <w:t>Good.</w:t>
      </w:r>
    </w:p>
    <w:p>
      <w:r>
        <w:rPr>
          <w:b/>
          <w:color w:val="1F6FB2"/>
          <w:sz w:val="18"/>
        </w:rPr>
        <w:t xml:space="preserve">[0:06:17] </w:t>
      </w:r>
      <w:r>
        <w:t>Guys, big night tonight.</w:t>
      </w:r>
    </w:p>
    <w:p>
      <w:r>
        <w:rPr>
          <w:b/>
          <w:color w:val="1F6FB2"/>
          <w:sz w:val="18"/>
        </w:rPr>
        <w:t xml:space="preserve">[0:06:18] </w:t>
      </w:r>
      <w:r>
        <w:t>Y'all know what's happening?</w:t>
      </w:r>
    </w:p>
    <w:p>
      <w:r>
        <w:rPr>
          <w:b/>
          <w:color w:val="1F6FB2"/>
          <w:sz w:val="18"/>
        </w:rPr>
        <w:t xml:space="preserve">[0:06:19] </w:t>
      </w:r>
      <w:r>
        <w:t>Yeah?</w:t>
      </w:r>
    </w:p>
    <w:p>
      <w:r>
        <w:rPr>
          <w:b/>
          <w:color w:val="1F6FB2"/>
          <w:sz w:val="18"/>
        </w:rPr>
        <w:t xml:space="preserve">[0:06:19] </w:t>
      </w:r>
      <w:r>
        <w:t>Okay, let me know as soon as he gets here.</w:t>
      </w:r>
    </w:p>
    <w:p>
      <w:r>
        <w:rPr>
          <w:b/>
          <w:color w:val="1F6FB2"/>
          <w:sz w:val="18"/>
        </w:rPr>
        <w:t xml:space="preserve">[0:06:21] </w:t>
      </w:r>
      <w:r>
        <w:t>I want people having fun</w:t>
      </w:r>
    </w:p>
    <w:p>
      <w:r>
        <w:rPr>
          <w:b/>
          <w:color w:val="1F6FB2"/>
          <w:sz w:val="18"/>
        </w:rPr>
        <w:t xml:space="preserve">[0:06:22] </w:t>
      </w:r>
      <w:r>
        <w:t>at all the tables around him.</w:t>
      </w:r>
    </w:p>
    <w:p>
      <w:r>
        <w:rPr>
          <w:b/>
          <w:color w:val="1F6FB2"/>
          <w:sz w:val="18"/>
        </w:rPr>
        <w:t xml:space="preserve">[0:06:22] </w:t>
      </w:r>
      <w:r>
        <w:t>Call your pretty friends.</w:t>
      </w:r>
    </w:p>
    <w:p>
      <w:r>
        <w:rPr>
          <w:b/>
          <w:color w:val="1F6FB2"/>
          <w:sz w:val="18"/>
        </w:rPr>
        <w:t xml:space="preserve">[0:06:23] </w:t>
      </w:r>
      <w:r>
        <w:t>Bring them in.</w:t>
      </w:r>
    </w:p>
    <w:p>
      <w:r>
        <w:rPr>
          <w:b/>
          <w:color w:val="1F6FB2"/>
          <w:sz w:val="18"/>
        </w:rPr>
        <w:t xml:space="preserve">[0:06:24] </w:t>
      </w:r>
      <w:r>
        <w:t>Tell them the tickets are on me.</w:t>
      </w:r>
    </w:p>
    <w:p>
      <w:r>
        <w:rPr>
          <w:b/>
          <w:color w:val="1F6FB2"/>
          <w:sz w:val="18"/>
        </w:rPr>
        <w:t xml:space="preserve">[0:06:25] </w:t>
      </w:r>
      <w:r>
        <w:t>All right?</w:t>
      </w:r>
    </w:p>
    <w:p>
      <w:r>
        <w:rPr>
          <w:b/>
          <w:color w:val="1F6FB2"/>
          <w:sz w:val="18"/>
        </w:rPr>
        <w:t xml:space="preserve">[0:06:25] </w:t>
      </w:r>
      <w:r>
        <w:t>And the stemware looks crooked.</w:t>
      </w:r>
    </w:p>
    <w:p>
      <w:r>
        <w:rPr>
          <w:b/>
          <w:color w:val="1F6FB2"/>
          <w:sz w:val="18"/>
        </w:rPr>
        <w:t xml:space="preserve">[0:06:26] </w:t>
      </w:r>
      <w:r>
        <w:t>Let's get out there.</w:t>
      </w:r>
    </w:p>
    <w:p>
      <w:r>
        <w:rPr>
          <w:b/>
          <w:color w:val="1F6FB2"/>
          <w:sz w:val="18"/>
        </w:rPr>
        <w:t xml:space="preserve">[0:06:27] </w:t>
      </w:r>
      <w:r>
        <w:t>Don't make me get the fucking ruler out again.</w:t>
      </w:r>
    </w:p>
    <w:p>
      <w:r>
        <w:rPr>
          <w:b/>
          <w:color w:val="1F6FB2"/>
          <w:sz w:val="18"/>
        </w:rPr>
        <w:t xml:space="preserve">[0:06:29] </w:t>
      </w:r>
      <w:r>
        <w:t>Please.</w:t>
      </w:r>
    </w:p>
    <w:p>
      <w:r>
        <w:rPr>
          <w:b/>
          <w:color w:val="1F6FB2"/>
          <w:sz w:val="18"/>
        </w:rPr>
        <w:t xml:space="preserve">[0:06:29] </w:t>
      </w:r>
      <w:r>
        <w:t>Thank you.</w:t>
      </w:r>
    </w:p>
    <w:p>
      <w:r>
        <w:rPr>
          <w:b/>
          <w:color w:val="1F6FB2"/>
          <w:sz w:val="18"/>
        </w:rPr>
        <w:t xml:space="preserve">[0:06:30] </w:t>
      </w:r>
      <w:r>
        <w:t>Oh, Chef.</w:t>
      </w:r>
    </w:p>
    <w:p>
      <w:r>
        <w:rPr>
          <w:b/>
          <w:color w:val="1F6FB2"/>
          <w:sz w:val="18"/>
        </w:rPr>
        <w:t xml:space="preserve">[0:06:30] </w:t>
      </w:r>
      <w:r>
        <w:t>I got the good shit.</w:t>
      </w:r>
    </w:p>
    <w:p>
      <w:r>
        <w:rPr>
          <w:b/>
          <w:color w:val="1F6FB2"/>
          <w:sz w:val="18"/>
        </w:rPr>
        <w:t xml:space="preserve">[0:06:31] </w:t>
      </w:r>
      <w:r>
        <w:t>Oh, see this one?</w:t>
      </w:r>
    </w:p>
    <w:p>
      <w:r>
        <w:rPr>
          <w:b/>
          <w:color w:val="1F6FB2"/>
          <w:sz w:val="18"/>
        </w:rPr>
        <w:t xml:space="preserve">[0:06:32] </w:t>
      </w:r>
      <w:r>
        <w:t>Look at that.</w:t>
      </w:r>
    </w:p>
    <w:p>
      <w:r>
        <w:rPr>
          <w:b/>
          <w:color w:val="1F6FB2"/>
          <w:sz w:val="18"/>
        </w:rPr>
        <w:t xml:space="preserve">[0:06:32] </w:t>
      </w:r>
      <w:r>
        <w:t>That's the best, man.</w:t>
      </w:r>
    </w:p>
    <w:p>
      <w:r>
        <w:rPr>
          <w:b/>
          <w:color w:val="1F6FB2"/>
          <w:sz w:val="18"/>
        </w:rPr>
        <w:t xml:space="preserve">[0:06:33] </w:t>
      </w:r>
      <w:r>
        <w:t>The oxnard baby carrots.</w:t>
      </w:r>
    </w:p>
    <w:p>
      <w:r>
        <w:rPr>
          <w:b/>
          <w:color w:val="1F6FB2"/>
          <w:sz w:val="18"/>
        </w:rPr>
        <w:t xml:space="preserve">[0:06:34] </w:t>
      </w:r>
      <w:r>
        <w:t>Make a little curry paste with some...</w:t>
      </w:r>
    </w:p>
    <w:p>
      <w:r>
        <w:rPr>
          <w:b/>
          <w:color w:val="1F6FB2"/>
          <w:sz w:val="18"/>
        </w:rPr>
        <w:t xml:space="preserve">[0:06:35] </w:t>
      </w:r>
      <w:r>
        <w:t>Copy that, guys.</w:t>
      </w:r>
    </w:p>
    <w:p>
      <w:r>
        <w:rPr>
          <w:b/>
          <w:color w:val="1F6FB2"/>
          <w:sz w:val="18"/>
        </w:rPr>
        <w:t xml:space="preserve">[0:06:36] </w:t>
      </w:r>
      <w:r>
        <w:t>What's he got?</w:t>
      </w:r>
    </w:p>
    <w:p>
      <w:r>
        <w:rPr>
          <w:b/>
          <w:color w:val="1F6FB2"/>
          <w:sz w:val="18"/>
        </w:rPr>
        <w:t xml:space="preserve">[0:06:37] </w:t>
      </w:r>
      <w:r>
        <w:t>Not right now, please.</w:t>
      </w:r>
    </w:p>
    <w:p>
      <w:r>
        <w:rPr>
          <w:b/>
          <w:color w:val="1F6FB2"/>
          <w:sz w:val="18"/>
        </w:rPr>
        <w:t xml:space="preserve">[0:06:38] </w:t>
      </w:r>
      <w:r>
        <w:t>Where the fuck did you get</w:t>
      </w:r>
    </w:p>
    <w:p>
      <w:r>
        <w:rPr>
          <w:b/>
          <w:color w:val="1F6FB2"/>
          <w:sz w:val="18"/>
        </w:rPr>
        <w:t xml:space="preserve">[0:06:39] </w:t>
      </w:r>
      <w:r>
        <w:t>these juicy tomatoes?</w:t>
      </w:r>
    </w:p>
    <w:p>
      <w:r>
        <w:rPr>
          <w:b/>
          <w:color w:val="1F6FB2"/>
          <w:sz w:val="18"/>
        </w:rPr>
        <w:t xml:space="preserve">[0:06:40] </w:t>
      </w:r>
      <w:r>
        <w:t>Reva's here.</w:t>
      </w:r>
    </w:p>
    <w:p>
      <w:r>
        <w:rPr>
          <w:b/>
          <w:color w:val="1F6FB2"/>
          <w:sz w:val="18"/>
        </w:rPr>
        <w:t xml:space="preserve">[0:06:41] </w:t>
      </w:r>
      <w:r>
        <w:t>Okay, you got it?</w:t>
      </w:r>
    </w:p>
    <w:p>
      <w:r>
        <w:rPr>
          <w:b/>
          <w:color w:val="1F6FB2"/>
          <w:sz w:val="18"/>
        </w:rPr>
        <w:t xml:space="preserve">[0:06:42] </w:t>
      </w:r>
      <w:r>
        <w:t>Let's get...</w:t>
      </w:r>
    </w:p>
    <w:p>
      <w:r>
        <w:rPr>
          <w:b/>
          <w:color w:val="1F6FB2"/>
          <w:sz w:val="18"/>
        </w:rPr>
        <w:t xml:space="preserve">[0:06:43] </w:t>
      </w:r>
      <w:r>
        <w:t>What the hell's Reva doing here?</w:t>
      </w:r>
    </w:p>
    <w:p>
      <w:r>
        <w:rPr>
          <w:b/>
          <w:color w:val="1F6FB2"/>
          <w:sz w:val="18"/>
        </w:rPr>
        <w:t xml:space="preserve">[0:06:45] </w:t>
      </w:r>
      <w:r>
        <w:t>I don't know.</w:t>
      </w:r>
    </w:p>
    <w:p>
      <w:r>
        <w:rPr>
          <w:b/>
          <w:color w:val="1F6FB2"/>
          <w:sz w:val="18"/>
        </w:rPr>
        <w:t xml:space="preserve">[0:06:46] </w:t>
      </w:r>
      <w:r>
        <w:t>He was on his way back here.</w:t>
      </w:r>
    </w:p>
    <w:p>
      <w:r>
        <w:rPr>
          <w:b/>
          <w:color w:val="1F6FB2"/>
          <w:sz w:val="18"/>
        </w:rPr>
        <w:t xml:space="preserve">[0:06:47] </w:t>
      </w:r>
      <w:r>
        <w:t>I got him an espresso.</w:t>
      </w:r>
    </w:p>
    <w:p>
      <w:r>
        <w:rPr>
          <w:b/>
          <w:color w:val="1F6FB2"/>
          <w:sz w:val="18"/>
        </w:rPr>
        <w:t xml:space="preserve">[0:06:48] </w:t>
      </w:r>
      <w:r>
        <w:t>I bought you maybe five minutes of time.</w:t>
      </w:r>
    </w:p>
    <w:p>
      <w:r>
        <w:rPr>
          <w:b/>
          <w:color w:val="1F6FB2"/>
          <w:sz w:val="18"/>
        </w:rPr>
        <w:t xml:space="preserve">[0:06:50] </w:t>
      </w:r>
      <w:r>
        <w:t>You should meet him out on the floor.</w:t>
      </w:r>
    </w:p>
    <w:p>
      <w:r>
        <w:rPr>
          <w:b/>
          <w:color w:val="1F6FB2"/>
          <w:sz w:val="18"/>
        </w:rPr>
        <w:t xml:space="preserve">[0:06:51] </w:t>
      </w:r>
      <w:r>
        <w:t>Just stall him for five minutes.</w:t>
      </w:r>
    </w:p>
    <w:p>
      <w:r>
        <w:rPr>
          <w:b/>
          <w:color w:val="1F6FB2"/>
          <w:sz w:val="18"/>
        </w:rPr>
        <w:t xml:space="preserve">[0:06:52] </w:t>
      </w:r>
      <w:r>
        <w:t>Let me get the staff going, please.</w:t>
      </w:r>
    </w:p>
    <w:p>
      <w:r>
        <w:rPr>
          <w:b/>
          <w:color w:val="1F6FB2"/>
          <w:sz w:val="18"/>
        </w:rPr>
        <w:t xml:space="preserve">[0:06:53] </w:t>
      </w:r>
      <w:r>
        <w:t>Okay, fine.</w:t>
      </w:r>
    </w:p>
    <w:p>
      <w:r>
        <w:rPr>
          <w:b/>
          <w:color w:val="1F6FB2"/>
          <w:sz w:val="18"/>
        </w:rPr>
        <w:t xml:space="preserve">[0:06:54] </w:t>
      </w:r>
      <w:r>
        <w:t>Expect him to come back here.</w:t>
      </w:r>
    </w:p>
    <w:p>
      <w:r>
        <w:rPr>
          <w:b/>
          <w:color w:val="1F6FB2"/>
          <w:sz w:val="18"/>
        </w:rPr>
        <w:t xml:space="preserve">[0:06:56] </w:t>
      </w:r>
      <w:r>
        <w:t>Yeah, thank you.</w:t>
      </w:r>
    </w:p>
    <w:p>
      <w:r>
        <w:rPr>
          <w:b/>
          <w:color w:val="1F6FB2"/>
          <w:sz w:val="18"/>
        </w:rPr>
        <w:t xml:space="preserve">[0:06:57] </w:t>
      </w:r>
      <w:r>
        <w:t>How are you going to keep</w:t>
      </w:r>
    </w:p>
    <w:p>
      <w:r>
        <w:rPr>
          <w:b/>
          <w:color w:val="1F6FB2"/>
          <w:sz w:val="18"/>
        </w:rPr>
        <w:t xml:space="preserve">[0:06:58] </w:t>
      </w:r>
      <w:r>
        <w:t>that psychopath from coming back here?</w:t>
      </w:r>
    </w:p>
    <w:p>
      <w:r>
        <w:rPr>
          <w:b/>
          <w:color w:val="1F6FB2"/>
          <w:sz w:val="18"/>
        </w:rPr>
        <w:t xml:space="preserve">[0:07:00] </w:t>
      </w:r>
      <w:r>
        <w:t>Huh?</w:t>
      </w:r>
    </w:p>
    <w:p>
      <w:r>
        <w:rPr>
          <w:b/>
          <w:color w:val="1F6FB2"/>
          <w:sz w:val="18"/>
        </w:rPr>
        <w:t xml:space="preserve">[0:07:00] </w:t>
      </w:r>
      <w:r>
        <w:t>You got to have a plan.</w:t>
      </w:r>
    </w:p>
    <w:p>
      <w:r>
        <w:rPr>
          <w:b/>
          <w:color w:val="1F6FB2"/>
          <w:sz w:val="18"/>
        </w:rPr>
        <w:t xml:space="preserve">[0:07:01] </w:t>
      </w:r>
      <w:r>
        <w:t>What, you want me to pickle these?</w:t>
      </w:r>
    </w:p>
    <w:p>
      <w:r>
        <w:rPr>
          <w:b/>
          <w:color w:val="1F6FB2"/>
          <w:sz w:val="18"/>
        </w:rPr>
        <w:t xml:space="preserve">[0:07:02] </w:t>
      </w:r>
      <w:r>
        <w:t>Yeah, pickle these.</w:t>
      </w:r>
    </w:p>
    <w:p>
      <w:r>
        <w:rPr>
          <w:b/>
          <w:color w:val="1F6FB2"/>
          <w:sz w:val="18"/>
        </w:rPr>
        <w:t xml:space="preserve">[0:07:03] </w:t>
      </w:r>
      <w:r>
        <w:t>I want you to pickle them.</w:t>
      </w:r>
    </w:p>
    <w:p>
      <w:r>
        <w:rPr>
          <w:b/>
          <w:color w:val="1F6FB2"/>
          <w:sz w:val="18"/>
        </w:rPr>
        <w:t xml:space="preserve">[0:07:03] </w:t>
      </w:r>
      <w:r>
        <w:t>Is Carl in there?</w:t>
      </w:r>
    </w:p>
    <w:p>
      <w:r>
        <w:rPr>
          <w:b/>
          <w:color w:val="1F6FB2"/>
          <w:sz w:val="18"/>
        </w:rPr>
        <w:t xml:space="preserve">[0:07:04] </w:t>
      </w:r>
      <w:r>
        <w:t>Yeah.</w:t>
      </w:r>
    </w:p>
    <w:p>
      <w:r>
        <w:rPr>
          <w:b/>
          <w:color w:val="1F6FB2"/>
          <w:sz w:val="18"/>
        </w:rPr>
        <w:t xml:space="preserve">[0:07:05] </w:t>
      </w:r>
      <w:r>
        <w:t>Hey, Carl.</w:t>
      </w:r>
    </w:p>
    <w:p>
      <w:r>
        <w:rPr>
          <w:b/>
          <w:color w:val="1F6FB2"/>
          <w:sz w:val="18"/>
        </w:rPr>
        <w:t xml:space="preserve">[0:07:08] </w:t>
      </w:r>
      <w:r>
        <w:t>Carl.</w:t>
      </w:r>
    </w:p>
    <w:p>
      <w:r>
        <w:rPr>
          <w:b/>
          <w:color w:val="1F6FB2"/>
          <w:sz w:val="18"/>
        </w:rPr>
        <w:t xml:space="preserve">[0:07:10] </w:t>
      </w:r>
      <w:r>
        <w:t>Are you, uh...</w:t>
      </w:r>
    </w:p>
    <w:p>
      <w:r>
        <w:rPr>
          <w:b/>
          <w:color w:val="1F6FB2"/>
          <w:sz w:val="18"/>
        </w:rPr>
        <w:t xml:space="preserve">[0:07:11] </w:t>
      </w:r>
      <w:r>
        <w:t>Are you planning on altering the menu?</w:t>
      </w:r>
    </w:p>
    <w:p>
      <w:r>
        <w:rPr>
          <w:b/>
          <w:color w:val="1F6FB2"/>
          <w:sz w:val="18"/>
        </w:rPr>
        <w:t xml:space="preserve">[0:07:13] </w:t>
      </w:r>
      <w:r>
        <w:t>Yeah, I can't do this right now.</w:t>
      </w:r>
    </w:p>
    <w:p>
      <w:r>
        <w:rPr>
          <w:b/>
          <w:color w:val="1F6FB2"/>
          <w:sz w:val="18"/>
        </w:rPr>
        <w:t xml:space="preserve">[0:07:14] </w:t>
      </w:r>
      <w:r>
        <w:t>Please, just...</w:t>
      </w:r>
    </w:p>
    <w:p>
      <w:r>
        <w:rPr>
          <w:b/>
          <w:color w:val="1F6FB2"/>
          <w:sz w:val="18"/>
        </w:rPr>
        <w:t xml:space="preserve">[0:07:15] </w:t>
      </w:r>
      <w:r>
        <w:t>You know a lot is on the line today.</w:t>
      </w:r>
    </w:p>
    <w:p>
      <w:r>
        <w:rPr>
          <w:b/>
          <w:color w:val="1F6FB2"/>
          <w:sz w:val="18"/>
        </w:rPr>
        <w:t xml:space="preserve">[0:07:17] </w:t>
      </w:r>
      <w:r>
        <w:t>I know.</w:t>
      </w:r>
    </w:p>
    <w:p>
      <w:r>
        <w:rPr>
          <w:b/>
          <w:color w:val="1F6FB2"/>
          <w:sz w:val="18"/>
        </w:rPr>
        <w:t xml:space="preserve">[0:07:17] </w:t>
      </w:r>
      <w:r>
        <w:t>That's why the menu has to be perfect.</w:t>
      </w:r>
    </w:p>
    <w:p>
      <w:r>
        <w:rPr>
          <w:b/>
          <w:color w:val="1F6FB2"/>
          <w:sz w:val="18"/>
        </w:rPr>
        <w:t xml:space="preserve">[0:07:19] </w:t>
      </w:r>
      <w:r>
        <w:t>Yeah, but I can help you plan it.</w:t>
      </w:r>
    </w:p>
    <w:p>
      <w:r>
        <w:rPr>
          <w:b/>
          <w:color w:val="1F6FB2"/>
          <w:sz w:val="18"/>
        </w:rPr>
        <w:t xml:space="preserve">[0:07:20] </w:t>
      </w:r>
      <w:r>
        <w:t>I can't do this right now.</w:t>
      </w:r>
    </w:p>
    <w:p>
      <w:r>
        <w:rPr>
          <w:b/>
          <w:color w:val="1F6FB2"/>
          <w:sz w:val="18"/>
        </w:rPr>
        <w:t xml:space="preserve">[0:07:22] </w:t>
      </w:r>
      <w:r>
        <w:t>Just give me five minutes</w:t>
      </w:r>
    </w:p>
    <w:p>
      <w:r>
        <w:rPr>
          <w:b/>
          <w:color w:val="1F6FB2"/>
          <w:sz w:val="18"/>
        </w:rPr>
        <w:t xml:space="preserve">[0:07:22] </w:t>
      </w:r>
      <w:r>
        <w:t>to get my staff going.</w:t>
      </w:r>
    </w:p>
    <w:p>
      <w:r>
        <w:rPr>
          <w:b/>
          <w:color w:val="1F6FB2"/>
          <w:sz w:val="18"/>
        </w:rPr>
        <w:t xml:space="preserve">[0:07:23] </w:t>
      </w:r>
      <w:r>
        <w:t>I'll come and I'll walk you through the menu.</w:t>
      </w:r>
    </w:p>
    <w:p>
      <w:r>
        <w:rPr>
          <w:b/>
          <w:color w:val="1F6FB2"/>
          <w:sz w:val="18"/>
        </w:rPr>
        <w:t xml:space="preserve">[0:07:24] </w:t>
      </w:r>
      <w:r>
        <w:t>Carl, I've done this before.</w:t>
      </w:r>
    </w:p>
    <w:p>
      <w:r>
        <w:rPr>
          <w:b/>
          <w:color w:val="1F6FB2"/>
          <w:sz w:val="18"/>
        </w:rPr>
        <w:t xml:space="preserve">[0:07:26] </w:t>
      </w:r>
      <w:r>
        <w:t>I can help guide you.</w:t>
      </w:r>
    </w:p>
    <w:p>
      <w:r>
        <w:rPr>
          <w:b/>
          <w:color w:val="1F6FB2"/>
          <w:sz w:val="18"/>
        </w:rPr>
        <w:t xml:space="preserve">[0:07:27] </w:t>
      </w:r>
      <w:r>
        <w:t>I don't need guidance right now.</w:t>
      </w:r>
    </w:p>
    <w:p>
      <w:r>
        <w:rPr>
          <w:b/>
          <w:color w:val="1F6FB2"/>
          <w:sz w:val="18"/>
        </w:rPr>
        <w:t xml:space="preserve">[0:07:28] </w:t>
      </w:r>
      <w:r>
        <w:t>I need space.</w:t>
      </w:r>
    </w:p>
    <w:p>
      <w:r>
        <w:rPr>
          <w:b/>
          <w:color w:val="1F6FB2"/>
          <w:sz w:val="18"/>
        </w:rPr>
        <w:t xml:space="preserve">[0:07:30] </w:t>
      </w:r>
      <w:r>
        <w:t>Okay?</w:t>
      </w:r>
    </w:p>
    <w:p>
      <w:r>
        <w:rPr>
          <w:b/>
          <w:color w:val="1F6FB2"/>
          <w:sz w:val="18"/>
        </w:rPr>
        <w:t xml:space="preserve">[0:07:32] </w:t>
      </w:r>
      <w:r>
        <w:t>Thank you.</w:t>
      </w:r>
    </w:p>
    <w:p>
      <w:r>
        <w:rPr>
          <w:b/>
          <w:color w:val="1F6FB2"/>
          <w:sz w:val="18"/>
        </w:rPr>
        <w:t xml:space="preserve">[0:07:35] </w:t>
      </w:r>
      <w:r>
        <w:t>Can we have a little privacy, uh, guys?</w:t>
      </w:r>
    </w:p>
    <w:p>
      <w:r>
        <w:rPr>
          <w:b/>
          <w:color w:val="1F6FB2"/>
          <w:sz w:val="18"/>
        </w:rPr>
        <w:t xml:space="preserve">[0:07:39] </w:t>
      </w:r>
      <w:r>
        <w:t>Huh?</w:t>
      </w:r>
    </w:p>
    <w:p>
      <w:r>
        <w:rPr>
          <w:b/>
          <w:color w:val="1F6FB2"/>
          <w:sz w:val="18"/>
        </w:rPr>
        <w:t xml:space="preserve">[0:07:41] </w:t>
      </w:r>
      <w:r>
        <w:t>If I ask you to leave,</w:t>
      </w:r>
    </w:p>
    <w:p>
      <w:r>
        <w:rPr>
          <w:b/>
          <w:color w:val="1F6FB2"/>
          <w:sz w:val="18"/>
        </w:rPr>
        <w:t xml:space="preserve">[0:07:42] </w:t>
      </w:r>
      <w:r>
        <w:t>you got to look at Carl.</w:t>
      </w:r>
    </w:p>
    <w:p>
      <w:r>
        <w:rPr>
          <w:b/>
          <w:color w:val="1F6FB2"/>
          <w:sz w:val="18"/>
        </w:rPr>
        <w:t xml:space="preserve">[0:07:44] </w:t>
      </w:r>
      <w:r>
        <w:t>Okay, everybody.</w:t>
      </w:r>
    </w:p>
    <w:p>
      <w:r>
        <w:rPr>
          <w:b/>
          <w:color w:val="1F6FB2"/>
          <w:sz w:val="18"/>
        </w:rPr>
        <w:t xml:space="preserve">[0:07:45] </w:t>
      </w:r>
      <w:r>
        <w:t>Tomen cinco.</w:t>
      </w:r>
    </w:p>
    <w:p>
      <w:r>
        <w:rPr>
          <w:b/>
          <w:color w:val="1F6FB2"/>
          <w:sz w:val="18"/>
        </w:rPr>
        <w:t xml:space="preserve">[0:07:46] </w:t>
      </w:r>
      <w:r>
        <w:t>Take five.</w:t>
      </w:r>
    </w:p>
    <w:p>
      <w:r>
        <w:rPr>
          <w:b/>
          <w:color w:val="1F6FB2"/>
          <w:sz w:val="18"/>
        </w:rPr>
        <w:t xml:space="preserve">[0:07:47] </w:t>
      </w:r>
      <w:r>
        <w:t>Sacan todo el fuego, maricas.</w:t>
      </w:r>
    </w:p>
    <w:p>
      <w:r>
        <w:rPr>
          <w:b/>
          <w:color w:val="1F6FB2"/>
          <w:sz w:val="18"/>
        </w:rPr>
        <w:t xml:space="preserve">[0:07:49] </w:t>
      </w:r>
      <w:r>
        <w:t>You good?</w:t>
      </w:r>
    </w:p>
    <w:p>
      <w:r>
        <w:rPr>
          <w:b/>
          <w:color w:val="1F6FB2"/>
          <w:sz w:val="18"/>
        </w:rPr>
        <w:t xml:space="preserve">[0:07:50] </w:t>
      </w:r>
      <w:r>
        <w:t>I got it.</w:t>
      </w:r>
    </w:p>
    <w:p>
      <w:r>
        <w:rPr>
          <w:b/>
          <w:color w:val="1F6FB2"/>
          <w:sz w:val="18"/>
        </w:rPr>
        <w:t xml:space="preserve">[0:07:50] </w:t>
      </w:r>
      <w:r>
        <w:t>Go, go, go.</w:t>
      </w:r>
    </w:p>
    <w:p>
      <w:r>
        <w:rPr>
          <w:b/>
          <w:color w:val="1F6FB2"/>
          <w:sz w:val="18"/>
        </w:rPr>
        <w:t xml:space="preserve">[0:07:51] </w:t>
      </w:r>
      <w:r>
        <w:t>Grab a coffee.</w:t>
      </w:r>
    </w:p>
    <w:p>
      <w:r>
        <w:rPr>
          <w:b/>
          <w:color w:val="1F6FB2"/>
          <w:sz w:val="18"/>
        </w:rPr>
        <w:t xml:space="preserve">[0:07:54] </w:t>
      </w:r>
      <w:r>
        <w:t>Let's get something straight.</w:t>
      </w:r>
    </w:p>
    <w:p>
      <w:r>
        <w:rPr>
          <w:b/>
          <w:color w:val="1F6FB2"/>
          <w:sz w:val="18"/>
        </w:rPr>
        <w:t xml:space="preserve">[0:07:56] </w:t>
      </w:r>
      <w:r>
        <w:t>Yeah.</w:t>
      </w:r>
    </w:p>
    <w:p>
      <w:r>
        <w:rPr>
          <w:b/>
          <w:color w:val="1F6FB2"/>
          <w:sz w:val="18"/>
        </w:rPr>
        <w:t xml:space="preserve">[0:07:56] </w:t>
      </w:r>
      <w:r>
        <w:t>You don't fucking talk to my staff like that.</w:t>
      </w:r>
    </w:p>
    <w:p>
      <w:r>
        <w:rPr>
          <w:b/>
          <w:color w:val="1F6FB2"/>
          <w:sz w:val="18"/>
        </w:rPr>
        <w:t xml:space="preserve">[0:07:58] </w:t>
      </w:r>
      <w:r>
        <w:t>I talk to my staff.</w:t>
      </w:r>
    </w:p>
    <w:p>
      <w:r>
        <w:rPr>
          <w:b/>
          <w:color w:val="1F6FB2"/>
          <w:sz w:val="18"/>
        </w:rPr>
        <w:t xml:space="preserve">[0:07:59] </w:t>
      </w:r>
      <w:r>
        <w:t>That side of the pass is you.</w:t>
      </w:r>
    </w:p>
    <w:p>
      <w:r>
        <w:rPr>
          <w:b/>
          <w:color w:val="1F6FB2"/>
          <w:sz w:val="18"/>
        </w:rPr>
        <w:t xml:space="preserve">[0:08:00] </w:t>
      </w:r>
      <w:r>
        <w:t>This side is me.</w:t>
      </w:r>
    </w:p>
    <w:p>
      <w:r>
        <w:rPr>
          <w:b/>
          <w:color w:val="1F6FB2"/>
          <w:sz w:val="18"/>
        </w:rPr>
        <w:t xml:space="preserve">[0:08:01] </w:t>
      </w:r>
      <w:r>
        <w:t>That was the arrangement</w:t>
      </w:r>
    </w:p>
    <w:p>
      <w:r>
        <w:rPr>
          <w:b/>
          <w:color w:val="1F6FB2"/>
          <w:sz w:val="18"/>
        </w:rPr>
        <w:t xml:space="preserve">[0:08:01] </w:t>
      </w:r>
      <w:r>
        <w:t>that we had when you hired me.</w:t>
      </w:r>
    </w:p>
    <w:p>
      <w:r>
        <w:rPr>
          <w:b/>
          <w:color w:val="1F6FB2"/>
          <w:sz w:val="18"/>
        </w:rPr>
        <w:t xml:space="preserve">[0:08:02] </w:t>
      </w:r>
      <w:r>
        <w:t>Okay, now,</w:t>
      </w:r>
    </w:p>
    <w:p>
      <w:r>
        <w:rPr>
          <w:b/>
          <w:color w:val="1F6FB2"/>
          <w:sz w:val="18"/>
        </w:rPr>
        <w:t xml:space="preserve">[0:08:03] </w:t>
      </w:r>
      <w:r>
        <w:t>will you listen to me?</w:t>
      </w:r>
    </w:p>
    <w:p>
      <w:r>
        <w:rPr>
          <w:b/>
          <w:color w:val="1F6FB2"/>
          <w:sz w:val="18"/>
        </w:rPr>
        <w:t xml:space="preserve">[0:08:04] </w:t>
      </w:r>
      <w:r>
        <w:t>Will you listen to me for a minute?</w:t>
      </w:r>
    </w:p>
    <w:p>
      <w:r>
        <w:rPr>
          <w:b/>
          <w:color w:val="1F6FB2"/>
          <w:sz w:val="18"/>
        </w:rPr>
        <w:t xml:space="preserve">[0:08:05] </w:t>
      </w:r>
      <w:r>
        <w:t>Carl, I get ideas.</w:t>
      </w:r>
    </w:p>
    <w:p>
      <w:r>
        <w:rPr>
          <w:b/>
          <w:color w:val="1F6FB2"/>
          <w:sz w:val="18"/>
        </w:rPr>
        <w:t xml:space="preserve">[0:08:06] </w:t>
      </w:r>
      <w:r>
        <w:t>Uh-huh.</w:t>
      </w:r>
    </w:p>
    <w:p>
      <w:r>
        <w:rPr>
          <w:b/>
          <w:color w:val="1F6FB2"/>
          <w:sz w:val="18"/>
        </w:rPr>
        <w:t xml:space="preserve">[0:08:07] </w:t>
      </w:r>
      <w:r>
        <w:t>Sometimes my ideas work.</w:t>
      </w:r>
    </w:p>
    <w:p>
      <w:r>
        <w:rPr>
          <w:b/>
          <w:color w:val="1F6FB2"/>
          <w:sz w:val="18"/>
        </w:rPr>
        <w:t xml:space="preserve">[0:08:08] </w:t>
      </w:r>
      <w:r>
        <w:t>I really don't care</w:t>
      </w:r>
    </w:p>
    <w:p>
      <w:r>
        <w:rPr>
          <w:b/>
          <w:color w:val="1F6FB2"/>
          <w:sz w:val="18"/>
        </w:rPr>
        <w:t xml:space="preserve">[0:08:09] </w:t>
      </w:r>
      <w:r>
        <w:t>what magazine said</w:t>
      </w:r>
    </w:p>
    <w:p>
      <w:r>
        <w:rPr>
          <w:b/>
          <w:color w:val="1F6FB2"/>
          <w:sz w:val="18"/>
        </w:rPr>
        <w:t xml:space="preserve">[0:08:10] </w:t>
      </w:r>
      <w:r>
        <w:t>that you're the next big thing.</w:t>
      </w:r>
    </w:p>
    <w:p>
      <w:r>
        <w:rPr>
          <w:b/>
          <w:color w:val="1F6FB2"/>
          <w:sz w:val="18"/>
        </w:rPr>
        <w:t xml:space="preserve">[0:08:11] </w:t>
      </w:r>
      <w:r>
        <w:t>The fact is,</w:t>
      </w:r>
    </w:p>
    <w:p>
      <w:r>
        <w:rPr>
          <w:b/>
          <w:color w:val="1F6FB2"/>
          <w:sz w:val="18"/>
        </w:rPr>
        <w:t xml:space="preserve">[0:08:12] </w:t>
      </w:r>
      <w:r>
        <w:t>you work for me</w:t>
      </w:r>
    </w:p>
    <w:p>
      <w:r>
        <w:rPr>
          <w:b/>
          <w:color w:val="1F6FB2"/>
          <w:sz w:val="18"/>
        </w:rPr>
        <w:t xml:space="preserve">[0:08:13] </w:t>
      </w:r>
      <w:r>
        <w:t>in my restaurant, right?</w:t>
      </w:r>
    </w:p>
    <w:p>
      <w:r>
        <w:rPr>
          <w:b/>
          <w:color w:val="1F6FB2"/>
          <w:sz w:val="18"/>
        </w:rPr>
        <w:t xml:space="preserve">[0:08:15] </w:t>
      </w:r>
      <w:r>
        <w:t>I've had chefs before you</w:t>
      </w:r>
    </w:p>
    <w:p>
      <w:r>
        <w:rPr>
          <w:b/>
          <w:color w:val="1F6FB2"/>
          <w:sz w:val="18"/>
        </w:rPr>
        <w:t xml:space="preserve">[0:08:16] </w:t>
      </w:r>
      <w:r>
        <w:t>in this kitchen.</w:t>
      </w:r>
    </w:p>
    <w:p>
      <w:r>
        <w:rPr>
          <w:b/>
          <w:color w:val="1F6FB2"/>
          <w:sz w:val="18"/>
        </w:rPr>
        <w:t xml:space="preserve">[0:08:17] </w:t>
      </w:r>
      <w:r>
        <w:t>I'll have chefs after you.</w:t>
      </w:r>
    </w:p>
    <w:p>
      <w:r>
        <w:rPr>
          <w:b/>
          <w:color w:val="1F6FB2"/>
          <w:sz w:val="18"/>
        </w:rPr>
        <w:t xml:space="preserve">[0:08:18] </w:t>
      </w:r>
      <w:r>
        <w:t>Okay?</w:t>
      </w:r>
    </w:p>
    <w:p>
      <w:r>
        <w:rPr>
          <w:b/>
          <w:color w:val="1F6FB2"/>
          <w:sz w:val="18"/>
        </w:rPr>
        <w:t xml:space="preserve">[0:08:19] </w:t>
      </w:r>
      <w:r>
        <w:t>All right, good talk.</w:t>
      </w:r>
    </w:p>
    <w:p>
      <w:r>
        <w:rPr>
          <w:b/>
          <w:color w:val="1F6FB2"/>
          <w:sz w:val="18"/>
        </w:rPr>
        <w:t xml:space="preserve">[0:08:20] </w:t>
      </w:r>
      <w:r>
        <w:t>Let me get back to work.</w:t>
      </w:r>
    </w:p>
    <w:p>
      <w:r>
        <w:rPr>
          <w:b/>
          <w:color w:val="1F6FB2"/>
          <w:sz w:val="18"/>
        </w:rPr>
        <w:t xml:space="preserve">[0:08:21] </w:t>
      </w:r>
      <w:r>
        <w:t>You know who's coming tonight.</w:t>
      </w:r>
    </w:p>
    <w:p>
      <w:r>
        <w:rPr>
          <w:b/>
          <w:color w:val="1F6FB2"/>
          <w:sz w:val="18"/>
        </w:rPr>
        <w:t xml:space="preserve">[0:08:22] </w:t>
      </w:r>
      <w:r>
        <w:t>We're being reviewed</w:t>
      </w:r>
    </w:p>
    <w:p>
      <w:r>
        <w:rPr>
          <w:b/>
          <w:color w:val="1F6FB2"/>
          <w:sz w:val="18"/>
        </w:rPr>
        <w:t xml:space="preserve">[0:08:23] </w:t>
      </w:r>
      <w:r>
        <w:t>by the most important critic</w:t>
      </w:r>
    </w:p>
    <w:p>
      <w:r>
        <w:rPr>
          <w:b/>
          <w:color w:val="1F6FB2"/>
          <w:sz w:val="18"/>
        </w:rPr>
        <w:t xml:space="preserve">[0:08:24] </w:t>
      </w:r>
      <w:r>
        <w:t>in the city.</w:t>
      </w:r>
    </w:p>
    <w:p>
      <w:r>
        <w:rPr>
          <w:b/>
          <w:color w:val="1F6FB2"/>
          <w:sz w:val="18"/>
        </w:rPr>
        <w:t xml:space="preserve">[0:08:24] </w:t>
      </w:r>
      <w:r>
        <w:t>Yes.</w:t>
      </w:r>
    </w:p>
    <w:p>
      <w:r>
        <w:rPr>
          <w:b/>
          <w:color w:val="1F6FB2"/>
          <w:sz w:val="18"/>
        </w:rPr>
        <w:t xml:space="preserve">[0:08:25] </w:t>
      </w:r>
      <w:r>
        <w:t>You know that his online blog</w:t>
      </w:r>
    </w:p>
    <w:p>
      <w:r>
        <w:rPr>
          <w:b/>
          <w:color w:val="1F6FB2"/>
          <w:sz w:val="18"/>
        </w:rPr>
        <w:t xml:space="preserve">[0:08:27] </w:t>
      </w:r>
      <w:r>
        <w:t>was sold to AOL</w:t>
      </w:r>
    </w:p>
    <w:p>
      <w:r>
        <w:rPr>
          <w:b/>
          <w:color w:val="1F6FB2"/>
          <w:sz w:val="18"/>
        </w:rPr>
        <w:t xml:space="preserve">[0:08:28] </w:t>
      </w:r>
      <w:r>
        <w:t>for $10.</w:t>
      </w:r>
    </w:p>
    <w:p>
      <w:r>
        <w:rPr>
          <w:b/>
          <w:color w:val="1F6FB2"/>
          <w:sz w:val="18"/>
        </w:rPr>
        <w:t xml:space="preserve">[0:08:29] </w:t>
      </w:r>
      <w:r>
        <w:t>That's right.</w:t>
      </w:r>
    </w:p>
    <w:p>
      <w:r>
        <w:rPr>
          <w:b/>
          <w:color w:val="1F6FB2"/>
          <w:sz w:val="18"/>
        </w:rPr>
        <w:t xml:space="preserve">[0:08:30] </w:t>
      </w:r>
      <w:r>
        <w:t>Yes.</w:t>
      </w:r>
    </w:p>
    <w:p>
      <w:r>
        <w:rPr>
          <w:b/>
          <w:color w:val="1F6FB2"/>
          <w:sz w:val="18"/>
        </w:rPr>
        <w:t xml:space="preserve">[0:08:30] </w:t>
      </w:r>
      <w:r>
        <w:t>You knew that.</w:t>
      </w:r>
    </w:p>
    <w:p>
      <w:r>
        <w:rPr>
          <w:b/>
          <w:color w:val="1F6FB2"/>
          <w:sz w:val="18"/>
        </w:rPr>
        <w:t xml:space="preserve">[0:08:30] </w:t>
      </w:r>
      <w:r>
        <w:t>Yes, I know.</w:t>
      </w:r>
    </w:p>
    <w:p>
      <w:r>
        <w:rPr>
          <w:b/>
          <w:color w:val="1F6FB2"/>
          <w:sz w:val="18"/>
        </w:rPr>
        <w:t xml:space="preserve">[0:08:31] </w:t>
      </w:r>
      <w:r>
        <w:t>Okay.</w:t>
      </w:r>
    </w:p>
    <w:p>
      <w:r>
        <w:rPr>
          <w:b/>
          <w:color w:val="1F6FB2"/>
          <w:sz w:val="18"/>
        </w:rPr>
        <w:t xml:space="preserve">[0:08:32] </w:t>
      </w:r>
      <w:r>
        <w:t>He's a big deal,</w:t>
      </w:r>
    </w:p>
    <w:p>
      <w:r>
        <w:rPr>
          <w:b/>
          <w:color w:val="1F6FB2"/>
          <w:sz w:val="18"/>
        </w:rPr>
        <w:t xml:space="preserve">[0:08:33] </w:t>
      </w:r>
      <w:r>
        <w:t>and that's why I want to cook him</w:t>
      </w:r>
    </w:p>
    <w:p>
      <w:r>
        <w:rPr>
          <w:b/>
          <w:color w:val="1F6FB2"/>
          <w:sz w:val="18"/>
        </w:rPr>
        <w:t xml:space="preserve">[0:08:33] </w:t>
      </w:r>
      <w:r>
        <w:t>a good menu.</w:t>
      </w:r>
    </w:p>
    <w:p>
      <w:r>
        <w:rPr>
          <w:b/>
          <w:color w:val="1F6FB2"/>
          <w:sz w:val="18"/>
        </w:rPr>
        <w:t xml:space="preserve">[0:08:34] </w:t>
      </w:r>
      <w:r>
        <w:t>You want to cook him</w:t>
      </w:r>
    </w:p>
    <w:p>
      <w:r>
        <w:rPr>
          <w:b/>
          <w:color w:val="1F6FB2"/>
          <w:sz w:val="18"/>
        </w:rPr>
        <w:t xml:space="preserve">[0:08:36] </w:t>
      </w:r>
      <w:r>
        <w:t>a good menu?</w:t>
      </w:r>
    </w:p>
    <w:p>
      <w:r>
        <w:rPr>
          <w:b/>
          <w:color w:val="1F6FB2"/>
          <w:sz w:val="18"/>
        </w:rPr>
        <w:t xml:space="preserve">[0:08:36] </w:t>
      </w:r>
      <w:r>
        <w:t>Yeah, I want to cook him</w:t>
      </w:r>
    </w:p>
    <w:p>
      <w:r>
        <w:rPr>
          <w:b/>
          <w:color w:val="1F6FB2"/>
          <w:sz w:val="18"/>
        </w:rPr>
        <w:t xml:space="preserve">[0:08:37] </w:t>
      </w:r>
      <w:r>
        <w:t>some good food.</w:t>
      </w:r>
    </w:p>
    <w:p>
      <w:r>
        <w:rPr>
          <w:b/>
          <w:color w:val="1F6FB2"/>
          <w:sz w:val="18"/>
        </w:rPr>
        <w:t xml:space="preserve">[0:08:38] </w:t>
      </w:r>
      <w:r>
        <w:t>Yeah, well, then...</w:t>
      </w:r>
    </w:p>
    <w:p>
      <w:r>
        <w:rPr>
          <w:b/>
          <w:color w:val="1F6FB2"/>
          <w:sz w:val="18"/>
        </w:rPr>
        <w:t xml:space="preserve">[0:08:39] </w:t>
      </w:r>
      <w:r>
        <w:t>And our place is in</w:t>
      </w:r>
    </w:p>
    <w:p>
      <w:r>
        <w:rPr>
          <w:b/>
          <w:color w:val="1F6FB2"/>
          <w:sz w:val="18"/>
        </w:rPr>
        <w:t xml:space="preserve">[0:08:40] </w:t>
      </w:r>
      <w:r>
        <w:t>a fucking creative rut.</w:t>
      </w:r>
    </w:p>
    <w:p>
      <w:r>
        <w:rPr>
          <w:b/>
          <w:color w:val="1F6FB2"/>
          <w:sz w:val="18"/>
        </w:rPr>
        <w:t xml:space="preserve">[0:08:41] </w:t>
      </w:r>
      <w:r>
        <w:t>In a rut?</w:t>
      </w:r>
    </w:p>
    <w:p>
      <w:r>
        <w:rPr>
          <w:b/>
          <w:color w:val="1F6FB2"/>
          <w:sz w:val="18"/>
        </w:rPr>
        <w:t xml:space="preserve">[0:08:42] </w:t>
      </w:r>
      <w:r>
        <w:t>In a creative rut.</w:t>
      </w:r>
    </w:p>
    <w:p>
      <w:r>
        <w:rPr>
          <w:b/>
          <w:color w:val="1F6FB2"/>
          <w:sz w:val="18"/>
        </w:rPr>
        <w:t xml:space="preserve">[0:08:44] </w:t>
      </w:r>
      <w:r>
        <w:t>You do know that we're doing</w:t>
      </w:r>
    </w:p>
    <w:p>
      <w:r>
        <w:rPr>
          <w:b/>
          <w:color w:val="1F6FB2"/>
          <w:sz w:val="18"/>
        </w:rPr>
        <w:t xml:space="preserve">[0:08:45] </w:t>
      </w:r>
      <w:r>
        <w:t>better than any place</w:t>
      </w:r>
    </w:p>
    <w:p>
      <w:r>
        <w:rPr>
          <w:b/>
          <w:color w:val="1F6FB2"/>
          <w:sz w:val="18"/>
        </w:rPr>
        <w:t xml:space="preserve">[0:08:45] </w:t>
      </w:r>
      <w:r>
        <w:t>in the neighborhood.</w:t>
      </w:r>
    </w:p>
    <w:p>
      <w:r>
        <w:rPr>
          <w:b/>
          <w:color w:val="1F6FB2"/>
          <w:sz w:val="18"/>
        </w:rPr>
        <w:t xml:space="preserve">[0:08:46] </w:t>
      </w:r>
      <w:r>
        <w:t>I'm not talking about</w:t>
      </w:r>
    </w:p>
    <w:p>
      <w:r>
        <w:rPr>
          <w:b/>
          <w:color w:val="1F6FB2"/>
          <w:sz w:val="18"/>
        </w:rPr>
        <w:t xml:space="preserve">[0:08:46] </w:t>
      </w:r>
      <w:r>
        <w:t>how much money we're making.</w:t>
      </w:r>
    </w:p>
    <w:p>
      <w:r>
        <w:rPr>
          <w:b/>
          <w:color w:val="1F6FB2"/>
          <w:sz w:val="18"/>
        </w:rPr>
        <w:t xml:space="preserve">[0:08:47] </w:t>
      </w:r>
      <w:r>
        <w:t>I'm talking about creatively,</w:t>
      </w:r>
    </w:p>
    <w:p>
      <w:r>
        <w:rPr>
          <w:b/>
          <w:color w:val="1F6FB2"/>
          <w:sz w:val="18"/>
        </w:rPr>
        <w:t xml:space="preserve">[0:08:48] </w:t>
      </w:r>
      <w:r>
        <w:t>the food that we're serving.</w:t>
      </w:r>
    </w:p>
    <w:p>
      <w:r>
        <w:rPr>
          <w:b/>
          <w:color w:val="1F6FB2"/>
          <w:sz w:val="18"/>
        </w:rPr>
        <w:t xml:space="preserve">[0:08:49] </w:t>
      </w:r>
      <w:r>
        <w:t>It's the same food</w:t>
      </w:r>
    </w:p>
    <w:p>
      <w:r>
        <w:rPr>
          <w:b/>
          <w:color w:val="1F6FB2"/>
          <w:sz w:val="18"/>
        </w:rPr>
        <w:t xml:space="preserve">[0:08:50] </w:t>
      </w:r>
      <w:r>
        <w:t>we've been serving</w:t>
      </w:r>
    </w:p>
    <w:p>
      <w:r>
        <w:rPr>
          <w:b/>
          <w:color w:val="1F6FB2"/>
          <w:sz w:val="18"/>
        </w:rPr>
        <w:t xml:space="preserve">[0:08:50] </w:t>
      </w:r>
      <w:r>
        <w:t>for five years.</w:t>
      </w:r>
    </w:p>
    <w:p>
      <w:r>
        <w:rPr>
          <w:b/>
          <w:color w:val="1F6FB2"/>
          <w:sz w:val="18"/>
        </w:rPr>
        <w:t xml:space="preserve">[0:08:51] </w:t>
      </w:r>
      <w:r>
        <w:t>Do you remember what happened</w:t>
      </w:r>
    </w:p>
    <w:p>
      <w:r>
        <w:rPr>
          <w:b/>
          <w:color w:val="1F6FB2"/>
          <w:sz w:val="18"/>
        </w:rPr>
        <w:t xml:space="preserve">[0:08:52] </w:t>
      </w:r>
      <w:r>
        <w:t>when you put guts on the menu?</w:t>
      </w:r>
    </w:p>
    <w:p>
      <w:r>
        <w:rPr>
          <w:b/>
          <w:color w:val="1F6FB2"/>
          <w:sz w:val="18"/>
        </w:rPr>
        <w:t xml:space="preserve">[0:08:53] </w:t>
      </w:r>
      <w:r>
        <w:t>Huh?</w:t>
      </w:r>
    </w:p>
    <w:p>
      <w:r>
        <w:rPr>
          <w:b/>
          <w:color w:val="1F6FB2"/>
          <w:sz w:val="18"/>
        </w:rPr>
        <w:t xml:space="preserve">[0:08:54] </w:t>
      </w:r>
      <w:r>
        <w:t>Are you talking about</w:t>
      </w:r>
    </w:p>
    <w:p>
      <w:r>
        <w:rPr>
          <w:b/>
          <w:color w:val="1F6FB2"/>
          <w:sz w:val="18"/>
        </w:rPr>
        <w:t xml:space="preserve">[0:08:54] </w:t>
      </w:r>
      <w:r>
        <w:t>my sweetbreads?</w:t>
      </w:r>
    </w:p>
    <w:p>
      <w:r>
        <w:rPr>
          <w:b/>
          <w:color w:val="1F6FB2"/>
          <w:sz w:val="18"/>
        </w:rPr>
        <w:t xml:space="preserve">[0:08:55] </w:t>
      </w:r>
      <w:r>
        <w:t>Is that what you mean by guts?</w:t>
      </w:r>
    </w:p>
    <w:p>
      <w:r>
        <w:rPr>
          <w:b/>
          <w:color w:val="1F6FB2"/>
          <w:sz w:val="18"/>
        </w:rPr>
        <w:t xml:space="preserve">[0:08:56] </w:t>
      </w:r>
      <w:r>
        <w:t>Yeah.</w:t>
      </w:r>
    </w:p>
    <w:p>
      <w:r>
        <w:rPr>
          <w:b/>
          <w:color w:val="1F6FB2"/>
          <w:sz w:val="18"/>
        </w:rPr>
        <w:t xml:space="preserve">[0:08:56] </w:t>
      </w:r>
      <w:r>
        <w:t>When you put that artsy shit</w:t>
      </w:r>
    </w:p>
    <w:p>
      <w:r>
        <w:rPr>
          <w:b/>
          <w:color w:val="1F6FB2"/>
          <w:sz w:val="18"/>
        </w:rPr>
        <w:t xml:space="preserve">[0:08:57] </w:t>
      </w:r>
      <w:r>
        <w:t>on the menu,</w:t>
      </w:r>
    </w:p>
    <w:p>
      <w:r>
        <w:rPr>
          <w:b/>
          <w:color w:val="1F6FB2"/>
          <w:sz w:val="18"/>
        </w:rPr>
        <w:t xml:space="preserve">[0:08:58] </w:t>
      </w:r>
      <w:r>
        <w:t>people don't like it.</w:t>
      </w:r>
    </w:p>
    <w:p>
      <w:r>
        <w:rPr>
          <w:b/>
          <w:color w:val="1F6FB2"/>
          <w:sz w:val="18"/>
        </w:rPr>
        <w:t xml:space="preserve">[0:08:59] </w:t>
      </w:r>
      <w:r>
        <w:t>Not one person</w:t>
      </w:r>
    </w:p>
    <w:p>
      <w:r>
        <w:rPr>
          <w:b/>
          <w:color w:val="1F6FB2"/>
          <w:sz w:val="18"/>
        </w:rPr>
        <w:t xml:space="preserve">[0:09:00] </w:t>
      </w:r>
      <w:r>
        <w:t>ordered your sweetbreads.</w:t>
      </w:r>
    </w:p>
    <w:p>
      <w:r>
        <w:rPr>
          <w:b/>
          <w:color w:val="1F6FB2"/>
          <w:sz w:val="18"/>
        </w:rPr>
        <w:t xml:space="preserve">[0:09:02] </w:t>
      </w:r>
      <w:r>
        <w:t>Please listen to me.</w:t>
      </w:r>
    </w:p>
    <w:p>
      <w:r>
        <w:rPr>
          <w:b/>
          <w:color w:val="1F6FB2"/>
          <w:sz w:val="18"/>
        </w:rPr>
        <w:t xml:space="preserve">[0:09:03] </w:t>
      </w:r>
      <w:r>
        <w:t>I sank a fortune</w:t>
      </w:r>
    </w:p>
    <w:p>
      <w:r>
        <w:rPr>
          <w:b/>
          <w:color w:val="1F6FB2"/>
          <w:sz w:val="18"/>
        </w:rPr>
        <w:t xml:space="preserve">[0:09:04] </w:t>
      </w:r>
      <w:r>
        <w:t>into the remodel</w:t>
      </w:r>
    </w:p>
    <w:p>
      <w:r>
        <w:rPr>
          <w:b/>
          <w:color w:val="1F6FB2"/>
          <w:sz w:val="18"/>
        </w:rPr>
        <w:t xml:space="preserve">[0:09:05] </w:t>
      </w:r>
      <w:r>
        <w:t>to get you the French cookie top,</w:t>
      </w:r>
    </w:p>
    <w:p>
      <w:r>
        <w:rPr>
          <w:b/>
          <w:color w:val="1F6FB2"/>
          <w:sz w:val="18"/>
        </w:rPr>
        <w:t xml:space="preserve">[0:09:07] </w:t>
      </w:r>
      <w:r>
        <w:t>whatever it is,</w:t>
      </w:r>
    </w:p>
    <w:p>
      <w:r>
        <w:rPr>
          <w:b/>
          <w:color w:val="1F6FB2"/>
          <w:sz w:val="18"/>
        </w:rPr>
        <w:t xml:space="preserve">[0:09:08] </w:t>
      </w:r>
      <w:r>
        <w:t>that table top.</w:t>
      </w:r>
    </w:p>
    <w:p>
      <w:r>
        <w:rPr>
          <w:b/>
          <w:color w:val="1F6FB2"/>
          <w:sz w:val="18"/>
        </w:rPr>
        <w:t xml:space="preserve">[0:09:08] </w:t>
      </w:r>
      <w:r>
        <w:t>French cooking sweet.</w:t>
      </w:r>
    </w:p>
    <w:p>
      <w:r>
        <w:rPr>
          <w:b/>
          <w:color w:val="1F6FB2"/>
          <w:sz w:val="18"/>
        </w:rPr>
        <w:t xml:space="preserve">[0:09:09] </w:t>
      </w:r>
      <w:r>
        <w:t>Right.</w:t>
      </w:r>
    </w:p>
    <w:p>
      <w:r>
        <w:rPr>
          <w:b/>
          <w:color w:val="1F6FB2"/>
          <w:sz w:val="18"/>
        </w:rPr>
        <w:t xml:space="preserve">[0:09:10] </w:t>
      </w:r>
      <w:r>
        <w:t>Not every chef gets that.</w:t>
      </w:r>
    </w:p>
    <w:p>
      <w:r>
        <w:rPr>
          <w:b/>
          <w:color w:val="1F6FB2"/>
          <w:sz w:val="18"/>
        </w:rPr>
        <w:t xml:space="preserve">[0:09:11] </w:t>
      </w:r>
      <w:r>
        <w:t>You know why you get it?</w:t>
      </w:r>
    </w:p>
    <w:p>
      <w:r>
        <w:rPr>
          <w:b/>
          <w:color w:val="1F6FB2"/>
          <w:sz w:val="18"/>
        </w:rPr>
        <w:t xml:space="preserve">[0:09:12] </w:t>
      </w:r>
      <w:r>
        <w:t>You know why?</w:t>
      </w:r>
    </w:p>
    <w:p>
      <w:r>
        <w:rPr>
          <w:b/>
          <w:color w:val="1F6FB2"/>
          <w:sz w:val="18"/>
        </w:rPr>
        <w:t xml:space="preserve">[0:09:13] </w:t>
      </w:r>
      <w:r>
        <w:t>Because you deserve it.</w:t>
      </w:r>
    </w:p>
    <w:p>
      <w:r>
        <w:rPr>
          <w:b/>
          <w:color w:val="1F6FB2"/>
          <w:sz w:val="18"/>
        </w:rPr>
        <w:t xml:space="preserve">[0:09:15] </w:t>
      </w:r>
      <w:r>
        <w:t>So you don't know that,</w:t>
      </w:r>
    </w:p>
    <w:p>
      <w:r>
        <w:rPr>
          <w:b/>
          <w:color w:val="1F6FB2"/>
          <w:sz w:val="18"/>
        </w:rPr>
        <w:t xml:space="preserve">[0:09:17] </w:t>
      </w:r>
      <w:r>
        <w:t>but I know it.</w:t>
      </w:r>
    </w:p>
    <w:p>
      <w:r>
        <w:rPr>
          <w:b/>
          <w:color w:val="1F6FB2"/>
          <w:sz w:val="18"/>
        </w:rPr>
        <w:t xml:space="preserve">[0:09:17] </w:t>
      </w:r>
      <w:r>
        <w:t>You deserve it.</w:t>
      </w:r>
    </w:p>
    <w:p>
      <w:r>
        <w:rPr>
          <w:b/>
          <w:color w:val="1F6FB2"/>
          <w:sz w:val="18"/>
        </w:rPr>
        <w:t xml:space="preserve">[0:09:19] </w:t>
      </w:r>
      <w:r>
        <w:t>So be smart,</w:t>
      </w:r>
    </w:p>
    <w:p>
      <w:r>
        <w:rPr>
          <w:b/>
          <w:color w:val="1F6FB2"/>
          <w:sz w:val="18"/>
        </w:rPr>
        <w:t xml:space="preserve">[0:09:20] </w:t>
      </w:r>
      <w:r>
        <w:t>just for tonight.</w:t>
      </w:r>
    </w:p>
    <w:p>
      <w:r>
        <w:rPr>
          <w:b/>
          <w:color w:val="1F6FB2"/>
          <w:sz w:val="18"/>
        </w:rPr>
        <w:t xml:space="preserve">[0:09:21] </w:t>
      </w:r>
      <w:r>
        <w:t>Look,</w:t>
      </w:r>
    </w:p>
    <w:p>
      <w:r>
        <w:rPr>
          <w:b/>
          <w:color w:val="1F6FB2"/>
          <w:sz w:val="18"/>
        </w:rPr>
        <w:t xml:space="preserve">[0:09:22] </w:t>
      </w:r>
      <w:r>
        <w:t>if you bought Stones tickets</w:t>
      </w:r>
    </w:p>
    <w:p>
      <w:r>
        <w:rPr>
          <w:b/>
          <w:color w:val="1F6FB2"/>
          <w:sz w:val="18"/>
        </w:rPr>
        <w:t xml:space="preserve">[0:09:23] </w:t>
      </w:r>
      <w:r>
        <w:t>and Jagger didn't play</w:t>
      </w:r>
    </w:p>
    <w:p>
      <w:r>
        <w:rPr>
          <w:b/>
          <w:color w:val="1F6FB2"/>
          <w:sz w:val="18"/>
        </w:rPr>
        <w:t xml:space="preserve">[0:09:24] </w:t>
      </w:r>
      <w:r>
        <w:t>Satisfaction,</w:t>
      </w:r>
    </w:p>
    <w:p>
      <w:r>
        <w:rPr>
          <w:b/>
          <w:color w:val="1F6FB2"/>
          <w:sz w:val="18"/>
        </w:rPr>
        <w:t xml:space="preserve">[0:09:25] </w:t>
      </w:r>
      <w:r>
        <w:t>how would you feel?</w:t>
      </w:r>
    </w:p>
    <w:p>
      <w:r>
        <w:rPr>
          <w:b/>
          <w:color w:val="1F6FB2"/>
          <w:sz w:val="18"/>
        </w:rPr>
        <w:t xml:space="preserve">[0:09:27] </w:t>
      </w:r>
      <w:r>
        <w:t>Would you be happy?</w:t>
      </w:r>
    </w:p>
    <w:p>
      <w:r>
        <w:rPr>
          <w:b/>
          <w:color w:val="1F6FB2"/>
          <w:sz w:val="18"/>
        </w:rPr>
        <w:t xml:space="preserve">[0:09:29] </w:t>
      </w:r>
      <w:r>
        <w:t>No.</w:t>
      </w:r>
    </w:p>
    <w:p>
      <w:r>
        <w:rPr>
          <w:b/>
          <w:color w:val="1F6FB2"/>
          <w:sz w:val="18"/>
        </w:rPr>
        <w:t xml:space="preserve">[0:09:30] </w:t>
      </w:r>
      <w:r>
        <w:t>No.</w:t>
      </w:r>
    </w:p>
    <w:p>
      <w:r>
        <w:rPr>
          <w:b/>
          <w:color w:val="1F6FB2"/>
          <w:sz w:val="18"/>
        </w:rPr>
        <w:t xml:space="preserve">[0:09:30] </w:t>
      </w:r>
      <w:r>
        <w:t>You'd burn the place</w:t>
      </w:r>
    </w:p>
    <w:p>
      <w:r>
        <w:rPr>
          <w:b/>
          <w:color w:val="1F6FB2"/>
          <w:sz w:val="18"/>
        </w:rPr>
        <w:t xml:space="preserve">[0:09:31] </w:t>
      </w:r>
      <w:r>
        <w:t>to the fucking ground.</w:t>
      </w:r>
    </w:p>
    <w:p>
      <w:r>
        <w:rPr>
          <w:b/>
          <w:color w:val="1F6FB2"/>
          <w:sz w:val="18"/>
        </w:rPr>
        <w:t xml:space="preserve">[0:09:35] </w:t>
      </w:r>
      <w:r>
        <w:t>Your menu works.</w:t>
      </w:r>
    </w:p>
    <w:p>
      <w:r>
        <w:rPr>
          <w:b/>
          <w:color w:val="1F6FB2"/>
          <w:sz w:val="18"/>
        </w:rPr>
        <w:t xml:space="preserve">[0:09:37] </w:t>
      </w:r>
      <w:r>
        <w:t>People love it.</w:t>
      </w:r>
    </w:p>
    <w:p>
      <w:r>
        <w:rPr>
          <w:b/>
          <w:color w:val="1F6FB2"/>
          <w:sz w:val="18"/>
        </w:rPr>
        <w:t xml:space="preserve">[0:09:40] </w:t>
      </w:r>
      <w:r>
        <w:t>Carl,</w:t>
      </w:r>
    </w:p>
    <w:p>
      <w:r>
        <w:rPr>
          <w:b/>
          <w:color w:val="1F6FB2"/>
          <w:sz w:val="18"/>
        </w:rPr>
        <w:t xml:space="preserve">[0:09:40] </w:t>
      </w:r>
      <w:r>
        <w:t>do what you want tonight.</w:t>
      </w:r>
    </w:p>
    <w:p>
      <w:r>
        <w:rPr>
          <w:b/>
          <w:color w:val="1F6FB2"/>
          <w:sz w:val="18"/>
        </w:rPr>
        <w:t xml:space="preserve">[0:09:42] </w:t>
      </w:r>
      <w:r>
        <w:t>Okay, you're the chef.</w:t>
      </w:r>
    </w:p>
    <w:p>
      <w:r>
        <w:rPr>
          <w:b/>
          <w:color w:val="1F6FB2"/>
          <w:sz w:val="18"/>
        </w:rPr>
        <w:t xml:space="preserve">[0:09:43] </w:t>
      </w:r>
      <w:r>
        <w:t>You know what I think?</w:t>
      </w:r>
    </w:p>
    <w:p>
      <w:r>
        <w:rPr>
          <w:b/>
          <w:color w:val="1F6FB2"/>
          <w:sz w:val="18"/>
        </w:rPr>
        <w:t xml:space="preserve">[0:09:45] </w:t>
      </w:r>
      <w:r>
        <w:t>I think you should</w:t>
      </w:r>
    </w:p>
    <w:p>
      <w:r>
        <w:rPr>
          <w:b/>
          <w:color w:val="1F6FB2"/>
          <w:sz w:val="18"/>
        </w:rPr>
        <w:t xml:space="preserve">[0:09:46] </w:t>
      </w:r>
      <w:r>
        <w:t>play your hits.</w:t>
      </w:r>
    </w:p>
    <w:p>
      <w:r>
        <w:rPr>
          <w:b/>
          <w:color w:val="1F6FB2"/>
          <w:sz w:val="18"/>
        </w:rPr>
        <w:t xml:space="preserve">[0:09:53] </w:t>
      </w:r>
      <w:r>
        <w:t>All right, let's go.</w:t>
      </w:r>
    </w:p>
    <w:p>
      <w:r>
        <w:rPr>
          <w:b/>
          <w:color w:val="1F6FB2"/>
          <w:sz w:val="18"/>
        </w:rPr>
        <w:t xml:space="preserve">[0:09:54] </w:t>
      </w:r>
      <w:r>
        <w:t>Pre-shift, guys.</w:t>
      </w:r>
    </w:p>
    <w:p>
      <w:r>
        <w:rPr>
          <w:b/>
          <w:color w:val="1F6FB2"/>
          <w:sz w:val="18"/>
        </w:rPr>
        <w:t xml:space="preserve">[0:09:55] </w:t>
      </w:r>
      <w:r>
        <w:t>Big night tonight.</w:t>
      </w:r>
    </w:p>
    <w:p>
      <w:r>
        <w:rPr>
          <w:b/>
          <w:color w:val="1F6FB2"/>
          <w:sz w:val="18"/>
        </w:rPr>
        <w:t xml:space="preserve">[0:09:57] </w:t>
      </w:r>
      <w:r>
        <w:t>Here's what we're doing.</w:t>
      </w:r>
    </w:p>
    <w:p>
      <w:r>
        <w:rPr>
          <w:b/>
          <w:color w:val="1F6FB2"/>
          <w:sz w:val="18"/>
        </w:rPr>
        <w:t xml:space="preserve">[0:09:59] </w:t>
      </w:r>
      <w:r>
        <w:t>We're gonna go</w:t>
      </w:r>
    </w:p>
    <w:p>
      <w:r>
        <w:rPr>
          <w:b/>
          <w:color w:val="1F6FB2"/>
          <w:sz w:val="18"/>
        </w:rPr>
        <w:t xml:space="preserve">[0:09:59] </w:t>
      </w:r>
      <w:r>
        <w:t>with the favorites.</w:t>
      </w:r>
    </w:p>
    <w:p>
      <w:r>
        <w:rPr>
          <w:b/>
          <w:color w:val="1F6FB2"/>
          <w:sz w:val="18"/>
        </w:rPr>
        <w:t xml:space="preserve">[0:10:01] </w:t>
      </w:r>
      <w:r>
        <w:t>Starting with the caviar egg.</w:t>
      </w:r>
    </w:p>
    <w:p>
      <w:r>
        <w:rPr>
          <w:b/>
          <w:color w:val="1F6FB2"/>
          <w:sz w:val="18"/>
        </w:rPr>
        <w:t xml:space="preserve">[0:10:05] </w:t>
      </w:r>
      <w:r>
        <w:t>Scallop.</w:t>
      </w:r>
    </w:p>
    <w:p>
      <w:r>
        <w:rPr>
          <w:b/>
          <w:color w:val="1F6FB2"/>
          <w:sz w:val="18"/>
        </w:rPr>
        <w:t xml:space="preserve">[0:10:06] </w:t>
      </w:r>
      <w:r>
        <w:t>French onion soup.</w:t>
      </w:r>
    </w:p>
    <w:p>
      <w:r>
        <w:rPr>
          <w:b/>
          <w:color w:val="1F6FB2"/>
          <w:sz w:val="18"/>
        </w:rPr>
        <w:t xml:space="preserve">[0:10:07] </w:t>
      </w:r>
      <w:r>
        <w:t>Frisee salad.</w:t>
      </w:r>
    </w:p>
    <w:p>
      <w:r>
        <w:rPr>
          <w:b/>
          <w:color w:val="1F6FB2"/>
          <w:sz w:val="18"/>
        </w:rPr>
        <w:t xml:space="preserve">[0:10:11] </w:t>
      </w:r>
      <w:r>
        <w:t>Lobster risotto.</w:t>
      </w:r>
    </w:p>
    <w:p>
      <w:r>
        <w:rPr>
          <w:b/>
          <w:color w:val="1F6FB2"/>
          <w:sz w:val="18"/>
        </w:rPr>
        <w:t xml:space="preserve">[0:10:14] </w:t>
      </w:r>
      <w:r>
        <w:t>Filet.</w:t>
      </w:r>
    </w:p>
    <w:p>
      <w:r>
        <w:rPr>
          <w:b/>
          <w:color w:val="1F6FB2"/>
          <w:sz w:val="18"/>
        </w:rPr>
        <w:t xml:space="preserve">[0:10:15] </w:t>
      </w:r>
      <w:r>
        <w:t>And we're gonna finish strong</w:t>
      </w:r>
    </w:p>
    <w:p>
      <w:r>
        <w:rPr>
          <w:b/>
          <w:color w:val="1F6FB2"/>
          <w:sz w:val="18"/>
        </w:rPr>
        <w:t xml:space="preserve">[0:10:16] </w:t>
      </w:r>
      <w:r>
        <w:t>with the crowd pleaser</w:t>
      </w:r>
    </w:p>
    <w:p>
      <w:r>
        <w:rPr>
          <w:b/>
          <w:color w:val="1F6FB2"/>
          <w:sz w:val="18"/>
        </w:rPr>
        <w:t xml:space="preserve">[0:10:17] </w:t>
      </w:r>
      <w:r>
        <w:t>chocolate lava cake.</w:t>
      </w:r>
    </w:p>
    <w:p>
      <w:r>
        <w:rPr>
          <w:b/>
          <w:color w:val="1F6FB2"/>
          <w:sz w:val="18"/>
        </w:rPr>
        <w:t xml:space="preserve">[0:10:19] </w:t>
      </w:r>
      <w:r>
        <w:t>Talk to Molly about wine pairings.</w:t>
      </w:r>
    </w:p>
    <w:p>
      <w:r>
        <w:rPr>
          <w:b/>
          <w:color w:val="1F6FB2"/>
          <w:sz w:val="18"/>
        </w:rPr>
        <w:t xml:space="preserve">[0:10:22] </w:t>
      </w:r>
      <w:r>
        <w:t>Let me know when he gets here.</w:t>
      </w:r>
    </w:p>
    <w:p>
      <w:r>
        <w:rPr>
          <w:b/>
          <w:color w:val="1F6FB2"/>
          <w:sz w:val="18"/>
        </w:rPr>
        <w:t xml:space="preserve">[0:10:23] </w:t>
      </w:r>
      <w:r>
        <w:t>Let's have fun.</w:t>
      </w:r>
    </w:p>
    <w:p>
      <w:r>
        <w:rPr>
          <w:b/>
          <w:color w:val="1F6FB2"/>
          <w:sz w:val="18"/>
        </w:rPr>
        <w:t xml:space="preserve">[0:10:24] </w:t>
      </w:r>
      <w:r>
        <w:t>Put your heart in it, people.</w:t>
      </w:r>
    </w:p>
    <w:p>
      <w:r>
        <w:rPr>
          <w:b/>
          <w:color w:val="1F6FB2"/>
          <w:sz w:val="18"/>
        </w:rPr>
        <w:t xml:space="preserve">[0:10:25] </w:t>
      </w:r>
      <w:r>
        <w:t>Big night.</w:t>
      </w:r>
    </w:p>
    <w:p>
      <w:r>
        <w:rPr>
          <w:b/>
          <w:color w:val="1F6FB2"/>
          <w:sz w:val="18"/>
        </w:rPr>
        <w:t xml:space="preserve">[0:10:26] </w:t>
      </w:r>
      <w:r>
        <w:t>Let's have some fun.</w:t>
      </w:r>
    </w:p>
    <w:p>
      <w:r>
        <w:rPr>
          <w:b/>
          <w:color w:val="1F6FB2"/>
          <w:sz w:val="18"/>
        </w:rPr>
        <w:t xml:space="preserve">[0:10:27] </w:t>
      </w:r>
      <w:r>
        <w:t>Good, good.</w:t>
      </w:r>
    </w:p>
    <w:p>
      <w:r>
        <w:rPr>
          <w:b/>
          <w:color w:val="1F6FB2"/>
          <w:sz w:val="18"/>
        </w:rPr>
        <w:t xml:space="preserve">[0:10:28] </w:t>
      </w:r>
      <w:r>
        <w:t>Here we go.</w:t>
      </w:r>
    </w:p>
    <w:p>
      <w:r>
        <w:rPr>
          <w:b/>
          <w:color w:val="1F6FB2"/>
          <w:sz w:val="18"/>
        </w:rPr>
        <w:t xml:space="preserve">[0:11:39] </w:t>
      </w:r>
      <w:r>
        <w:t>To you, baby, to you.</w:t>
      </w:r>
    </w:p>
    <w:p>
      <w:r>
        <w:rPr>
          <w:b/>
          <w:color w:val="1F6FB2"/>
          <w:sz w:val="18"/>
        </w:rPr>
        <w:t xml:space="preserve">[0:11:40] </w:t>
      </w:r>
      <w:r>
        <w:t>Here we go.</w:t>
      </w:r>
    </w:p>
    <w:p>
      <w:r>
        <w:rPr>
          <w:b/>
          <w:color w:val="1F6FB2"/>
          <w:sz w:val="18"/>
        </w:rPr>
        <w:t xml:space="preserve">[0:11:40] </w:t>
      </w:r>
      <w:r>
        <w:t>Culinary hero to the team.</w:t>
      </w:r>
    </w:p>
    <w:p>
      <w:r>
        <w:rPr>
          <w:b/>
          <w:color w:val="1F6FB2"/>
          <w:sz w:val="18"/>
        </w:rPr>
        <w:t xml:space="preserve">[0:11:42] </w:t>
      </w:r>
      <w:r>
        <w:t>I'm eager to please.</w:t>
      </w:r>
    </w:p>
    <w:p>
      <w:r>
        <w:rPr>
          <w:b/>
          <w:color w:val="1F6FB2"/>
          <w:sz w:val="18"/>
        </w:rPr>
        <w:t xml:space="preserve">[0:11:47] </w:t>
      </w:r>
      <w:r>
        <w:t>Woo!</w:t>
      </w:r>
    </w:p>
    <w:p>
      <w:r>
        <w:rPr>
          <w:b/>
          <w:color w:val="1F6FB2"/>
          <w:sz w:val="18"/>
        </w:rPr>
        <w:t xml:space="preserve">[0:11:47] </w:t>
      </w:r>
      <w:r>
        <w:t>Yeah!</w:t>
      </w:r>
    </w:p>
    <w:p>
      <w:r>
        <w:rPr>
          <w:b/>
          <w:color w:val="1F6FB2"/>
          <w:sz w:val="18"/>
        </w:rPr>
        <w:t xml:space="preserve">[0:11:48] </w:t>
      </w:r>
      <w:r>
        <w:t>Ten years ago,</w:t>
      </w:r>
    </w:p>
    <w:p>
      <w:r>
        <w:rPr>
          <w:b/>
          <w:color w:val="1F6FB2"/>
          <w:sz w:val="18"/>
        </w:rPr>
        <w:t xml:space="preserve">[0:11:49] </w:t>
      </w:r>
      <w:r>
        <w:t>I had the good fortune</w:t>
      </w:r>
    </w:p>
    <w:p>
      <w:r>
        <w:rPr>
          <w:b/>
          <w:color w:val="1F6FB2"/>
          <w:sz w:val="18"/>
        </w:rPr>
        <w:t xml:space="preserve">[0:11:50] </w:t>
      </w:r>
      <w:r>
        <w:t>to die in a restaurant.</w:t>
      </w:r>
    </w:p>
    <w:p>
      <w:r>
        <w:rPr>
          <w:b/>
          <w:color w:val="1F6FB2"/>
          <w:sz w:val="18"/>
        </w:rPr>
        <w:t xml:space="preserve">[0:11:50] </w:t>
      </w:r>
      <w:r>
        <w:t>I had the good fortune to die in.</w:t>
      </w:r>
    </w:p>
    <w:p>
      <w:r>
        <w:rPr>
          <w:b/>
          <w:color w:val="1F6FB2"/>
          <w:sz w:val="18"/>
        </w:rPr>
        <w:t xml:space="preserve">[0:11:51] </w:t>
      </w:r>
      <w:r>
        <w:t>At Chef Casper's revelatory</w:t>
      </w:r>
    </w:p>
    <w:p>
      <w:r>
        <w:rPr>
          <w:b/>
          <w:color w:val="1F6FB2"/>
          <w:sz w:val="18"/>
        </w:rPr>
        <w:t xml:space="preserve">[0:11:52] </w:t>
      </w:r>
      <w:r>
        <w:t>Miami Bistro.</w:t>
      </w:r>
    </w:p>
    <w:p>
      <w:r>
        <w:rPr>
          <w:b/>
          <w:color w:val="1F6FB2"/>
          <w:sz w:val="18"/>
        </w:rPr>
        <w:t xml:space="preserve">[0:11:54] </w:t>
      </w:r>
      <w:r>
        <w:t>Miami in the house!</w:t>
      </w:r>
    </w:p>
    <w:p>
      <w:r>
        <w:rPr>
          <w:b/>
          <w:color w:val="1F6FB2"/>
          <w:sz w:val="18"/>
        </w:rPr>
        <w:t xml:space="preserve">[0:11:55] </w:t>
      </w:r>
      <w:r>
        <w:t>Hello, baby.</w:t>
      </w:r>
    </w:p>
    <w:p>
      <w:r>
        <w:rPr>
          <w:b/>
          <w:color w:val="1F6FB2"/>
          <w:sz w:val="18"/>
        </w:rPr>
        <w:t xml:space="preserve">[0:11:56] </w:t>
      </w:r>
      <w:r>
        <w:t>It's your house.</w:t>
      </w:r>
    </w:p>
    <w:p>
      <w:r>
        <w:rPr>
          <w:b/>
          <w:color w:val="1F6FB2"/>
          <w:sz w:val="18"/>
        </w:rPr>
        <w:t xml:space="preserve">[0:11:57] </w:t>
      </w:r>
      <w:r>
        <w:t>The sheer audacity</w:t>
      </w:r>
    </w:p>
    <w:p>
      <w:r>
        <w:rPr>
          <w:b/>
          <w:color w:val="1F6FB2"/>
          <w:sz w:val="18"/>
        </w:rPr>
        <w:t xml:space="preserve">[0:11:58] </w:t>
      </w:r>
      <w:r>
        <w:t>of this fresh, brave voice</w:t>
      </w:r>
    </w:p>
    <w:p>
      <w:r>
        <w:rPr>
          <w:b/>
          <w:color w:val="1F6FB2"/>
          <w:sz w:val="18"/>
        </w:rPr>
        <w:t xml:space="preserve">[0:12:00] </w:t>
      </w:r>
      <w:r>
        <w:t>of the culinary scene</w:t>
      </w:r>
    </w:p>
    <w:p>
      <w:r>
        <w:rPr>
          <w:b/>
          <w:color w:val="1F6FB2"/>
          <w:sz w:val="18"/>
        </w:rPr>
        <w:t xml:space="preserve">[0:12:01] </w:t>
      </w:r>
      <w:r>
        <w:t>reminded me why I write</w:t>
      </w:r>
    </w:p>
    <w:p>
      <w:r>
        <w:rPr>
          <w:b/>
          <w:color w:val="1F6FB2"/>
          <w:sz w:val="18"/>
        </w:rPr>
        <w:t xml:space="preserve">[0:12:03] </w:t>
      </w:r>
      <w:r>
        <w:t>about food as a vocation.</w:t>
      </w:r>
    </w:p>
    <w:p>
      <w:r>
        <w:rPr>
          <w:b/>
          <w:color w:val="1F6FB2"/>
          <w:sz w:val="18"/>
        </w:rPr>
        <w:t xml:space="preserve">[0:12:05] </w:t>
      </w:r>
      <w:r>
        <w:t>A lot of pressure.</w:t>
      </w:r>
    </w:p>
    <w:p>
      <w:r>
        <w:rPr>
          <w:b/>
          <w:color w:val="1F6FB2"/>
          <w:sz w:val="18"/>
        </w:rPr>
        <w:t xml:space="preserve">[0:12:07] </w:t>
      </w:r>
      <w:r>
        <w:t>It is nearly impossible</w:t>
      </w:r>
    </w:p>
    <w:p>
      <w:r>
        <w:rPr>
          <w:b/>
          <w:color w:val="1F6FB2"/>
          <w:sz w:val="18"/>
        </w:rPr>
        <w:t xml:space="preserve">[0:12:08] </w:t>
      </w:r>
      <w:r>
        <w:t>to separate my glowing regard</w:t>
      </w:r>
    </w:p>
    <w:p>
      <w:r>
        <w:rPr>
          <w:b/>
          <w:color w:val="1F6FB2"/>
          <w:sz w:val="18"/>
        </w:rPr>
        <w:t xml:space="preserve">[0:12:09] </w:t>
      </w:r>
      <w:r>
        <w:t>for Chef Casper</w:t>
      </w:r>
    </w:p>
    <w:p>
      <w:r>
        <w:rPr>
          <w:b/>
          <w:color w:val="1F6FB2"/>
          <w:sz w:val="18"/>
        </w:rPr>
        <w:t xml:space="preserve">[0:12:10] </w:t>
      </w:r>
      <w:r>
        <w:t>and how much he inspired me</w:t>
      </w:r>
    </w:p>
    <w:p>
      <w:r>
        <w:rPr>
          <w:b/>
          <w:color w:val="1F6FB2"/>
          <w:sz w:val="18"/>
        </w:rPr>
        <w:t xml:space="preserve">[0:12:12] </w:t>
      </w:r>
      <w:r>
        <w:t>from my expectations</w:t>
      </w:r>
    </w:p>
    <w:p>
      <w:r>
        <w:rPr>
          <w:b/>
          <w:color w:val="1F6FB2"/>
          <w:sz w:val="18"/>
        </w:rPr>
        <w:t xml:space="preserve">[0:12:13] </w:t>
      </w:r>
      <w:r>
        <w:t>as I sat down to dine</w:t>
      </w:r>
    </w:p>
    <w:p>
      <w:r>
        <w:rPr>
          <w:b/>
          <w:color w:val="1F6FB2"/>
          <w:sz w:val="18"/>
        </w:rPr>
        <w:t xml:space="preserve">[0:12:14] </w:t>
      </w:r>
      <w:r>
        <w:t>at the recently remodeled</w:t>
      </w:r>
    </w:p>
    <w:p>
      <w:r>
        <w:rPr>
          <w:b/>
          <w:color w:val="1F6FB2"/>
          <w:sz w:val="18"/>
        </w:rPr>
        <w:t xml:space="preserve">[0:12:16] </w:t>
      </w:r>
      <w:r>
        <w:t>Brentwood Gaelic staple, Galois.</w:t>
      </w:r>
    </w:p>
    <w:p>
      <w:r>
        <w:rPr>
          <w:b/>
          <w:color w:val="1F6FB2"/>
          <w:sz w:val="18"/>
        </w:rPr>
        <w:t xml:space="preserve">[0:12:18] </w:t>
      </w:r>
      <w:r>
        <w:t>Yeah, this is good.</w:t>
      </w:r>
    </w:p>
    <w:p>
      <w:r>
        <w:rPr>
          <w:b/>
          <w:color w:val="1F6FB2"/>
          <w:sz w:val="18"/>
        </w:rPr>
        <w:t xml:space="preserve">[0:12:19] </w:t>
      </w:r>
      <w:r>
        <w:t>Both now times have changed.</w:t>
      </w:r>
    </w:p>
    <w:p>
      <w:r>
        <w:rPr>
          <w:b/>
          <w:color w:val="1F6FB2"/>
          <w:sz w:val="18"/>
        </w:rPr>
        <w:t xml:space="preserve">[0:12:21] </w:t>
      </w:r>
      <w:r>
        <w:t>Over the last decade,</w:t>
      </w:r>
    </w:p>
    <w:p>
      <w:r>
        <w:rPr>
          <w:b/>
          <w:color w:val="1F6FB2"/>
          <w:sz w:val="18"/>
        </w:rPr>
        <w:t xml:space="preserve">[0:12:24] </w:t>
      </w:r>
      <w:r>
        <w:t>Carl Casper has somehow managed</w:t>
      </w:r>
    </w:p>
    <w:p>
      <w:r>
        <w:rPr>
          <w:b/>
          <w:color w:val="1F6FB2"/>
          <w:sz w:val="18"/>
        </w:rPr>
        <w:t xml:space="preserve">[0:12:26] </w:t>
      </w:r>
      <w:r>
        <w:t>to transform himself</w:t>
      </w:r>
    </w:p>
    <w:p>
      <w:r>
        <w:rPr>
          <w:b/>
          <w:color w:val="1F6FB2"/>
          <w:sz w:val="18"/>
        </w:rPr>
        <w:t xml:space="preserve">[0:12:27] </w:t>
      </w:r>
      <w:r>
        <w:t>from the edgiest chef in Miami</w:t>
      </w:r>
    </w:p>
    <w:p>
      <w:r>
        <w:rPr>
          <w:b/>
          <w:color w:val="1F6FB2"/>
          <w:sz w:val="18"/>
        </w:rPr>
        <w:t xml:space="preserve">[0:12:29] </w:t>
      </w:r>
      <w:r>
        <w:t>to the needy aunt</w:t>
      </w:r>
    </w:p>
    <w:p>
      <w:r>
        <w:rPr>
          <w:b/>
          <w:color w:val="1F6FB2"/>
          <w:sz w:val="18"/>
        </w:rPr>
        <w:t xml:space="preserve">[0:12:30] </w:t>
      </w:r>
      <w:r>
        <w:t>that gives you $5</w:t>
      </w:r>
    </w:p>
    <w:p>
      <w:r>
        <w:rPr>
          <w:b/>
          <w:color w:val="1F6FB2"/>
          <w:sz w:val="18"/>
        </w:rPr>
        <w:t xml:space="preserve">[0:12:32] </w:t>
      </w:r>
      <w:r>
        <w:t>every time you see her</w:t>
      </w:r>
    </w:p>
    <w:p>
      <w:r>
        <w:rPr>
          <w:b/>
          <w:color w:val="1F6FB2"/>
          <w:sz w:val="18"/>
        </w:rPr>
        <w:t xml:space="preserve">[0:12:33] </w:t>
      </w:r>
      <w:r>
        <w:t>in hopes that you will like her,</w:t>
      </w:r>
    </w:p>
    <w:p>
      <w:r>
        <w:rPr>
          <w:b/>
          <w:color w:val="1F6FB2"/>
          <w:sz w:val="18"/>
        </w:rPr>
        <w:t xml:space="preserve">[0:12:36] </w:t>
      </w:r>
      <w:r>
        <w:t>but instead causes you</w:t>
      </w:r>
    </w:p>
    <w:p>
      <w:r>
        <w:rPr>
          <w:b/>
          <w:color w:val="1F6FB2"/>
          <w:sz w:val="18"/>
        </w:rPr>
        <w:t xml:space="preserve">[0:12:37] </w:t>
      </w:r>
      <w:r>
        <w:t>to shrink from her cloying embrace,</w:t>
      </w:r>
    </w:p>
    <w:p>
      <w:r>
        <w:rPr>
          <w:b/>
          <w:color w:val="1F6FB2"/>
          <w:sz w:val="18"/>
        </w:rPr>
        <w:t xml:space="preserve">[0:12:38] </w:t>
      </w:r>
      <w:r>
        <w:t>which threatens to smother you</w:t>
      </w:r>
    </w:p>
    <w:p>
      <w:r>
        <w:rPr>
          <w:b/>
          <w:color w:val="1F6FB2"/>
          <w:sz w:val="18"/>
        </w:rPr>
        <w:t xml:space="preserve">[0:12:40] </w:t>
      </w:r>
      <w:r>
        <w:t>in her saggy, moist cleavage.</w:t>
      </w:r>
    </w:p>
    <w:p>
      <w:r>
        <w:rPr>
          <w:b/>
          <w:color w:val="1F6FB2"/>
          <w:sz w:val="18"/>
        </w:rPr>
        <w:t xml:space="preserve">[0:12:43] </w:t>
      </w:r>
      <w:r>
        <w:t>The signature app</w:t>
      </w:r>
    </w:p>
    <w:p>
      <w:r>
        <w:rPr>
          <w:b/>
          <w:color w:val="1F6FB2"/>
          <w:sz w:val="18"/>
        </w:rPr>
        <w:t xml:space="preserve">[0:12:44] </w:t>
      </w:r>
      <w:r>
        <w:t>intended to impress</w:t>
      </w:r>
    </w:p>
    <w:p>
      <w:r>
        <w:rPr>
          <w:b/>
          <w:color w:val="1F6FB2"/>
          <w:sz w:val="18"/>
        </w:rPr>
        <w:t xml:space="preserve">[0:12:45] </w:t>
      </w:r>
      <w:r>
        <w:t>the country club brunch crowd</w:t>
      </w:r>
    </w:p>
    <w:p>
      <w:r>
        <w:rPr>
          <w:b/>
          <w:color w:val="1F6FB2"/>
          <w:sz w:val="18"/>
        </w:rPr>
        <w:t xml:space="preserve">[0:12:48] </w:t>
      </w:r>
      <w:r>
        <w:t>is the caviar egg.</w:t>
      </w:r>
    </w:p>
    <w:p>
      <w:r>
        <w:rPr>
          <w:b/>
          <w:color w:val="1F6FB2"/>
          <w:sz w:val="18"/>
        </w:rPr>
        <w:t xml:space="preserve">[0:12:51] </w:t>
      </w:r>
      <w:r>
        <w:t>A shirt egg topped with a dollop of caviar</w:t>
      </w:r>
    </w:p>
    <w:p>
      <w:r>
        <w:rPr>
          <w:b/>
          <w:color w:val="1F6FB2"/>
          <w:sz w:val="18"/>
        </w:rPr>
        <w:t xml:space="preserve">[0:12:53] </w:t>
      </w:r>
      <w:r>
        <w:t>is an excuse for the chef</w:t>
      </w:r>
    </w:p>
    <w:p>
      <w:r>
        <w:rPr>
          <w:b/>
          <w:color w:val="1F6FB2"/>
          <w:sz w:val="18"/>
        </w:rPr>
        <w:t xml:space="preserve">[0:12:54] </w:t>
      </w:r>
      <w:r>
        <w:t>to overcharge us</w:t>
      </w:r>
    </w:p>
    <w:p>
      <w:r>
        <w:rPr>
          <w:b/>
          <w:color w:val="1F6FB2"/>
          <w:sz w:val="18"/>
        </w:rPr>
        <w:t xml:space="preserve">[0:12:56] </w:t>
      </w:r>
      <w:r>
        <w:t>for his insecurity</w:t>
      </w:r>
    </w:p>
    <w:p>
      <w:r>
        <w:rPr>
          <w:b/>
          <w:color w:val="1F6FB2"/>
          <w:sz w:val="18"/>
        </w:rPr>
        <w:t xml:space="preserve">[0:12:57] </w:t>
      </w:r>
      <w:r>
        <w:t>and lack of imagination.</w:t>
      </w:r>
    </w:p>
    <w:p>
      <w:r>
        <w:rPr>
          <w:b/>
          <w:color w:val="1F6FB2"/>
          <w:sz w:val="18"/>
        </w:rPr>
        <w:t xml:space="preserve">[0:13:00] </w:t>
      </w:r>
      <w:r>
        <w:t>Carl Casper can best be summed up</w:t>
      </w:r>
    </w:p>
    <w:p>
      <w:r>
        <w:rPr>
          <w:b/>
          <w:color w:val="1F6FB2"/>
          <w:sz w:val="18"/>
        </w:rPr>
        <w:t xml:space="preserve">[0:13:02] </w:t>
      </w:r>
      <w:r>
        <w:t>by the first bite of his needy</w:t>
      </w:r>
    </w:p>
    <w:p>
      <w:r>
        <w:rPr>
          <w:b/>
          <w:color w:val="1F6FB2"/>
          <w:sz w:val="18"/>
        </w:rPr>
        <w:t xml:space="preserve">[0:13:04] </w:t>
      </w:r>
      <w:r>
        <w:t>and yet, by some miracle,</w:t>
      </w:r>
    </w:p>
    <w:p>
      <w:r>
        <w:rPr>
          <w:b/>
          <w:color w:val="1F6FB2"/>
          <w:sz w:val="18"/>
        </w:rPr>
        <w:t xml:space="preserve">[0:13:06] </w:t>
      </w:r>
      <w:r>
        <w:t>also irrelevant chocolate lava cake.</w:t>
      </w:r>
    </w:p>
    <w:p>
      <w:r>
        <w:rPr>
          <w:b/>
          <w:color w:val="1F6FB2"/>
          <w:sz w:val="18"/>
        </w:rPr>
        <w:t xml:space="preserve">[0:13:09] </w:t>
      </w:r>
      <w:r>
        <w:t>Casper didn't even have the courage</w:t>
      </w:r>
    </w:p>
    <w:p>
      <w:r>
        <w:rPr>
          <w:b/>
          <w:color w:val="1F6FB2"/>
          <w:sz w:val="18"/>
        </w:rPr>
        <w:t xml:space="preserve">[0:13:11] </w:t>
      </w:r>
      <w:r>
        <w:t>to undercook the cake,</w:t>
      </w:r>
    </w:p>
    <w:p>
      <w:r>
        <w:rPr>
          <w:b/>
          <w:color w:val="1F6FB2"/>
          <w:sz w:val="18"/>
        </w:rPr>
        <w:t xml:space="preserve">[0:13:15] </w:t>
      </w:r>
      <w:r>
        <w:t>thus curiously lacking</w:t>
      </w:r>
    </w:p>
    <w:p>
      <w:r>
        <w:rPr>
          <w:b/>
          <w:color w:val="1F6FB2"/>
          <w:sz w:val="18"/>
        </w:rPr>
        <w:t xml:space="preserve">[0:13:16] </w:t>
      </w:r>
      <w:r>
        <w:t>its signature molten center.</w:t>
      </w:r>
    </w:p>
    <w:p>
      <w:r>
        <w:rPr>
          <w:b/>
          <w:color w:val="1F6FB2"/>
          <w:sz w:val="18"/>
        </w:rPr>
        <w:t xml:space="preserve">[0:13:19] </w:t>
      </w:r>
      <w:r>
        <w:t>This sad dessert is emblematic</w:t>
      </w:r>
    </w:p>
    <w:p>
      <w:r>
        <w:rPr>
          <w:b/>
          <w:color w:val="1F6FB2"/>
          <w:sz w:val="18"/>
        </w:rPr>
        <w:t xml:space="preserve">[0:13:21] </w:t>
      </w:r>
      <w:r>
        <w:t>of Carl Casper's disappointing new chapter.</w:t>
      </w:r>
    </w:p>
    <w:p>
      <w:r>
        <w:rPr>
          <w:b/>
          <w:color w:val="1F6FB2"/>
          <w:sz w:val="18"/>
        </w:rPr>
        <w:t xml:space="preserve">[0:13:24] </w:t>
      </w:r>
      <w:r>
        <w:t>His dramatic weight gain</w:t>
      </w:r>
    </w:p>
    <w:p>
      <w:r>
        <w:rPr>
          <w:b/>
          <w:color w:val="1F6FB2"/>
          <w:sz w:val="18"/>
        </w:rPr>
        <w:t xml:space="preserve">[0:13:27] </w:t>
      </w:r>
      <w:r>
        <w:t>can only be explained</w:t>
      </w:r>
    </w:p>
    <w:p>
      <w:r>
        <w:rPr>
          <w:b/>
          <w:color w:val="1F6FB2"/>
          <w:sz w:val="18"/>
        </w:rPr>
        <w:t xml:space="preserve">[0:13:28] </w:t>
      </w:r>
      <w:r>
        <w:t>by the fact that he must be eating</w:t>
      </w:r>
    </w:p>
    <w:p>
      <w:r>
        <w:rPr>
          <w:b/>
          <w:color w:val="1F6FB2"/>
          <w:sz w:val="18"/>
        </w:rPr>
        <w:t xml:space="preserve">[0:13:29] </w:t>
      </w:r>
      <w:r>
        <w:t>all the food sent back to the kitchen.</w:t>
      </w:r>
    </w:p>
    <w:p>
      <w:r>
        <w:rPr>
          <w:b/>
          <w:color w:val="1F6FB2"/>
          <w:sz w:val="18"/>
        </w:rPr>
        <w:t xml:space="preserve">[0:13:33] </w:t>
      </w:r>
      <w:r>
        <w:t>Two stars.</w:t>
      </w:r>
    </w:p>
    <w:p>
      <w:r>
        <w:rPr>
          <w:b/>
          <w:color w:val="1F6FB2"/>
          <w:sz w:val="18"/>
        </w:rPr>
        <w:t xml:space="preserve">[0:13:38] </w:t>
      </w:r>
      <w:r>
        <w:t>I don't get it.</w:t>
      </w:r>
    </w:p>
    <w:p>
      <w:r>
        <w:rPr>
          <w:b/>
          <w:color w:val="1F6FB2"/>
          <w:sz w:val="18"/>
        </w:rPr>
        <w:t xml:space="preserve">[0:13:40] </w:t>
      </w:r>
      <w:r>
        <w:t>I don't get it.</w:t>
      </w:r>
    </w:p>
    <w:p>
      <w:r>
        <w:rPr>
          <w:b/>
          <w:color w:val="1F6FB2"/>
          <w:sz w:val="18"/>
        </w:rPr>
        <w:t xml:space="preserve">[0:13:41] </w:t>
      </w:r>
      <w:r>
        <w:t>Everyone loved it.</w:t>
      </w:r>
    </w:p>
    <w:p>
      <w:r>
        <w:rPr>
          <w:b/>
          <w:color w:val="1F6FB2"/>
          <w:sz w:val="18"/>
        </w:rPr>
        <w:t xml:space="preserve">[0:13:42] </w:t>
      </w:r>
      <w:r>
        <w:t>He loved it, even.</w:t>
      </w:r>
    </w:p>
    <w:p>
      <w:r>
        <w:rPr>
          <w:b/>
          <w:color w:val="1F6FB2"/>
          <w:sz w:val="18"/>
        </w:rPr>
        <w:t xml:space="preserve">[0:13:43] </w:t>
      </w:r>
      <w:r>
        <w:t>Then why do you write</w:t>
      </w:r>
    </w:p>
    <w:p>
      <w:r>
        <w:rPr>
          <w:b/>
          <w:color w:val="1F6FB2"/>
          <w:sz w:val="18"/>
        </w:rPr>
        <w:t xml:space="preserve">[0:13:43] </w:t>
      </w:r>
      <w:r>
        <w:t>all that mean shit about me?</w:t>
      </w:r>
    </w:p>
    <w:p>
      <w:r>
        <w:rPr>
          <w:b/>
          <w:color w:val="1F6FB2"/>
          <w:sz w:val="18"/>
        </w:rPr>
        <w:t xml:space="preserve">[0:13:45] </w:t>
      </w:r>
      <w:r>
        <w:t>About my food?</w:t>
      </w:r>
    </w:p>
    <w:p>
      <w:r>
        <w:rPr>
          <w:b/>
          <w:color w:val="1F6FB2"/>
          <w:sz w:val="18"/>
        </w:rPr>
        <w:t xml:space="preserve">[0:13:47] </w:t>
      </w:r>
      <w:r>
        <w:t>Who cares?</w:t>
      </w:r>
    </w:p>
    <w:p>
      <w:r>
        <w:rPr>
          <w:b/>
          <w:color w:val="1F6FB2"/>
          <w:sz w:val="18"/>
        </w:rPr>
        <w:t xml:space="preserve">[0:13:48] </w:t>
      </w:r>
      <w:r>
        <w:t>Who cares?</w:t>
      </w:r>
    </w:p>
    <w:p>
      <w:r>
        <w:rPr>
          <w:b/>
          <w:color w:val="1F6FB2"/>
          <w:sz w:val="18"/>
        </w:rPr>
        <w:t xml:space="preserve">[0:13:49] </w:t>
      </w:r>
      <w:r>
        <w:t>I do, because I could have done better.</w:t>
      </w:r>
    </w:p>
    <w:p>
      <w:r>
        <w:rPr>
          <w:b/>
          <w:color w:val="1F6FB2"/>
          <w:sz w:val="18"/>
        </w:rPr>
        <w:t xml:space="preserve">[0:13:51] </w:t>
      </w:r>
      <w:r>
        <w:t>I should have cooked the shit</w:t>
      </w:r>
    </w:p>
    <w:p>
      <w:r>
        <w:rPr>
          <w:b/>
          <w:color w:val="1F6FB2"/>
          <w:sz w:val="18"/>
        </w:rPr>
        <w:t xml:space="preserve">[0:13:51] </w:t>
      </w:r>
      <w:r>
        <w:t>I was gonna cook.</w:t>
      </w:r>
    </w:p>
    <w:p>
      <w:r>
        <w:rPr>
          <w:b/>
          <w:color w:val="1F6FB2"/>
          <w:sz w:val="18"/>
        </w:rPr>
        <w:t xml:space="preserve">[0:13:53] </w:t>
      </w:r>
      <w:r>
        <w:t>You're ignoring the fact.</w:t>
      </w:r>
    </w:p>
    <w:p>
      <w:r>
        <w:rPr>
          <w:b/>
          <w:color w:val="1F6FB2"/>
          <w:sz w:val="18"/>
        </w:rPr>
        <w:t xml:space="preserve">[0:13:54] </w:t>
      </w:r>
      <w:r>
        <w:t>That everyone was happy.</w:t>
      </w:r>
    </w:p>
    <w:p>
      <w:r>
        <w:rPr>
          <w:b/>
          <w:color w:val="1F6FB2"/>
          <w:sz w:val="18"/>
        </w:rPr>
        <w:t xml:space="preserve">[0:13:57] </w:t>
      </w:r>
      <w:r>
        <w:t>And you're making a problem</w:t>
      </w:r>
    </w:p>
    <w:p>
      <w:r>
        <w:rPr>
          <w:b/>
          <w:color w:val="1F6FB2"/>
          <w:sz w:val="18"/>
        </w:rPr>
        <w:t xml:space="preserve">[0:13:59] </w:t>
      </w:r>
      <w:r>
        <w:t>where there's no problem.</w:t>
      </w:r>
    </w:p>
    <w:p>
      <w:r>
        <w:rPr>
          <w:b/>
          <w:color w:val="1F6FB2"/>
          <w:sz w:val="18"/>
        </w:rPr>
        <w:t xml:space="preserve">[0:14:00] </w:t>
      </w:r>
      <w:r>
        <w:t>It's not hard to make people happy.</w:t>
      </w:r>
    </w:p>
    <w:p>
      <w:r>
        <w:rPr>
          <w:b/>
          <w:color w:val="1F6FB2"/>
          <w:sz w:val="18"/>
        </w:rPr>
        <w:t xml:space="preserve">[0:14:02] </w:t>
      </w:r>
      <w:r>
        <w:t>There are certain things you can put on a menu</w:t>
      </w:r>
    </w:p>
    <w:p>
      <w:r>
        <w:rPr>
          <w:b/>
          <w:color w:val="1F6FB2"/>
          <w:sz w:val="18"/>
        </w:rPr>
        <w:t xml:space="preserve">[0:14:03] </w:t>
      </w:r>
      <w:r>
        <w:t>that will make everybody happy.</w:t>
      </w:r>
    </w:p>
    <w:p>
      <w:r>
        <w:rPr>
          <w:b/>
          <w:color w:val="1F6FB2"/>
          <w:sz w:val="18"/>
        </w:rPr>
        <w:t xml:space="preserve">[0:14:04] </w:t>
      </w:r>
      <w:r>
        <w:t>If you put ahi tuna on a menu,</w:t>
      </w:r>
    </w:p>
    <w:p>
      <w:r>
        <w:rPr>
          <w:b/>
          <w:color w:val="1F6FB2"/>
          <w:sz w:val="18"/>
        </w:rPr>
        <w:t xml:space="preserve">[0:14:06] </w:t>
      </w:r>
      <w:r>
        <w:t>it will sell out.</w:t>
      </w:r>
    </w:p>
    <w:p>
      <w:r>
        <w:rPr>
          <w:b/>
          <w:color w:val="1F6FB2"/>
          <w:sz w:val="18"/>
        </w:rPr>
        <w:t xml:space="preserve">[0:14:07] </w:t>
      </w:r>
      <w:r>
        <w:t>It's guaranteed.</w:t>
      </w:r>
    </w:p>
    <w:p>
      <w:r>
        <w:rPr>
          <w:b/>
          <w:color w:val="1F6FB2"/>
          <w:sz w:val="18"/>
        </w:rPr>
        <w:t xml:space="preserve">[0:14:08] </w:t>
      </w:r>
      <w:r>
        <w:t>You know that.</w:t>
      </w:r>
    </w:p>
    <w:p>
      <w:r>
        <w:rPr>
          <w:b/>
          <w:color w:val="1F6FB2"/>
          <w:sz w:val="18"/>
        </w:rPr>
        <w:t xml:space="preserve">[0:14:09] </w:t>
      </w:r>
      <w:r>
        <w:t>But I cooked the beef cheek,</w:t>
      </w:r>
    </w:p>
    <w:p>
      <w:r>
        <w:rPr>
          <w:b/>
          <w:color w:val="1F6FB2"/>
          <w:sz w:val="18"/>
        </w:rPr>
        <w:t xml:space="preserve">[0:14:10] </w:t>
      </w:r>
      <w:r>
        <w:t>which is a better dish,</w:t>
      </w:r>
    </w:p>
    <w:p>
      <w:r>
        <w:rPr>
          <w:b/>
          <w:color w:val="1F6FB2"/>
          <w:sz w:val="18"/>
        </w:rPr>
        <w:t xml:space="preserve">[0:14:12] </w:t>
      </w:r>
      <w:r>
        <w:t>and nobody wants to even try it.</w:t>
      </w:r>
    </w:p>
    <w:p>
      <w:r>
        <w:rPr>
          <w:b/>
          <w:color w:val="1F6FB2"/>
          <w:sz w:val="18"/>
        </w:rPr>
        <w:t xml:space="preserve">[0:14:13] </w:t>
      </w:r>
      <w:r>
        <w:t>It was good.</w:t>
      </w:r>
    </w:p>
    <w:p>
      <w:r>
        <w:rPr>
          <w:b/>
          <w:color w:val="1F6FB2"/>
          <w:sz w:val="18"/>
        </w:rPr>
        <w:t xml:space="preserve">[0:14:14] </w:t>
      </w:r>
      <w:r>
        <w:t>Yeah, for a family meal.</w:t>
      </w:r>
    </w:p>
    <w:p>
      <w:r>
        <w:rPr>
          <w:b/>
          <w:color w:val="1F6FB2"/>
          <w:sz w:val="18"/>
        </w:rPr>
        <w:t xml:space="preserve">[0:14:16] </w:t>
      </w:r>
      <w:r>
        <w:t>Well, who are you cooking for, though?</w:t>
      </w:r>
    </w:p>
    <w:p>
      <w:r>
        <w:rPr>
          <w:b/>
          <w:color w:val="1F6FB2"/>
          <w:sz w:val="18"/>
        </w:rPr>
        <w:t xml:space="preserve">[0:14:17] </w:t>
      </w:r>
      <w:r>
        <w:t>That's my point.</w:t>
      </w:r>
    </w:p>
    <w:p>
      <w:r>
        <w:rPr>
          <w:b/>
          <w:color w:val="1F6FB2"/>
          <w:sz w:val="18"/>
        </w:rPr>
        <w:t xml:space="preserve">[0:14:18] </w:t>
      </w:r>
      <w:r>
        <w:t>Why do I have to pick?</w:t>
      </w:r>
    </w:p>
    <w:p>
      <w:r>
        <w:rPr>
          <w:b/>
          <w:color w:val="1F6FB2"/>
          <w:sz w:val="18"/>
        </w:rPr>
        <w:t xml:space="preserve">[0:14:19] </w:t>
      </w:r>
      <w:r>
        <w:t>Why do I have to choose?</w:t>
      </w:r>
    </w:p>
    <w:p>
      <w:r>
        <w:rPr>
          <w:b/>
          <w:color w:val="1F6FB2"/>
          <w:sz w:val="18"/>
        </w:rPr>
        <w:t xml:space="preserve">[0:14:21] </w:t>
      </w:r>
      <w:r>
        <w:t>Why can't I have both?</w:t>
      </w:r>
    </w:p>
    <w:p>
      <w:r>
        <w:rPr>
          <w:b/>
          <w:color w:val="1F6FB2"/>
          <w:sz w:val="18"/>
        </w:rPr>
        <w:t xml:space="preserve">[0:14:22] </w:t>
      </w:r>
      <w:r>
        <w:t>There are chefs that cook food</w:t>
      </w:r>
    </w:p>
    <w:p>
      <w:r>
        <w:rPr>
          <w:b/>
          <w:color w:val="1F6FB2"/>
          <w:sz w:val="18"/>
        </w:rPr>
        <w:t xml:space="preserve">[0:14:24] </w:t>
      </w:r>
      <w:r>
        <w:t>that they believe in.</w:t>
      </w:r>
    </w:p>
    <w:p>
      <w:r>
        <w:rPr>
          <w:b/>
          <w:color w:val="1F6FB2"/>
          <w:sz w:val="18"/>
        </w:rPr>
        <w:t xml:space="preserve">[0:14:24] </w:t>
      </w:r>
      <w:r>
        <w:t>And people will try,</w:t>
      </w:r>
    </w:p>
    <w:p>
      <w:r>
        <w:rPr>
          <w:b/>
          <w:color w:val="1F6FB2"/>
          <w:sz w:val="18"/>
        </w:rPr>
        <w:t xml:space="preserve">[0:14:27] </w:t>
      </w:r>
      <w:r>
        <w:t>because they're open to a new experience,</w:t>
      </w:r>
    </w:p>
    <w:p>
      <w:r>
        <w:rPr>
          <w:b/>
          <w:color w:val="1F6FB2"/>
          <w:sz w:val="18"/>
        </w:rPr>
        <w:t xml:space="preserve">[0:14:28] </w:t>
      </w:r>
      <w:r>
        <w:t>and they'll end up liking it.</w:t>
      </w:r>
    </w:p>
    <w:p>
      <w:r>
        <w:rPr>
          <w:b/>
          <w:color w:val="1F6FB2"/>
          <w:sz w:val="18"/>
        </w:rPr>
        <w:t xml:space="preserve">[0:14:30] </w:t>
      </w:r>
      <w:r>
        <w:t>What do you want me to say to you?</w:t>
      </w:r>
    </w:p>
    <w:p>
      <w:r>
        <w:rPr>
          <w:b/>
          <w:color w:val="1F6FB2"/>
          <w:sz w:val="18"/>
        </w:rPr>
        <w:t xml:space="preserve">[0:14:32] </w:t>
      </w:r>
      <w:r>
        <w:t>The truth.</w:t>
      </w:r>
    </w:p>
    <w:p>
      <w:r>
        <w:rPr>
          <w:b/>
          <w:color w:val="1F6FB2"/>
          <w:sz w:val="18"/>
        </w:rPr>
        <w:t xml:space="preserve">[0:14:32] </w:t>
      </w:r>
      <w:r>
        <w:t>You want me to tell you</w:t>
      </w:r>
    </w:p>
    <w:p>
      <w:r>
        <w:rPr>
          <w:b/>
          <w:color w:val="1F6FB2"/>
          <w:sz w:val="18"/>
        </w:rPr>
        <w:t xml:space="preserve">[0:14:33] </w:t>
      </w:r>
      <w:r>
        <w:t>that you're the best chef</w:t>
      </w:r>
    </w:p>
    <w:p>
      <w:r>
        <w:rPr>
          <w:b/>
          <w:color w:val="1F6FB2"/>
          <w:sz w:val="18"/>
        </w:rPr>
        <w:t xml:space="preserve">[0:14:34] </w:t>
      </w:r>
      <w:r>
        <w:t>that I ever worked with.</w:t>
      </w:r>
    </w:p>
    <w:p>
      <w:r>
        <w:rPr>
          <w:b/>
          <w:color w:val="1F6FB2"/>
          <w:sz w:val="18"/>
        </w:rPr>
        <w:t xml:space="preserve">[0:14:36] </w:t>
      </w:r>
      <w:r>
        <w:t>And it's true, because you are.</w:t>
      </w:r>
    </w:p>
    <w:p>
      <w:r>
        <w:rPr>
          <w:b/>
          <w:color w:val="1F6FB2"/>
          <w:sz w:val="18"/>
        </w:rPr>
        <w:t xml:space="preserve">[0:14:38] </w:t>
      </w:r>
      <w:r>
        <w:t>You are, Carl.</w:t>
      </w:r>
    </w:p>
    <w:p>
      <w:r>
        <w:rPr>
          <w:b/>
          <w:color w:val="1F6FB2"/>
          <w:sz w:val="18"/>
        </w:rPr>
        <w:t xml:space="preserve">[0:14:39] </w:t>
      </w:r>
      <w:r>
        <w:t>You are the best chef</w:t>
      </w:r>
    </w:p>
    <w:p>
      <w:r>
        <w:rPr>
          <w:b/>
          <w:color w:val="1F6FB2"/>
          <w:sz w:val="18"/>
        </w:rPr>
        <w:t xml:space="preserve">[0:14:40] </w:t>
      </w:r>
      <w:r>
        <w:t>I ever worked with.</w:t>
      </w:r>
    </w:p>
    <w:p>
      <w:r>
        <w:rPr>
          <w:b/>
          <w:color w:val="1F6FB2"/>
          <w:sz w:val="18"/>
        </w:rPr>
        <w:t xml:space="preserve">[0:14:42] </w:t>
      </w:r>
      <w:r>
        <w:t>I mean it.</w:t>
      </w:r>
    </w:p>
    <w:p>
      <w:r>
        <w:rPr>
          <w:b/>
          <w:color w:val="1F6FB2"/>
          <w:sz w:val="18"/>
        </w:rPr>
        <w:t xml:space="preserve">[0:14:43] </w:t>
      </w:r>
      <w:r>
        <w:t>Well, thank you.</w:t>
      </w:r>
    </w:p>
    <w:p>
      <w:r>
        <w:rPr>
          <w:b/>
          <w:color w:val="1F6FB2"/>
          <w:sz w:val="18"/>
        </w:rPr>
        <w:t xml:space="preserve">[0:14:45] </w:t>
      </w:r>
      <w:r>
        <w:t>You're welcome.</w:t>
      </w:r>
    </w:p>
    <w:p>
      <w:r>
        <w:rPr>
          <w:b/>
          <w:color w:val="1F6FB2"/>
          <w:sz w:val="18"/>
        </w:rPr>
        <w:t xml:space="preserve">[0:14:51] </w:t>
      </w:r>
      <w:r>
        <w:t>We both agreed not to do that.</w:t>
      </w:r>
    </w:p>
    <w:p>
      <w:r>
        <w:rPr>
          <w:b/>
          <w:color w:val="1F6FB2"/>
          <w:sz w:val="18"/>
        </w:rPr>
        <w:t xml:space="preserve">[0:14:53] </w:t>
      </w:r>
      <w:r>
        <w:t>I know, but why don't I</w:t>
      </w:r>
    </w:p>
    <w:p>
      <w:r>
        <w:rPr>
          <w:b/>
          <w:color w:val="1F6FB2"/>
          <w:sz w:val="18"/>
        </w:rPr>
        <w:t xml:space="preserve">[0:14:54] </w:t>
      </w:r>
      <w:r>
        <w:t>just cook you something?</w:t>
      </w:r>
    </w:p>
    <w:p>
      <w:r>
        <w:rPr>
          <w:b/>
          <w:color w:val="1F6FB2"/>
          <w:sz w:val="18"/>
        </w:rPr>
        <w:t xml:space="preserve">[0:14:56] </w:t>
      </w:r>
      <w:r>
        <w:t>Okay, fuck it.</w:t>
      </w:r>
    </w:p>
    <w:p>
      <w:r>
        <w:rPr>
          <w:b/>
          <w:color w:val="1F6FB2"/>
          <w:sz w:val="18"/>
        </w:rPr>
        <w:t xml:space="preserve">[0:14:57] </w:t>
      </w:r>
      <w:r>
        <w:t>Let's go.</w:t>
      </w:r>
    </w:p>
    <w:p>
      <w:r>
        <w:rPr>
          <w:b/>
          <w:color w:val="1F6FB2"/>
          <w:sz w:val="18"/>
        </w:rPr>
        <w:t xml:space="preserve">[0:14:59] </w:t>
      </w:r>
      <w:r>
        <w:t>We're not people</w:t>
      </w:r>
    </w:p>
    <w:p>
      <w:r>
        <w:rPr>
          <w:b/>
          <w:color w:val="1F6FB2"/>
          <w:sz w:val="18"/>
        </w:rPr>
        <w:t xml:space="preserve">[0:15:04] </w:t>
      </w:r>
      <w:r>
        <w:t>Stop playing your music</w:t>
      </w:r>
    </w:p>
    <w:p>
      <w:r>
        <w:rPr>
          <w:b/>
          <w:color w:val="1F6FB2"/>
          <w:sz w:val="18"/>
        </w:rPr>
        <w:t xml:space="preserve">[0:15:05] </w:t>
      </w:r>
      <w:r>
        <w:t>Or this or no</w:t>
      </w:r>
    </w:p>
    <w:p>
      <w:r>
        <w:rPr>
          <w:b/>
          <w:color w:val="1F6FB2"/>
          <w:sz w:val="18"/>
        </w:rPr>
        <w:t xml:space="preserve">[0:15:06] </w:t>
      </w:r>
      <w:r>
        <w:t>No winking wrong</w:t>
      </w:r>
    </w:p>
    <w:p>
      <w:r>
        <w:rPr>
          <w:b/>
          <w:color w:val="1F6FB2"/>
          <w:sz w:val="18"/>
        </w:rPr>
        <w:t xml:space="preserve">[0:15:07] </w:t>
      </w:r>
      <w:r>
        <w:t>Cause I'm a tilly</w:t>
      </w:r>
    </w:p>
    <w:p>
      <w:r>
        <w:rPr>
          <w:b/>
          <w:color w:val="1F6FB2"/>
          <w:sz w:val="18"/>
        </w:rPr>
        <w:t xml:space="preserve">[0:15:08] </w:t>
      </w:r>
      <w:r>
        <w:t>To your court gosh</w:t>
      </w:r>
    </w:p>
    <w:p>
      <w:r>
        <w:rPr>
          <w:b/>
          <w:color w:val="1F6FB2"/>
          <w:sz w:val="18"/>
        </w:rPr>
        <w:t xml:space="preserve">[0:15:09] </w:t>
      </w:r>
      <w:r>
        <w:t>Really been blues</w:t>
      </w:r>
    </w:p>
    <w:p>
      <w:r>
        <w:rPr>
          <w:b/>
          <w:color w:val="1F6FB2"/>
          <w:sz w:val="18"/>
        </w:rPr>
        <w:t xml:space="preserve">[0:15:11] </w:t>
      </w:r>
      <w:r>
        <w:t>News for this</w:t>
      </w:r>
    </w:p>
    <w:p>
      <w:r>
        <w:rPr>
          <w:b/>
          <w:color w:val="1F6FB2"/>
          <w:sz w:val="18"/>
        </w:rPr>
        <w:t xml:space="preserve">[0:15:11] </w:t>
      </w:r>
      <w:r>
        <w:t>You could never refuse</w:t>
      </w:r>
    </w:p>
    <w:p>
      <w:r>
        <w:rPr>
          <w:b/>
          <w:color w:val="1F6FB2"/>
          <w:sz w:val="18"/>
        </w:rPr>
        <w:t xml:space="preserve">[0:15:12] </w:t>
      </w:r>
      <w:r>
        <w:t>Tell about it</w:t>
      </w:r>
    </w:p>
    <w:p>
      <w:r>
        <w:rPr>
          <w:b/>
          <w:color w:val="1F6FB2"/>
          <w:sz w:val="18"/>
        </w:rPr>
        <w:t xml:space="preserve">[0:15:13] </w:t>
      </w:r>
      <w:r>
        <w:t>Bunch of shock</w:t>
      </w:r>
    </w:p>
    <w:p>
      <w:r>
        <w:rPr>
          <w:b/>
          <w:color w:val="1F6FB2"/>
          <w:sz w:val="18"/>
        </w:rPr>
        <w:t xml:space="preserve">[0:15:15] </w:t>
      </w:r>
      <w:r>
        <w:t>Stop your running around</w:t>
      </w:r>
    </w:p>
    <w:p>
      <w:r>
        <w:rPr>
          <w:b/>
          <w:color w:val="1F6FB2"/>
          <w:sz w:val="18"/>
        </w:rPr>
        <w:t xml:space="preserve">[0:15:17] </w:t>
      </w:r>
      <w:r>
        <w:t>Right</w:t>
      </w:r>
    </w:p>
    <w:p>
      <w:r>
        <w:rPr>
          <w:b/>
          <w:color w:val="1F6FB2"/>
          <w:sz w:val="18"/>
        </w:rPr>
        <w:t xml:space="preserve">[0:15:18] </w:t>
      </w:r>
      <w:r>
        <w:t>It's time to straighten right out</w:t>
      </w:r>
    </w:p>
    <w:p>
      <w:r>
        <w:rPr>
          <w:b/>
          <w:color w:val="1F6FB2"/>
          <w:sz w:val="18"/>
        </w:rPr>
        <w:t xml:space="preserve">[0:15:21] </w:t>
      </w:r>
      <w:r>
        <w:t>Stop your running around</w:t>
      </w:r>
    </w:p>
    <w:p>
      <w:r>
        <w:rPr>
          <w:b/>
          <w:color w:val="1F6FB2"/>
          <w:sz w:val="18"/>
        </w:rPr>
        <w:t xml:space="preserve">[0:15:26] </w:t>
      </w:r>
      <w:r>
        <w:t>Making trouble</w:t>
      </w:r>
    </w:p>
    <w:p>
      <w:r>
        <w:rPr>
          <w:b/>
          <w:color w:val="1F6FB2"/>
          <w:sz w:val="18"/>
        </w:rPr>
        <w:t xml:space="preserve">[0:15:28] </w:t>
      </w:r>
      <w:r>
        <w:t>Let's go here.</w:t>
      </w:r>
    </w:p>
    <w:p>
      <w:r>
        <w:rPr>
          <w:b/>
          <w:color w:val="1F6FB2"/>
          <w:sz w:val="18"/>
        </w:rPr>
        <w:t xml:space="preserve">[0:16:09] </w:t>
      </w:r>
      <w:r>
        <w:t>Yes?</w:t>
      </w:r>
    </w:p>
    <w:p>
      <w:r>
        <w:rPr>
          <w:b/>
          <w:color w:val="1F6FB2"/>
          <w:sz w:val="18"/>
        </w:rPr>
        <w:t xml:space="preserve">[0:16:14] </w:t>
      </w:r>
      <w:r>
        <w:t>Yes.</w:t>
      </w:r>
    </w:p>
    <w:p>
      <w:r>
        <w:rPr>
          <w:b/>
          <w:color w:val="1F6FB2"/>
          <w:sz w:val="18"/>
        </w:rPr>
        <w:t xml:space="preserve">[0:16:16]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[0:16:17]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Yes.</w:t>
      </w:r>
    </w:p>
    <w:p>
      <w:r>
        <w:rPr>
          <w:b/>
          <w:color w:val="1F6FB2"/>
          <w:sz w:val="18"/>
        </w:rPr>
        <w:t xml:space="preserve">[0:16:18] </w:t>
      </w:r>
      <w:r>
        <w:t>I got two stars.</w:t>
      </w:r>
    </w:p>
    <w:p>
      <w:r>
        <w:rPr>
          <w:b/>
          <w:color w:val="1F6FB2"/>
          <w:sz w:val="18"/>
        </w:rPr>
        <w:t xml:space="preserve">[0:16:26] </w:t>
      </w:r>
      <w:r>
        <w:t>Okay?</w:t>
      </w:r>
    </w:p>
    <w:p>
      <w:r>
        <w:rPr>
          <w:b/>
          <w:color w:val="1F6FB2"/>
          <w:sz w:val="18"/>
        </w:rPr>
        <w:t xml:space="preserve">[0:16:26] </w:t>
      </w:r>
      <w:r>
        <w:t>Two stars is good.</w:t>
      </w:r>
    </w:p>
    <w:p>
      <w:r>
        <w:rPr>
          <w:b/>
          <w:color w:val="1F6FB2"/>
          <w:sz w:val="18"/>
        </w:rPr>
        <w:t xml:space="preserve">[0:16:27] </w:t>
      </w:r>
      <w:r>
        <w:t>Right?</w:t>
      </w:r>
    </w:p>
    <w:p>
      <w:r>
        <w:rPr>
          <w:b/>
          <w:color w:val="1F6FB2"/>
          <w:sz w:val="18"/>
        </w:rPr>
        <w:t xml:space="preserve">[0:16:28] </w:t>
      </w:r>
      <w:r>
        <w:t>I mean, I don't read that shit normally,</w:t>
      </w:r>
    </w:p>
    <w:p>
      <w:r>
        <w:rPr>
          <w:b/>
          <w:color w:val="1F6FB2"/>
          <w:sz w:val="18"/>
        </w:rPr>
        <w:t xml:space="preserve">[0:16:29] </w:t>
      </w:r>
      <w:r>
        <w:t>but, you know,</w:t>
      </w:r>
    </w:p>
    <w:p>
      <w:r>
        <w:rPr>
          <w:b/>
          <w:color w:val="1F6FB2"/>
          <w:sz w:val="18"/>
        </w:rPr>
        <w:t xml:space="preserve">[0:16:30] </w:t>
      </w:r>
      <w:r>
        <w:t>then he starts writing</w:t>
      </w:r>
    </w:p>
    <w:p>
      <w:r>
        <w:rPr>
          <w:b/>
          <w:color w:val="1F6FB2"/>
          <w:sz w:val="18"/>
        </w:rPr>
        <w:t xml:space="preserve">[0:16:31] </w:t>
      </w:r>
      <w:r>
        <w:t>all this personal shit about me.</w:t>
      </w:r>
    </w:p>
    <w:p>
      <w:r>
        <w:rPr>
          <w:b/>
          <w:color w:val="1F6FB2"/>
          <w:sz w:val="18"/>
        </w:rPr>
        <w:t xml:space="preserve">[0:16:32] </w:t>
      </w:r>
      <w:r>
        <w:t>I mean, how many people</w:t>
      </w:r>
    </w:p>
    <w:p>
      <w:r>
        <w:rPr>
          <w:b/>
          <w:color w:val="1F6FB2"/>
          <w:sz w:val="18"/>
        </w:rPr>
        <w:t xml:space="preserve">[0:16:32] </w:t>
      </w:r>
      <w:r>
        <w:t>you got working here?</w:t>
      </w:r>
    </w:p>
    <w:p>
      <w:r>
        <w:rPr>
          <w:b/>
          <w:color w:val="1F6FB2"/>
          <w:sz w:val="18"/>
        </w:rPr>
        <w:t xml:space="preserve">[0:16:33] </w:t>
      </w:r>
      <w:r>
        <w:t>You got like 50 people working here.</w:t>
      </w:r>
    </w:p>
    <w:p>
      <w:r>
        <w:rPr>
          <w:b/>
          <w:color w:val="1F6FB2"/>
          <w:sz w:val="18"/>
        </w:rPr>
        <w:t xml:space="preserve">[0:16:35] </w:t>
      </w:r>
      <w:r>
        <w:t>And Percy's 10 years old.</w:t>
      </w:r>
    </w:p>
    <w:p>
      <w:r>
        <w:rPr>
          <w:b/>
          <w:color w:val="1F6FB2"/>
          <w:sz w:val="18"/>
        </w:rPr>
        <w:t xml:space="preserve">[0:16:36] </w:t>
      </w:r>
      <w:r>
        <w:t>Is he still need a nanny?</w:t>
      </w:r>
    </w:p>
    <w:p>
      <w:r>
        <w:rPr>
          <w:b/>
          <w:color w:val="1F6FB2"/>
          <w:sz w:val="18"/>
        </w:rPr>
        <w:t xml:space="preserve">[0:16:37] </w:t>
      </w:r>
      <w:r>
        <w:t>He's in school all day.</w:t>
      </w:r>
    </w:p>
    <w:p>
      <w:r>
        <w:rPr>
          <w:b/>
          <w:color w:val="1F6FB2"/>
          <w:sz w:val="18"/>
        </w:rPr>
        <w:t xml:space="preserve">[0:16:38] </w:t>
      </w:r>
      <w:r>
        <w:t>What does she even do here?</w:t>
      </w:r>
    </w:p>
    <w:p>
      <w:r>
        <w:rPr>
          <w:b/>
          <w:color w:val="1F6FB2"/>
          <w:sz w:val="18"/>
        </w:rPr>
        <w:t xml:space="preserve">[0:16:39] </w:t>
      </w:r>
      <w:r>
        <w:t>Hi, Flora.</w:t>
      </w:r>
    </w:p>
    <w:p>
      <w:r>
        <w:rPr>
          <w:b/>
          <w:color w:val="1F6FB2"/>
          <w:sz w:val="18"/>
        </w:rPr>
        <w:t xml:space="preserve">[0:16:40] </w:t>
      </w:r>
      <w:r>
        <w:t>Hi, Mr. Carr.</w:t>
      </w:r>
    </w:p>
    <w:p>
      <w:r>
        <w:rPr>
          <w:b/>
          <w:color w:val="1F6FB2"/>
          <w:sz w:val="18"/>
        </w:rPr>
        <w:t xml:space="preserve">[0:16:41] </w:t>
      </w:r>
      <w:r>
        <w:t>What does he need?</w:t>
      </w:r>
    </w:p>
    <w:p>
      <w:r>
        <w:rPr>
          <w:b/>
          <w:color w:val="1F6FB2"/>
          <w:sz w:val="18"/>
        </w:rPr>
        <w:t xml:space="preserve">[0:16:42] </w:t>
      </w:r>
      <w:r>
        <w:t>What is she doing here?</w:t>
      </w:r>
    </w:p>
    <w:p>
      <w:r>
        <w:rPr>
          <w:b/>
          <w:color w:val="1F6FB2"/>
          <w:sz w:val="18"/>
        </w:rPr>
        <w:t xml:space="preserve">[0:16:43] </w:t>
      </w:r>
      <w:r>
        <w:t>You know that he's hurt, right?</w:t>
      </w:r>
    </w:p>
    <w:p>
      <w:r>
        <w:rPr>
          <w:b/>
          <w:color w:val="1F6FB2"/>
          <w:sz w:val="18"/>
        </w:rPr>
        <w:t xml:space="preserve">[0:16:45] </w:t>
      </w:r>
      <w:r>
        <w:t>Because I was late?</w:t>
      </w:r>
    </w:p>
    <w:p>
      <w:r>
        <w:rPr>
          <w:b/>
          <w:color w:val="1F6FB2"/>
          <w:sz w:val="18"/>
        </w:rPr>
        <w:t xml:space="preserve">[0:16:47] </w:t>
      </w:r>
      <w:r>
        <w:t>I already apologized to him.</w:t>
      </w:r>
    </w:p>
    <w:p>
      <w:r>
        <w:rPr>
          <w:b/>
          <w:color w:val="1F6FB2"/>
          <w:sz w:val="18"/>
        </w:rPr>
        <w:t xml:space="preserve">[0:16:48] </w:t>
      </w:r>
      <w:r>
        <w:t>We're fine.</w:t>
      </w:r>
    </w:p>
    <w:p>
      <w:r>
        <w:rPr>
          <w:b/>
          <w:color w:val="1F6FB2"/>
          <w:sz w:val="18"/>
        </w:rPr>
        <w:t xml:space="preserve">[0:16:48] </w:t>
      </w:r>
      <w:r>
        <w:t>Late?</w:t>
      </w:r>
    </w:p>
    <w:p>
      <w:r>
        <w:rPr>
          <w:b/>
          <w:color w:val="1F6FB2"/>
          <w:sz w:val="18"/>
        </w:rPr>
        <w:t xml:space="preserve">[0:16:49] </w:t>
      </w:r>
      <w:r>
        <w:t>Late?</w:t>
      </w:r>
    </w:p>
    <w:p>
      <w:r>
        <w:rPr>
          <w:b/>
          <w:color w:val="1F6FB2"/>
          <w:sz w:val="18"/>
        </w:rPr>
        <w:t xml:space="preserve">[0:16:49] </w:t>
      </w:r>
      <w:r>
        <w:t>Late?</w:t>
      </w:r>
    </w:p>
    <w:p>
      <w:r>
        <w:rPr>
          <w:b/>
          <w:color w:val="1F6FB2"/>
          <w:sz w:val="18"/>
        </w:rPr>
        <w:t xml:space="preserve">[0:16:49] </w:t>
      </w:r>
      <w:r>
        <w:t>He would have threw you for one hour alone outside</w:t>
      </w:r>
    </w:p>
    <w:p>
      <w:r>
        <w:rPr>
          <w:b/>
          <w:color w:val="1F6FB2"/>
          <w:sz w:val="18"/>
        </w:rPr>
        <w:t xml:space="preserve">[0:16:52] </w:t>
      </w:r>
      <w:r>
        <w:t>Well, I didn't realize it was that long</w:t>
      </w:r>
    </w:p>
    <w:p>
      <w:r>
        <w:rPr>
          <w:b/>
          <w:color w:val="1F6FB2"/>
          <w:sz w:val="18"/>
        </w:rPr>
        <w:t xml:space="preserve">[0:16:54] </w:t>
      </w:r>
      <w:r>
        <w:t>It's just, that was the day that</w:t>
      </w:r>
    </w:p>
    <w:p>
      <w:r>
        <w:rPr>
          <w:b/>
          <w:color w:val="1F6FB2"/>
          <w:sz w:val="18"/>
        </w:rPr>
        <w:t xml:space="preserve">[0:16:55] </w:t>
      </w:r>
      <w:r>
        <w:t>You're right</w:t>
      </w:r>
    </w:p>
    <w:p>
      <w:r>
        <w:rPr>
          <w:b/>
          <w:color w:val="1F6FB2"/>
          <w:sz w:val="18"/>
        </w:rPr>
        <w:t xml:space="preserve">[0:16:57] </w:t>
      </w:r>
      <w:r>
        <w:t>I didn't like what they wrote about you</w:t>
      </w:r>
    </w:p>
    <w:p>
      <w:r>
        <w:rPr>
          <w:b/>
          <w:color w:val="1F6FB2"/>
          <w:sz w:val="18"/>
        </w:rPr>
        <w:t xml:space="preserve">[0:17:00] </w:t>
      </w:r>
      <w:r>
        <w:t>I didn't like it either</w:t>
      </w:r>
    </w:p>
    <w:p>
      <w:r>
        <w:rPr>
          <w:b/>
          <w:color w:val="1F6FB2"/>
          <w:sz w:val="18"/>
        </w:rPr>
        <w:t xml:space="preserve">[0:17:02] </w:t>
      </w:r>
      <w:r>
        <w:t>It hurt, all right?</w:t>
      </w:r>
    </w:p>
    <w:p>
      <w:r>
        <w:rPr>
          <w:b/>
          <w:color w:val="1F6FB2"/>
          <w:sz w:val="18"/>
        </w:rPr>
        <w:t xml:space="preserve">[0:17:14] </w:t>
      </w:r>
      <w:r>
        <w:t>I'm all right</w:t>
      </w:r>
    </w:p>
    <w:p>
      <w:r>
        <w:rPr>
          <w:b/>
          <w:color w:val="1F6FB2"/>
          <w:sz w:val="18"/>
        </w:rPr>
        <w:t xml:space="preserve">[0:17:15] </w:t>
      </w:r>
      <w:r>
        <w:t>Good</w:t>
      </w:r>
    </w:p>
    <w:p>
      <w:r>
        <w:rPr>
          <w:b/>
          <w:color w:val="1F6FB2"/>
          <w:sz w:val="18"/>
        </w:rPr>
        <w:t xml:space="preserve">[0:17:17] </w:t>
      </w:r>
      <w:r>
        <w:t>That was fun, right?</w:t>
      </w:r>
    </w:p>
    <w:p>
      <w:r>
        <w:rPr>
          <w:b/>
          <w:color w:val="1F6FB2"/>
          <w:sz w:val="18"/>
        </w:rPr>
        <w:t xml:space="preserve">[0:17:26] </w:t>
      </w:r>
      <w:r>
        <w:t>Yeah, where are you going?</w:t>
      </w:r>
    </w:p>
    <w:p>
      <w:r>
        <w:rPr>
          <w:b/>
          <w:color w:val="1F6FB2"/>
          <w:sz w:val="18"/>
        </w:rPr>
        <w:t xml:space="preserve">[0:17:28] </w:t>
      </w:r>
      <w:r>
        <w:t>I gotta work on a menu</w:t>
      </w:r>
    </w:p>
    <w:p>
      <w:r>
        <w:rPr>
          <w:b/>
          <w:color w:val="1F6FB2"/>
          <w:sz w:val="18"/>
        </w:rPr>
        <w:t xml:space="preserve">[0:17:28] </w:t>
      </w:r>
      <w:r>
        <w:t>It's still early, can I watch?</w:t>
      </w:r>
    </w:p>
    <w:p>
      <w:r>
        <w:rPr>
          <w:b/>
          <w:color w:val="1F6FB2"/>
          <w:sz w:val="18"/>
        </w:rPr>
        <w:t xml:space="preserve">[0:17:31] </w:t>
      </w:r>
      <w:r>
        <w:t>Yeah, sorry, it's at work</w:t>
      </w:r>
    </w:p>
    <w:p>
      <w:r>
        <w:rPr>
          <w:b/>
          <w:color w:val="1F6FB2"/>
          <w:sz w:val="18"/>
        </w:rPr>
        <w:t xml:space="preserve">[0:17:32] </w:t>
      </w:r>
      <w:r>
        <w:t>I won't get in the way</w:t>
      </w:r>
    </w:p>
    <w:p>
      <w:r>
        <w:rPr>
          <w:b/>
          <w:color w:val="1F6FB2"/>
          <w:sz w:val="18"/>
        </w:rPr>
        <w:t xml:space="preserve">[0:17:33] </w:t>
      </w:r>
      <w:r>
        <w:t>Yeah, I gotta go work</w:t>
      </w:r>
    </w:p>
    <w:p>
      <w:r>
        <w:rPr>
          <w:b/>
          <w:color w:val="1F6FB2"/>
          <w:sz w:val="18"/>
        </w:rPr>
        <w:t xml:space="preserve">[0:17:35] </w:t>
      </w:r>
      <w:r>
        <w:t>Okay, bye</w:t>
      </w:r>
    </w:p>
    <w:p>
      <w:r>
        <w:rPr>
          <w:b/>
          <w:color w:val="1F6FB2"/>
          <w:sz w:val="18"/>
        </w:rPr>
        <w:t xml:space="preserve">[0:17:36] </w:t>
      </w:r>
      <w:r>
        <w:t>We have fun next week</w:t>
      </w:r>
    </w:p>
    <w:p>
      <w:r>
        <w:rPr>
          <w:b/>
          <w:color w:val="1F6FB2"/>
          <w:sz w:val="18"/>
        </w:rPr>
        <w:t xml:space="preserve">[0:17:37] </w:t>
      </w:r>
      <w:r>
        <w:t>Crazy, you didn't go home, did you?</w:t>
      </w:r>
    </w:p>
    <w:p>
      <w:r>
        <w:rPr>
          <w:b/>
          <w:color w:val="1F6FB2"/>
          <w:sz w:val="18"/>
        </w:rPr>
        <w:t xml:space="preserve">[0:19:01] </w:t>
      </w:r>
      <w:r>
        <w:t>No</w:t>
      </w:r>
    </w:p>
    <w:p>
      <w:r>
        <w:rPr>
          <w:b/>
          <w:color w:val="1F6FB2"/>
          <w:sz w:val="18"/>
        </w:rPr>
        <w:t xml:space="preserve">[0:19:01] </w:t>
      </w:r>
      <w:r>
        <w:t>Come here</w:t>
      </w:r>
    </w:p>
    <w:p>
      <w:r>
        <w:rPr>
          <w:b/>
          <w:color w:val="1F6FB2"/>
          <w:sz w:val="18"/>
        </w:rPr>
        <w:t xml:space="preserve">[0:19:02] </w:t>
      </w:r>
      <w:r>
        <w:t>Go home, man, go home</w:t>
      </w:r>
    </w:p>
    <w:p>
      <w:r>
        <w:rPr>
          <w:b/>
          <w:color w:val="1F6FB2"/>
          <w:sz w:val="18"/>
        </w:rPr>
        <w:t xml:space="preserve">[0:19:03] </w:t>
      </w:r>
      <w:r>
        <w:t>You've been here all night</w:t>
      </w:r>
    </w:p>
    <w:p>
      <w:r>
        <w:rPr>
          <w:b/>
          <w:color w:val="1F6FB2"/>
          <w:sz w:val="18"/>
        </w:rPr>
        <w:t xml:space="preserve">[0:19:04] </w:t>
      </w:r>
      <w:r>
        <w:t>Go home, get some sleep</w:t>
      </w:r>
    </w:p>
    <w:p>
      <w:r>
        <w:rPr>
          <w:b/>
          <w:color w:val="1F6FB2"/>
          <w:sz w:val="18"/>
        </w:rPr>
        <w:t xml:space="preserve">[0:19:05] </w:t>
      </w:r>
      <w:r>
        <w:t>Come here</w:t>
      </w:r>
    </w:p>
    <w:p>
      <w:r>
        <w:rPr>
          <w:b/>
          <w:color w:val="1F6FB2"/>
          <w:sz w:val="18"/>
        </w:rPr>
        <w:t xml:space="preserve">[0:19:05] </w:t>
      </w:r>
      <w:r>
        <w:t>Fuck Twitter, come on, get out of here</w:t>
      </w:r>
    </w:p>
    <w:p>
      <w:r>
        <w:rPr>
          <w:b/>
          <w:color w:val="1F6FB2"/>
          <w:sz w:val="18"/>
        </w:rPr>
        <w:t xml:space="preserve">[0:19:07] </w:t>
      </w:r>
      <w:r>
        <w:t>Fuck Twitter?</w:t>
      </w:r>
    </w:p>
    <w:p>
      <w:r>
        <w:rPr>
          <w:b/>
          <w:color w:val="1F6FB2"/>
          <w:sz w:val="18"/>
        </w:rPr>
        <w:t xml:space="preserve">[0:19:07] </w:t>
      </w:r>
      <w:r>
        <w:t>What are you talking about, fuck Twitter?</w:t>
      </w:r>
    </w:p>
    <w:p>
      <w:r>
        <w:rPr>
          <w:b/>
          <w:color w:val="1F6FB2"/>
          <w:sz w:val="18"/>
        </w:rPr>
        <w:t xml:space="preserve">[0:19:09] </w:t>
      </w:r>
      <w:r>
        <w:t>I mean, you know, fuck them</w:t>
      </w:r>
    </w:p>
    <w:p>
      <w:r>
        <w:rPr>
          <w:b/>
          <w:color w:val="1F6FB2"/>
          <w:sz w:val="18"/>
        </w:rPr>
        <w:t xml:space="preserve">[0:19:10] </w:t>
      </w:r>
      <w:r>
        <w:t>That's what I mean</w:t>
      </w:r>
    </w:p>
    <w:p>
      <w:r>
        <w:rPr>
          <w:b/>
          <w:color w:val="1F6FB2"/>
          <w:sz w:val="18"/>
        </w:rPr>
        <w:t xml:space="preserve">[0:19:11] </w:t>
      </w:r>
      <w:r>
        <w:t>I mean, who reads that shit anyhow?</w:t>
      </w:r>
    </w:p>
    <w:p>
      <w:r>
        <w:rPr>
          <w:b/>
          <w:color w:val="1F6FB2"/>
          <w:sz w:val="18"/>
        </w:rPr>
        <w:t xml:space="preserve">[0:19:12] </w:t>
      </w:r>
      <w:r>
        <w:t>I'm not on Twitter</w:t>
      </w:r>
    </w:p>
    <w:p>
      <w:r>
        <w:rPr>
          <w:b/>
          <w:color w:val="1F6FB2"/>
          <w:sz w:val="18"/>
        </w:rPr>
        <w:t xml:space="preserve">[0:19:13] </w:t>
      </w:r>
      <w:r>
        <w:t>I know what you're talking about</w:t>
      </w:r>
    </w:p>
    <w:p>
      <w:r>
        <w:rPr>
          <w:b/>
          <w:color w:val="1F6FB2"/>
          <w:sz w:val="18"/>
        </w:rPr>
        <w:t xml:space="preserve">[0:19:14] </w:t>
      </w:r>
      <w:r>
        <w:t>Nothing, just classic bullshit</w:t>
      </w:r>
    </w:p>
    <w:p>
      <w:r>
        <w:rPr>
          <w:b/>
          <w:color w:val="1F6FB2"/>
          <w:sz w:val="18"/>
        </w:rPr>
        <w:t xml:space="preserve">[0:19:16] </w:t>
      </w:r>
      <w:r>
        <w:t>What is that?</w:t>
      </w:r>
    </w:p>
    <w:p>
      <w:r>
        <w:rPr>
          <w:b/>
          <w:color w:val="1F6FB2"/>
          <w:sz w:val="18"/>
        </w:rPr>
        <w:t xml:space="preserve">[0:19:17] </w:t>
      </w:r>
      <w:r>
        <w:t>That's Karina Assata</w:t>
      </w:r>
    </w:p>
    <w:p>
      <w:r>
        <w:rPr>
          <w:b/>
          <w:color w:val="1F6FB2"/>
          <w:sz w:val="18"/>
        </w:rPr>
        <w:t xml:space="preserve">[0:19:18] </w:t>
      </w:r>
      <w:r>
        <w:t>Check it out</w:t>
      </w:r>
    </w:p>
    <w:p>
      <w:r>
        <w:rPr>
          <w:b/>
          <w:color w:val="1F6FB2"/>
          <w:sz w:val="18"/>
        </w:rPr>
        <w:t xml:space="preserve">[0:19:18] </w:t>
      </w:r>
      <w:r>
        <w:t>Wow</w:t>
      </w:r>
    </w:p>
    <w:p>
      <w:r>
        <w:rPr>
          <w:b/>
          <w:color w:val="1F6FB2"/>
          <w:sz w:val="18"/>
        </w:rPr>
        <w:t xml:space="preserve">[0:19:22] </w:t>
      </w:r>
      <w:r>
        <w:t>Good?</w:t>
      </w:r>
    </w:p>
    <w:p>
      <w:r>
        <w:rPr>
          <w:b/>
          <w:color w:val="1F6FB2"/>
          <w:sz w:val="18"/>
        </w:rPr>
        <w:t xml:space="preserve">[0:19:24] </w:t>
      </w:r>
      <w:r>
        <w:t>It's fucking unbelievable, man</w:t>
      </w:r>
    </w:p>
    <w:p>
      <w:r>
        <w:rPr>
          <w:b/>
          <w:color w:val="1F6FB2"/>
          <w:sz w:val="18"/>
        </w:rPr>
        <w:t xml:space="preserve">[0:19:25] </w:t>
      </w:r>
      <w:r>
        <w:t>Is it?</w:t>
      </w:r>
    </w:p>
    <w:p>
      <w:r>
        <w:rPr>
          <w:b/>
          <w:color w:val="1F6FB2"/>
          <w:sz w:val="18"/>
        </w:rPr>
        <w:t xml:space="preserve">[0:19:26] </w:t>
      </w:r>
      <w:r>
        <w:t>Holy shit</w:t>
      </w:r>
    </w:p>
    <w:p>
      <w:r>
        <w:rPr>
          <w:b/>
          <w:color w:val="1F6FB2"/>
          <w:sz w:val="18"/>
        </w:rPr>
        <w:t xml:space="preserve">[0:19:27] </w:t>
      </w:r>
      <w:r>
        <w:t>No, seriously</w:t>
      </w:r>
    </w:p>
    <w:p>
      <w:r>
        <w:rPr>
          <w:b/>
          <w:color w:val="1F6FB2"/>
          <w:sz w:val="18"/>
        </w:rPr>
        <w:t xml:space="preserve">[0:19:28] </w:t>
      </w:r>
      <w:r>
        <w:t>No, I'm serious</w:t>
      </w:r>
    </w:p>
    <w:p>
      <w:r>
        <w:rPr>
          <w:b/>
          <w:color w:val="1F6FB2"/>
          <w:sz w:val="18"/>
        </w:rPr>
        <w:t xml:space="preserve">[0:19:29] </w:t>
      </w:r>
      <w:r>
        <w:t>Tell me the truth</w:t>
      </w:r>
    </w:p>
    <w:p>
      <w:r>
        <w:rPr>
          <w:b/>
          <w:color w:val="1F6FB2"/>
          <w:sz w:val="18"/>
        </w:rPr>
        <w:t xml:space="preserve">[0:19:30] </w:t>
      </w:r>
      <w:r>
        <w:t>I'm telling you the truth</w:t>
      </w:r>
    </w:p>
    <w:p>
      <w:r>
        <w:rPr>
          <w:b/>
          <w:color w:val="1F6FB2"/>
          <w:sz w:val="18"/>
        </w:rPr>
        <w:t xml:space="preserve">[0:19:31] </w:t>
      </w:r>
      <w:r>
        <w:t>I'm telling you the truth</w:t>
      </w:r>
    </w:p>
    <w:p>
      <w:r>
        <w:rPr>
          <w:b/>
          <w:color w:val="1F6FB2"/>
          <w:sz w:val="18"/>
        </w:rPr>
        <w:t xml:space="preserve">[0:19:31] </w:t>
      </w:r>
      <w:r>
        <w:t>It's incredible</w:t>
      </w:r>
    </w:p>
    <w:p>
      <w:r>
        <w:rPr>
          <w:b/>
          <w:color w:val="1F6FB2"/>
          <w:sz w:val="18"/>
        </w:rPr>
        <w:t xml:space="preserve">[0:19:32] </w:t>
      </w:r>
      <w:r>
        <w:t>Is it good seasoning?</w:t>
      </w:r>
    </w:p>
    <w:p>
      <w:r>
        <w:rPr>
          <w:b/>
          <w:color w:val="1F6FB2"/>
          <w:sz w:val="18"/>
        </w:rPr>
        <w:t xml:space="preserve">[0:19:34] </w:t>
      </w:r>
      <w:r>
        <w:t>Holy shit</w:t>
      </w:r>
    </w:p>
    <w:p>
      <w:r>
        <w:rPr>
          <w:b/>
          <w:color w:val="1F6FB2"/>
          <w:sz w:val="18"/>
        </w:rPr>
        <w:t xml:space="preserve">[0:19:34] </w:t>
      </w:r>
      <w:r>
        <w:t>Chef Big Dog</w:t>
      </w:r>
    </w:p>
    <w:p>
      <w:r>
        <w:rPr>
          <w:b/>
          <w:color w:val="1F6FB2"/>
          <w:sz w:val="18"/>
        </w:rPr>
        <w:t xml:space="preserve">[0:19:36] </w:t>
      </w:r>
      <w:r>
        <w:t>Up all night cooking</w:t>
      </w:r>
    </w:p>
    <w:p>
      <w:r>
        <w:rPr>
          <w:b/>
          <w:color w:val="1F6FB2"/>
          <w:sz w:val="18"/>
        </w:rPr>
        <w:t xml:space="preserve">[0:19:37] </w:t>
      </w:r>
      <w:r>
        <w:t>Come here, buddy</w:t>
      </w:r>
    </w:p>
    <w:p>
      <w:r>
        <w:rPr>
          <w:b/>
          <w:color w:val="1F6FB2"/>
          <w:sz w:val="18"/>
        </w:rPr>
        <w:t xml:space="preserve">[0:19:38] </w:t>
      </w:r>
      <w:r>
        <w:t>Come here</w:t>
      </w:r>
    </w:p>
    <w:p>
      <w:r>
        <w:rPr>
          <w:b/>
          <w:color w:val="1F6FB2"/>
          <w:sz w:val="18"/>
        </w:rPr>
        <w:t xml:space="preserve">[0:19:38] </w:t>
      </w:r>
      <w:r>
        <w:t>Tony, check this out</w:t>
      </w:r>
    </w:p>
    <w:p>
      <w:r>
        <w:rPr>
          <w:b/>
          <w:color w:val="1F6FB2"/>
          <w:sz w:val="18"/>
        </w:rPr>
        <w:t xml:space="preserve">[0:19:39] </w:t>
      </w:r>
      <w:r>
        <w:t>Shut up and taste this</w:t>
      </w:r>
    </w:p>
    <w:p>
      <w:r>
        <w:rPr>
          <w:b/>
          <w:color w:val="1F6FB2"/>
          <w:sz w:val="18"/>
        </w:rPr>
        <w:t xml:space="preserve">[0:19:40] </w:t>
      </w:r>
      <w:r>
        <w:t>A mousse douche</w:t>
      </w:r>
    </w:p>
    <w:p>
      <w:r>
        <w:rPr>
          <w:b/>
          <w:color w:val="1F6FB2"/>
          <w:sz w:val="18"/>
        </w:rPr>
        <w:t xml:space="preserve">[0:19:41] </w:t>
      </w:r>
      <w:r>
        <w:t>Come here</w:t>
      </w:r>
    </w:p>
    <w:p>
      <w:r>
        <w:rPr>
          <w:b/>
          <w:color w:val="1F6FB2"/>
          <w:sz w:val="18"/>
        </w:rPr>
        <w:t xml:space="preserve">[0:19:41] </w:t>
      </w:r>
      <w:r>
        <w:t>What do you got?</w:t>
      </w:r>
    </w:p>
    <w:p>
      <w:r>
        <w:rPr>
          <w:b/>
          <w:color w:val="1F6FB2"/>
          <w:sz w:val="18"/>
        </w:rPr>
        <w:t xml:space="preserve">[0:19:46] </w:t>
      </w:r>
      <w:r>
        <w:t>It's good</w:t>
      </w:r>
    </w:p>
    <w:p>
      <w:r>
        <w:rPr>
          <w:b/>
          <w:color w:val="1F6FB2"/>
          <w:sz w:val="18"/>
        </w:rPr>
        <w:t xml:space="preserve">[0:19:47] </w:t>
      </w:r>
      <w:r>
        <w:t>Huh?</w:t>
      </w:r>
    </w:p>
    <w:p>
      <w:r>
        <w:rPr>
          <w:b/>
          <w:color w:val="1F6FB2"/>
          <w:sz w:val="18"/>
        </w:rPr>
        <w:t xml:space="preserve">[0:19:48] </w:t>
      </w:r>
      <w:r>
        <w:t>Look at that</w:t>
      </w:r>
    </w:p>
    <w:p>
      <w:r>
        <w:rPr>
          <w:b/>
          <w:color w:val="1F6FB2"/>
          <w:sz w:val="18"/>
        </w:rPr>
        <w:t xml:space="preserve">[0:19:49] </w:t>
      </w:r>
      <w:r>
        <w:t>Too much heat?</w:t>
      </w:r>
    </w:p>
    <w:p>
      <w:r>
        <w:rPr>
          <w:b/>
          <w:color w:val="1F6FB2"/>
          <w:sz w:val="18"/>
        </w:rPr>
        <w:t xml:space="preserve">[0:19:51] </w:t>
      </w:r>
      <w:r>
        <w:t>That's perfect, chef</w:t>
      </w:r>
    </w:p>
    <w:p>
      <w:r>
        <w:rPr>
          <w:b/>
          <w:color w:val="1F6FB2"/>
          <w:sz w:val="18"/>
        </w:rPr>
        <w:t xml:space="preserve">[0:19:51] </w:t>
      </w:r>
      <w:r>
        <w:t>It's good?</w:t>
      </w:r>
    </w:p>
    <w:p>
      <w:r>
        <w:rPr>
          <w:b/>
          <w:color w:val="1F6FB2"/>
          <w:sz w:val="18"/>
        </w:rPr>
        <w:t xml:space="preserve">[0:19:52] </w:t>
      </w:r>
      <w:r>
        <w:t>Seasoning?</w:t>
      </w:r>
    </w:p>
    <w:p>
      <w:r>
        <w:rPr>
          <w:b/>
          <w:color w:val="1F6FB2"/>
          <w:sz w:val="18"/>
        </w:rPr>
        <w:t xml:space="preserve">[0:19:52] </w:t>
      </w:r>
      <w:r>
        <w:t>Oh, it's perfect</w:t>
      </w:r>
    </w:p>
    <w:p>
      <w:r>
        <w:rPr>
          <w:b/>
          <w:color w:val="1F6FB2"/>
          <w:sz w:val="18"/>
        </w:rPr>
        <w:t xml:space="preserve">[0:19:53] </w:t>
      </w:r>
      <w:r>
        <w:t>It's nice and spicy</w:t>
      </w:r>
    </w:p>
    <w:p>
      <w:r>
        <w:rPr>
          <w:b/>
          <w:color w:val="1F6FB2"/>
          <w:sz w:val="18"/>
        </w:rPr>
        <w:t xml:space="preserve">[0:19:54] </w:t>
      </w:r>
      <w:r>
        <w:t>You like it?</w:t>
      </w:r>
    </w:p>
    <w:p>
      <w:r>
        <w:rPr>
          <w:b/>
          <w:color w:val="1F6FB2"/>
          <w:sz w:val="18"/>
        </w:rPr>
        <w:t xml:space="preserve">[0:19:54] </w:t>
      </w:r>
      <w:r>
        <w:t>Oh, man</w:t>
      </w:r>
    </w:p>
    <w:p>
      <w:r>
        <w:rPr>
          <w:b/>
          <w:color w:val="1F6FB2"/>
          <w:sz w:val="18"/>
        </w:rPr>
        <w:t xml:space="preserve">[0:19:55] </w:t>
      </w:r>
      <w:r>
        <w:t>Hi, Hefe, look at that</w:t>
      </w:r>
    </w:p>
    <w:p>
      <w:r>
        <w:rPr>
          <w:b/>
          <w:color w:val="1F6FB2"/>
          <w:sz w:val="18"/>
        </w:rPr>
        <w:t xml:space="preserve">[0:19:57] </w:t>
      </w:r>
      <w:r>
        <w:t>Yeah</w:t>
      </w:r>
    </w:p>
    <w:p>
      <w:r>
        <w:rPr>
          <w:b/>
          <w:color w:val="1F6FB2"/>
          <w:sz w:val="18"/>
        </w:rPr>
        <w:t xml:space="preserve">[0:19:58] </w:t>
      </w:r>
      <w:r>
        <w:t>Is it good?</w:t>
      </w:r>
    </w:p>
    <w:p>
      <w:r>
        <w:rPr>
          <w:b/>
          <w:color w:val="1F6FB2"/>
          <w:sz w:val="18"/>
        </w:rPr>
        <w:t xml:space="preserve">[0:19:59] </w:t>
      </w:r>
      <w:r>
        <w:t>That is fucking great, bro</w:t>
      </w:r>
    </w:p>
    <w:p>
      <w:r>
        <w:rPr>
          <w:b/>
          <w:color w:val="1F6FB2"/>
          <w:sz w:val="18"/>
        </w:rPr>
        <w:t xml:space="preserve">[0:20:00] </w:t>
      </w:r>
      <w:r>
        <w:t>Don't fuck with me</w:t>
      </w:r>
    </w:p>
    <w:p>
      <w:r>
        <w:rPr>
          <w:b/>
          <w:color w:val="1F6FB2"/>
          <w:sz w:val="18"/>
        </w:rPr>
        <w:t xml:space="preserve">[0:20:01] </w:t>
      </w:r>
      <w:r>
        <w:t>Is it good?</w:t>
      </w:r>
    </w:p>
    <w:p>
      <w:r>
        <w:rPr>
          <w:b/>
          <w:color w:val="1F6FB2"/>
          <w:sz w:val="18"/>
        </w:rPr>
        <w:t xml:space="preserve">[0:20:01] </w:t>
      </w:r>
      <w:r>
        <w:t>It's so good</w:t>
      </w:r>
    </w:p>
    <w:p>
      <w:r>
        <w:rPr>
          <w:b/>
          <w:color w:val="1F6FB2"/>
          <w:sz w:val="18"/>
        </w:rPr>
        <w:t xml:space="preserve">[0:20:02] </w:t>
      </w:r>
      <w:r>
        <w:t>Don't mess with me</w:t>
      </w:r>
    </w:p>
    <w:p>
      <w:r>
        <w:rPr>
          <w:b/>
          <w:color w:val="1F6FB2"/>
          <w:sz w:val="18"/>
        </w:rPr>
        <w:t xml:space="preserve">[0:20:03] </w:t>
      </w:r>
      <w:r>
        <w:t>It's flavorful as fuck, man</w:t>
      </w:r>
    </w:p>
    <w:p>
      <w:r>
        <w:rPr>
          <w:b/>
          <w:color w:val="1F6FB2"/>
          <w:sz w:val="18"/>
        </w:rPr>
        <w:t xml:space="preserve">[0:20:04] </w:t>
      </w:r>
      <w:r>
        <w:t>It's nice, right?</w:t>
      </w:r>
    </w:p>
    <w:p>
      <w:r>
        <w:rPr>
          <w:b/>
          <w:color w:val="1F6FB2"/>
          <w:sz w:val="18"/>
        </w:rPr>
        <w:t xml:space="preserve">[0:20:05] </w:t>
      </w:r>
      <w:r>
        <w:t>Yeah</w:t>
      </w:r>
    </w:p>
    <w:p>
      <w:r>
        <w:rPr>
          <w:b/>
          <w:color w:val="1F6FB2"/>
          <w:sz w:val="18"/>
        </w:rPr>
        <w:t xml:space="preserve">[0:20:05] </w:t>
      </w:r>
      <w:r>
        <w:t>Is it good?</w:t>
      </w:r>
    </w:p>
    <w:p>
      <w:r>
        <w:rPr>
          <w:b/>
          <w:color w:val="1F6FB2"/>
          <w:sz w:val="18"/>
        </w:rPr>
        <w:t xml:space="preserve">[0:20:06] </w:t>
      </w:r>
      <w:r>
        <w:t>No, Big Dog</w:t>
      </w:r>
    </w:p>
    <w:p>
      <w:r>
        <w:rPr>
          <w:b/>
          <w:color w:val="1F6FB2"/>
          <w:sz w:val="18"/>
        </w:rPr>
        <w:t xml:space="preserve">[0:20:07] </w:t>
      </w:r>
      <w:r>
        <w:t>Fuck Twitter</w:t>
      </w:r>
    </w:p>
    <w:p>
      <w:r>
        <w:rPr>
          <w:b/>
          <w:color w:val="1F6FB2"/>
          <w:sz w:val="18"/>
        </w:rPr>
        <w:t xml:space="preserve">[0:20:08] </w:t>
      </w:r>
      <w:r>
        <w:t>Fuck Twitter?</w:t>
      </w:r>
    </w:p>
    <w:p>
      <w:r>
        <w:rPr>
          <w:b/>
          <w:color w:val="1F6FB2"/>
          <w:sz w:val="18"/>
        </w:rPr>
        <w:t xml:space="preserve">[0:20:10] </w:t>
      </w:r>
      <w:r>
        <w:t>Again with the fuck Twitter</w:t>
      </w:r>
    </w:p>
    <w:p>
      <w:r>
        <w:rPr>
          <w:b/>
          <w:color w:val="1F6FB2"/>
          <w:sz w:val="18"/>
        </w:rPr>
        <w:t xml:space="preserve">[0:20:10] </w:t>
      </w:r>
      <w:r>
        <w:t>Why should I fuck Twitter?</w:t>
      </w:r>
    </w:p>
    <w:p>
      <w:r>
        <w:rPr>
          <w:b/>
          <w:color w:val="1F6FB2"/>
          <w:sz w:val="18"/>
        </w:rPr>
        <w:t xml:space="preserve">[0:20:13] </w:t>
      </w:r>
      <w:r>
        <w:t>You're not on Twitter?</w:t>
      </w:r>
    </w:p>
    <w:p>
      <w:r>
        <w:rPr>
          <w:b/>
          <w:color w:val="1F6FB2"/>
          <w:sz w:val="18"/>
        </w:rPr>
        <w:t xml:space="preserve">[0:20:14] </w:t>
      </w:r>
      <w:r>
        <w:t>No</w:t>
      </w:r>
    </w:p>
    <w:p>
      <w:r>
        <w:rPr>
          <w:b/>
          <w:color w:val="1F6FB2"/>
          <w:sz w:val="18"/>
        </w:rPr>
        <w:t xml:space="preserve">[0:20:14] </w:t>
      </w:r>
      <w:r>
        <w:t>What, you're getting too much pussy?</w:t>
      </w:r>
    </w:p>
    <w:p>
      <w:r>
        <w:rPr>
          <w:b/>
          <w:color w:val="1F6FB2"/>
          <w:sz w:val="18"/>
        </w:rPr>
        <w:t xml:space="preserve">[0:20:16] </w:t>
      </w:r>
      <w:r>
        <w:t>Is that the problem?</w:t>
      </w:r>
    </w:p>
    <w:p>
      <w:r>
        <w:rPr>
          <w:b/>
          <w:color w:val="1F6FB2"/>
          <w:sz w:val="18"/>
        </w:rPr>
        <w:t xml:space="preserve">[0:20:16] </w:t>
      </w:r>
      <w:r>
        <w:t>It's gotta be, right?</w:t>
      </w:r>
    </w:p>
    <w:p>
      <w:r>
        <w:rPr>
          <w:b/>
          <w:color w:val="1F6FB2"/>
          <w:sz w:val="18"/>
        </w:rPr>
        <w:t xml:space="preserve">[0:20:18] </w:t>
      </w:r>
      <w:r>
        <w:t>What does Twitter have to do with pussy?</w:t>
      </w:r>
    </w:p>
    <w:p>
      <w:r>
        <w:rPr>
          <w:b/>
          <w:color w:val="1F6FB2"/>
          <w:sz w:val="18"/>
        </w:rPr>
        <w:t xml:space="preserve">[0:20:20] </w:t>
      </w:r>
      <w:r>
        <w:t>Have you not heard of the term social networking?</w:t>
      </w:r>
    </w:p>
    <w:p>
      <w:r>
        <w:rPr>
          <w:b/>
          <w:color w:val="1F6FB2"/>
          <w:sz w:val="18"/>
        </w:rPr>
        <w:t xml:space="preserve">[0:20:22] </w:t>
      </w:r>
      <w:r>
        <w:t>Yeah</w:t>
      </w:r>
    </w:p>
    <w:p>
      <w:r>
        <w:rPr>
          <w:b/>
          <w:color w:val="1F6FB2"/>
          <w:sz w:val="18"/>
        </w:rPr>
        <w:t xml:space="preserve">[0:20:23] </w:t>
      </w:r>
      <w:r>
        <w:t>Well, that's what it is</w:t>
      </w:r>
    </w:p>
    <w:p>
      <w:r>
        <w:rPr>
          <w:b/>
          <w:color w:val="1F6FB2"/>
          <w:sz w:val="18"/>
        </w:rPr>
        <w:t xml:space="preserve">[0:20:24] </w:t>
      </w:r>
      <w:r>
        <w:t>It means pussy</w:t>
      </w:r>
    </w:p>
    <w:p>
      <w:r>
        <w:rPr>
          <w:b/>
          <w:color w:val="1F6FB2"/>
          <w:sz w:val="18"/>
        </w:rPr>
        <w:t xml:space="preserve">[0:20:24] </w:t>
      </w:r>
      <w:r>
        <w:t>Like pussy</w:t>
      </w:r>
    </w:p>
    <w:p>
      <w:r>
        <w:rPr>
          <w:b/>
          <w:color w:val="1F6FB2"/>
          <w:sz w:val="18"/>
        </w:rPr>
        <w:t xml:space="preserve">[0:20:26] </w:t>
      </w:r>
      <w:r>
        <w:t>Or like getting tickets to something</w:t>
      </w:r>
    </w:p>
    <w:p>
      <w:r>
        <w:rPr>
          <w:b/>
          <w:color w:val="1F6FB2"/>
          <w:sz w:val="18"/>
        </w:rPr>
        <w:t xml:space="preserve">[0:20:28] </w:t>
      </w:r>
      <w:r>
        <w:t>Or farting out about a new band</w:t>
      </w:r>
    </w:p>
    <w:p>
      <w:r>
        <w:rPr>
          <w:b/>
          <w:color w:val="1F6FB2"/>
          <w:sz w:val="18"/>
        </w:rPr>
        <w:t xml:space="preserve">[0:20:29] </w:t>
      </w:r>
      <w:r>
        <w:t>Or shit like that</w:t>
      </w:r>
    </w:p>
    <w:p>
      <w:r>
        <w:rPr>
          <w:b/>
          <w:color w:val="1F6FB2"/>
          <w:sz w:val="18"/>
        </w:rPr>
        <w:t xml:space="preserve">[0:20:31] </w:t>
      </w:r>
      <w:r>
        <w:t>Anything that requires a database</w:t>
      </w:r>
    </w:p>
    <w:p>
      <w:r>
        <w:rPr>
          <w:b/>
          <w:color w:val="1F6FB2"/>
          <w:sz w:val="18"/>
        </w:rPr>
        <w:t xml:space="preserve">[0:20:33] </w:t>
      </w:r>
      <w:r>
        <w:t>So pussy requires a database?</w:t>
      </w:r>
    </w:p>
    <w:p>
      <w:r>
        <w:rPr>
          <w:b/>
          <w:color w:val="1F6FB2"/>
          <w:sz w:val="18"/>
        </w:rPr>
        <w:t xml:space="preserve">[0:20:35] </w:t>
      </w:r>
      <w:r>
        <w:t>Yeah</w:t>
      </w:r>
    </w:p>
    <w:p>
      <w:r>
        <w:rPr>
          <w:b/>
          <w:color w:val="1F6FB2"/>
          <w:sz w:val="18"/>
        </w:rPr>
        <w:t xml:space="preserve">[0:20:35] </w:t>
      </w:r>
      <w:r>
        <w:t>So show me what's on Twitter that's so bad</w:t>
      </w:r>
    </w:p>
    <w:p>
      <w:r>
        <w:rPr>
          <w:b/>
          <w:color w:val="1F6FB2"/>
          <w:sz w:val="18"/>
        </w:rPr>
        <w:t xml:space="preserve">[0:20:39] </w:t>
      </w:r>
      <w:r>
        <w:t>That I should see</w:t>
      </w:r>
    </w:p>
    <w:p>
      <w:r>
        <w:rPr>
          <w:b/>
          <w:color w:val="1F6FB2"/>
          <w:sz w:val="18"/>
        </w:rPr>
        <w:t xml:space="preserve">[0:20:39] </w:t>
      </w:r>
      <w:r>
        <w:t>Oh, shit, is that Goji Jones?</w:t>
      </w:r>
    </w:p>
    <w:p>
      <w:r>
        <w:rPr>
          <w:b/>
          <w:color w:val="1F6FB2"/>
          <w:sz w:val="18"/>
        </w:rPr>
        <w:t xml:space="preserve">[0:20:42] </w:t>
      </w:r>
      <w:r>
        <w:t>Nothing</w:t>
      </w:r>
    </w:p>
    <w:p>
      <w:r>
        <w:rPr>
          <w:b/>
          <w:color w:val="1F6FB2"/>
          <w:sz w:val="18"/>
        </w:rPr>
        <w:t xml:space="preserve">[0:20:43] </w:t>
      </w:r>
      <w:r>
        <w:t>Damn, you made fucking Goji Jones?</w:t>
      </w:r>
    </w:p>
    <w:p>
      <w:r>
        <w:rPr>
          <w:b/>
          <w:color w:val="1F6FB2"/>
          <w:sz w:val="18"/>
        </w:rPr>
        <w:t xml:space="preserve">[0:20:44] </w:t>
      </w:r>
      <w:r>
        <w:t>Yeah, that's under the squab</w:t>
      </w:r>
    </w:p>
    <w:p>
      <w:r>
        <w:rPr>
          <w:b/>
          <w:color w:val="1F6FB2"/>
          <w:sz w:val="18"/>
        </w:rPr>
        <w:t xml:space="preserve">[0:20:45] </w:t>
      </w:r>
      <w:r>
        <w:t>But he's gonna 86 it</w:t>
      </w:r>
    </w:p>
    <w:p>
      <w:r>
        <w:rPr>
          <w:b/>
          <w:color w:val="1F6FB2"/>
          <w:sz w:val="18"/>
        </w:rPr>
        <w:t xml:space="preserve">[0:20:47] </w:t>
      </w:r>
      <w:r>
        <w:t>Weep was gonna 86 it, baby</w:t>
      </w:r>
    </w:p>
    <w:p>
      <w:r>
        <w:rPr>
          <w:b/>
          <w:color w:val="1F6FB2"/>
          <w:sz w:val="18"/>
        </w:rPr>
        <w:t xml:space="preserve">[0:20:48] </w:t>
      </w:r>
      <w:r>
        <w:t>I know</w:t>
      </w:r>
    </w:p>
    <w:p>
      <w:r>
        <w:rPr>
          <w:b/>
          <w:color w:val="1F6FB2"/>
          <w:sz w:val="18"/>
        </w:rPr>
        <w:t xml:space="preserve">[0:20:48] </w:t>
      </w:r>
      <w:r>
        <w:t>Goji Jones is good</w:t>
      </w:r>
    </w:p>
    <w:p>
      <w:r>
        <w:rPr>
          <w:b/>
          <w:color w:val="1F6FB2"/>
          <w:sz w:val="18"/>
        </w:rPr>
        <w:t xml:space="preserve">[0:20:49] </w:t>
      </w:r>
      <w:r>
        <w:t>Don't worry about fucking</w:t>
      </w:r>
    </w:p>
    <w:p>
      <w:r>
        <w:rPr>
          <w:b/>
          <w:color w:val="1F6FB2"/>
          <w:sz w:val="18"/>
        </w:rPr>
        <w:t xml:space="preserve">[0:20:50] </w:t>
      </w:r>
      <w:r>
        <w:t>Hey, I'm gonna let you serve that Korean shit</w:t>
      </w:r>
    </w:p>
    <w:p>
      <w:r>
        <w:rPr>
          <w:b/>
          <w:color w:val="1F6FB2"/>
          <w:sz w:val="18"/>
        </w:rPr>
        <w:t xml:space="preserve">[0:20:51] </w:t>
      </w:r>
      <w:r>
        <w:t>Let me handle him</w:t>
      </w:r>
    </w:p>
    <w:p>
      <w:r>
        <w:rPr>
          <w:b/>
          <w:color w:val="1F6FB2"/>
          <w:sz w:val="18"/>
        </w:rPr>
        <w:t xml:space="preserve">[0:20:53] </w:t>
      </w:r>
      <w:r>
        <w:t>Don't worry about that</w:t>
      </w:r>
    </w:p>
    <w:p>
      <w:r>
        <w:rPr>
          <w:b/>
          <w:color w:val="1F6FB2"/>
          <w:sz w:val="18"/>
        </w:rPr>
        <w:t xml:space="preserve">[0:20:54] </w:t>
      </w:r>
      <w:r>
        <w:t>I got it</w:t>
      </w:r>
    </w:p>
    <w:p>
      <w:r>
        <w:rPr>
          <w:b/>
          <w:color w:val="1F6FB2"/>
          <w:sz w:val="18"/>
        </w:rPr>
        <w:t xml:space="preserve">[0:20:55] </w:t>
      </w:r>
      <w:r>
        <w:t>He says I can cook whatever I want</w:t>
      </w:r>
    </w:p>
    <w:p>
      <w:r>
        <w:rPr>
          <w:b/>
          <w:color w:val="1F6FB2"/>
          <w:sz w:val="18"/>
        </w:rPr>
        <w:t xml:space="preserve">[0:20:56] </w:t>
      </w:r>
      <w:r>
        <w:t>All right</w:t>
      </w:r>
    </w:p>
    <w:p>
      <w:r>
        <w:rPr>
          <w:b/>
          <w:color w:val="1F6FB2"/>
          <w:sz w:val="18"/>
        </w:rPr>
        <w:t xml:space="preserve">[0:20:57] </w:t>
      </w:r>
      <w:r>
        <w:t>We're gonna cook like this</w:t>
      </w:r>
    </w:p>
    <w:p>
      <w:r>
        <w:rPr>
          <w:b/>
          <w:color w:val="1F6FB2"/>
          <w:sz w:val="18"/>
        </w:rPr>
        <w:t xml:space="preserve">[0:20:58] </w:t>
      </w:r>
      <w:r>
        <w:t>You try that?</w:t>
      </w:r>
    </w:p>
    <w:p>
      <w:r>
        <w:rPr>
          <w:b/>
          <w:color w:val="1F6FB2"/>
          <w:sz w:val="18"/>
        </w:rPr>
        <w:t xml:space="preserve">[0:20:59] </w:t>
      </w:r>
      <w:r>
        <w:t>Oh, hey</w:t>
      </w:r>
    </w:p>
    <w:p>
      <w:r>
        <w:rPr>
          <w:b/>
          <w:color w:val="1F6FB2"/>
          <w:sz w:val="18"/>
        </w:rPr>
        <w:t xml:space="preserve">[0:20:59] </w:t>
      </w:r>
      <w:r>
        <w:t>That's broccoli ravioli</w:t>
      </w:r>
    </w:p>
    <w:p>
      <w:r>
        <w:rPr>
          <w:b/>
          <w:color w:val="1F6FB2"/>
          <w:sz w:val="18"/>
        </w:rPr>
        <w:t xml:space="preserve">[0:21:01] </w:t>
      </w:r>
      <w:r>
        <w:t>I'm sure I could</w:t>
      </w:r>
    </w:p>
    <w:p>
      <w:r>
        <w:rPr>
          <w:b/>
          <w:color w:val="1F6FB2"/>
          <w:sz w:val="18"/>
        </w:rPr>
        <w:t xml:space="preserve">[0:21:02] </w:t>
      </w:r>
      <w:r>
        <w:t>Check this, check this out</w:t>
      </w:r>
    </w:p>
    <w:p>
      <w:r>
        <w:rPr>
          <w:b/>
          <w:color w:val="1F6FB2"/>
          <w:sz w:val="18"/>
        </w:rPr>
        <w:t xml:space="preserve">[0:21:03] </w:t>
      </w:r>
      <w:r>
        <w:t>Ridiculous</w:t>
      </w:r>
    </w:p>
    <w:p>
      <w:r>
        <w:rPr>
          <w:b/>
          <w:color w:val="1F6FB2"/>
          <w:sz w:val="18"/>
        </w:rPr>
        <w:t xml:space="preserve">[0:21:04] </w:t>
      </w:r>
      <w:r>
        <w:t>What do you got over there?</w:t>
      </w:r>
    </w:p>
    <w:p>
      <w:r>
        <w:rPr>
          <w:b/>
          <w:color w:val="1F6FB2"/>
          <w:sz w:val="18"/>
        </w:rPr>
        <w:t xml:space="preserve">[0:21:05] </w:t>
      </w:r>
      <w:r>
        <w:t>I got</w:t>
      </w:r>
    </w:p>
    <w:p>
      <w:r>
        <w:rPr>
          <w:b/>
          <w:color w:val="1F6FB2"/>
          <w:sz w:val="18"/>
        </w:rPr>
        <w:t xml:space="preserve">[0:21:05] </w:t>
      </w:r>
      <w:r>
        <w:t>So you tell me that I'm a lucky man</w:t>
      </w:r>
    </w:p>
    <w:p>
      <w:r>
        <w:rPr>
          <w:b/>
          <w:color w:val="1F6FB2"/>
          <w:sz w:val="18"/>
        </w:rPr>
        <w:t xml:space="preserve">[0:21:16] </w:t>
      </w:r>
      <w:r>
        <w:t>And you're so right</w:t>
      </w:r>
    </w:p>
    <w:p>
      <w:r>
        <w:rPr>
          <w:b/>
          <w:color w:val="1F6FB2"/>
          <w:sz w:val="18"/>
        </w:rPr>
        <w:t xml:space="preserve">[0:21:18] </w:t>
      </w:r>
      <w:r>
        <w:t>Yes, you're so right</w:t>
      </w:r>
    </w:p>
    <w:p>
      <w:r>
        <w:rPr>
          <w:b/>
          <w:color w:val="1F6FB2"/>
          <w:sz w:val="18"/>
        </w:rPr>
        <w:t xml:space="preserve">[0:21:21] </w:t>
      </w:r>
      <w:r>
        <w:t>The place I'd be right now</w:t>
      </w:r>
    </w:p>
    <w:p>
      <w:r>
        <w:rPr>
          <w:b/>
          <w:color w:val="1F6FB2"/>
          <w:sz w:val="18"/>
        </w:rPr>
        <w:t xml:space="preserve">[0:21:28] </w:t>
      </w:r>
      <w:r>
        <w:t>Holding hands with my baby</w:t>
      </w:r>
    </w:p>
    <w:p>
      <w:r>
        <w:rPr>
          <w:b/>
          <w:color w:val="1F6FB2"/>
          <w:sz w:val="18"/>
        </w:rPr>
        <w:t xml:space="preserve">[0:21:31] </w:t>
      </w:r>
      <w:r>
        <w:t>So when the moon comes up</w:t>
      </w:r>
    </w:p>
    <w:p>
      <w:r>
        <w:rPr>
          <w:b/>
          <w:color w:val="1F6FB2"/>
          <w:sz w:val="18"/>
        </w:rPr>
        <w:t xml:space="preserve">[0:21:37] </w:t>
      </w:r>
      <w:r>
        <w:t>That extra sugar you need in your cup</w:t>
      </w:r>
    </w:p>
    <w:p>
      <w:r>
        <w:rPr>
          <w:b/>
          <w:color w:val="1F6FB2"/>
          <w:sz w:val="18"/>
        </w:rPr>
        <w:t xml:space="preserve">[0:21:42] </w:t>
      </w:r>
      <w:r>
        <w:t>From this love</w:t>
      </w:r>
    </w:p>
    <w:p>
      <w:r>
        <w:rPr>
          <w:b/>
          <w:color w:val="1F6FB2"/>
          <w:sz w:val="18"/>
        </w:rPr>
        <w:t xml:space="preserve">[0:21:44] </w:t>
      </w:r>
      <w:r>
        <w:t>There's no heart</w:t>
      </w:r>
    </w:p>
    <w:p>
      <w:r>
        <w:rPr>
          <w:b/>
          <w:color w:val="1F6FB2"/>
          <w:sz w:val="18"/>
        </w:rPr>
        <w:t xml:space="preserve">[0:21:46] </w:t>
      </w:r>
      <w:r>
        <w:t>I'm cuts off the crust</w:t>
      </w:r>
    </w:p>
    <w:p>
      <w:r>
        <w:rPr>
          <w:b/>
          <w:color w:val="1F6FB2"/>
          <w:sz w:val="18"/>
        </w:rPr>
        <w:t xml:space="preserve">[0:21:59] </w:t>
      </w:r>
      <w:r>
        <w:t>Yeah, well, I don't</w:t>
      </w:r>
    </w:p>
    <w:p>
      <w:r>
        <w:rPr>
          <w:b/>
          <w:color w:val="1F6FB2"/>
          <w:sz w:val="18"/>
        </w:rPr>
        <w:t xml:space="preserve">[0:22:00] </w:t>
      </w:r>
      <w:r>
        <w:t>I don't know</w:t>
      </w:r>
    </w:p>
    <w:p>
      <w:r>
        <w:rPr>
          <w:b/>
          <w:color w:val="1F6FB2"/>
          <w:sz w:val="18"/>
        </w:rPr>
        <w:t xml:space="preserve">[0:22:06] </w:t>
      </w:r>
      <w:r>
        <w:t>It's good</w:t>
      </w:r>
    </w:p>
    <w:p>
      <w:r>
        <w:rPr>
          <w:b/>
          <w:color w:val="1F6FB2"/>
          <w:sz w:val="18"/>
        </w:rPr>
        <w:t xml:space="preserve">[0:22:07] </w:t>
      </w:r>
      <w:r>
        <w:t>You bet your ass it's good</w:t>
      </w:r>
    </w:p>
    <w:p>
      <w:r>
        <w:rPr>
          <w:b/>
          <w:color w:val="1F6FB2"/>
          <w:sz w:val="18"/>
        </w:rPr>
        <w:t xml:space="preserve">[0:22:08] </w:t>
      </w:r>
      <w:r>
        <w:t>Can you turn that down, please?</w:t>
      </w:r>
    </w:p>
    <w:p>
      <w:r>
        <w:rPr>
          <w:b/>
          <w:color w:val="1F6FB2"/>
          <w:sz w:val="18"/>
        </w:rPr>
        <w:t xml:space="preserve">[0:22:09] </w:t>
      </w:r>
      <w:r>
        <w:t>Oh, sorry</w:t>
      </w:r>
    </w:p>
    <w:p>
      <w:r>
        <w:rPr>
          <w:b/>
          <w:color w:val="1F6FB2"/>
          <w:sz w:val="18"/>
        </w:rPr>
        <w:t xml:space="preserve">[0:22:10] </w:t>
      </w:r>
      <w:r>
        <w:t>You know about Twitter?</w:t>
      </w:r>
    </w:p>
    <w:p>
      <w:r>
        <w:rPr>
          <w:b/>
          <w:color w:val="1F6FB2"/>
          <w:sz w:val="18"/>
        </w:rPr>
        <w:t xml:space="preserve">[0:22:15] </w:t>
      </w:r>
      <w:r>
        <w:t>Yeah, I have an account</w:t>
      </w:r>
    </w:p>
    <w:p>
      <w:r>
        <w:rPr>
          <w:b/>
          <w:color w:val="1F6FB2"/>
          <w:sz w:val="18"/>
        </w:rPr>
        <w:t xml:space="preserve">[0:22:16] </w:t>
      </w:r>
      <w:r>
        <w:t>Yeah?</w:t>
      </w:r>
    </w:p>
    <w:p>
      <w:r>
        <w:rPr>
          <w:b/>
          <w:color w:val="1F6FB2"/>
          <w:sz w:val="18"/>
        </w:rPr>
        <w:t xml:space="preserve">[0:22:17] </w:t>
      </w:r>
      <w:r>
        <w:t>How's it work?</w:t>
      </w:r>
    </w:p>
    <w:p>
      <w:r>
        <w:rPr>
          <w:b/>
          <w:color w:val="1F6FB2"/>
          <w:sz w:val="18"/>
        </w:rPr>
        <w:t xml:space="preserve">[0:22:18] </w:t>
      </w:r>
      <w:r>
        <w:t>It's cool</w:t>
      </w:r>
    </w:p>
    <w:p>
      <w:r>
        <w:rPr>
          <w:b/>
          <w:color w:val="1F6FB2"/>
          <w:sz w:val="18"/>
        </w:rPr>
        <w:t xml:space="preserve">[0:22:19] </w:t>
      </w:r>
      <w:r>
        <w:t>It's cool?</w:t>
      </w:r>
    </w:p>
    <w:p>
      <w:r>
        <w:rPr>
          <w:b/>
          <w:color w:val="1F6FB2"/>
          <w:sz w:val="18"/>
        </w:rPr>
        <w:t xml:space="preserve">[0:22:20] </w:t>
      </w:r>
      <w:r>
        <w:t>That's how it works?</w:t>
      </w:r>
    </w:p>
    <w:p>
      <w:r>
        <w:rPr>
          <w:b/>
          <w:color w:val="1F6FB2"/>
          <w:sz w:val="18"/>
        </w:rPr>
        <w:t xml:space="preserve">[0:22:21] </w:t>
      </w:r>
      <w:r>
        <w:t>It's cool?</w:t>
      </w:r>
    </w:p>
    <w:p>
      <w:r>
        <w:rPr>
          <w:b/>
          <w:color w:val="1F6FB2"/>
          <w:sz w:val="18"/>
        </w:rPr>
        <w:t xml:space="preserve">[0:22:22] </w:t>
      </w:r>
      <w:r>
        <w:t>You tweet on it</w:t>
      </w:r>
    </w:p>
    <w:p>
      <w:r>
        <w:rPr>
          <w:b/>
          <w:color w:val="1F6FB2"/>
          <w:sz w:val="18"/>
        </w:rPr>
        <w:t xml:space="preserve">[0:22:23] </w:t>
      </w:r>
      <w:r>
        <w:t>Is that like texting?</w:t>
      </w:r>
    </w:p>
    <w:p>
      <w:r>
        <w:rPr>
          <w:b/>
          <w:color w:val="1F6FB2"/>
          <w:sz w:val="18"/>
        </w:rPr>
        <w:t xml:space="preserve">[0:22:24] </w:t>
      </w:r>
      <w:r>
        <w:t>No</w:t>
      </w:r>
    </w:p>
    <w:p>
      <w:r>
        <w:rPr>
          <w:b/>
          <w:color w:val="1F6FB2"/>
          <w:sz w:val="18"/>
        </w:rPr>
        <w:t xml:space="preserve">[0:22:25] </w:t>
      </w:r>
      <w:r>
        <w:t>Then sign me up</w:t>
      </w:r>
    </w:p>
    <w:p>
      <w:r>
        <w:rPr>
          <w:b/>
          <w:color w:val="1F6FB2"/>
          <w:sz w:val="18"/>
        </w:rPr>
        <w:t xml:space="preserve">[0:22:26] </w:t>
      </w:r>
      <w:r>
        <w:t>Okay</w:t>
      </w:r>
    </w:p>
    <w:p>
      <w:r>
        <w:rPr>
          <w:b/>
          <w:color w:val="1F6FB2"/>
          <w:sz w:val="18"/>
        </w:rPr>
        <w:t xml:space="preserve">[0:22:27] </w:t>
      </w:r>
      <w:r>
        <w:t>So what do you want your username to be?</w:t>
      </w:r>
    </w:p>
    <w:p>
      <w:r>
        <w:rPr>
          <w:b/>
          <w:color w:val="1F6FB2"/>
          <w:sz w:val="18"/>
        </w:rPr>
        <w:t xml:space="preserve">[0:22:28] </w:t>
      </w:r>
      <w:r>
        <w:t>Carl?</w:t>
      </w:r>
    </w:p>
    <w:p>
      <w:r>
        <w:rPr>
          <w:b/>
          <w:color w:val="1F6FB2"/>
          <w:sz w:val="18"/>
        </w:rPr>
        <w:t xml:space="preserve">[0:22:29] </w:t>
      </w:r>
      <w:r>
        <w:t>You can't just put Carl</w:t>
      </w:r>
    </w:p>
    <w:p>
      <w:r>
        <w:rPr>
          <w:b/>
          <w:color w:val="1F6FB2"/>
          <w:sz w:val="18"/>
        </w:rPr>
        <w:t xml:space="preserve">[0:22:30] </w:t>
      </w:r>
      <w:r>
        <w:t>All it has to be at something</w:t>
      </w:r>
    </w:p>
    <w:p>
      <w:r>
        <w:rPr>
          <w:b/>
          <w:color w:val="1F6FB2"/>
          <w:sz w:val="18"/>
        </w:rPr>
        <w:t xml:space="preserve">[0:22:33] </w:t>
      </w:r>
      <w:r>
        <w:t>That's Carl Kasper</w:t>
      </w:r>
    </w:p>
    <w:p>
      <w:r>
        <w:rPr>
          <w:b/>
          <w:color w:val="1F6FB2"/>
          <w:sz w:val="18"/>
        </w:rPr>
        <w:t xml:space="preserve">[0:22:34] </w:t>
      </w:r>
      <w:r>
        <w:t>That's Carl Kasper</w:t>
      </w:r>
    </w:p>
    <w:p>
      <w:r>
        <w:rPr>
          <w:b/>
          <w:color w:val="1F6FB2"/>
          <w:sz w:val="18"/>
        </w:rPr>
        <w:t xml:space="preserve">[0:22:35] </w:t>
      </w:r>
      <w:r>
        <w:t>That's Carl Kasper</w:t>
      </w:r>
    </w:p>
    <w:p>
      <w:r>
        <w:rPr>
          <w:b/>
          <w:color w:val="1F6FB2"/>
          <w:sz w:val="18"/>
        </w:rPr>
        <w:t xml:space="preserve">[0:22:36] </w:t>
      </w:r>
      <w:r>
        <w:t>That's Carl Kasper</w:t>
      </w:r>
    </w:p>
    <w:p>
      <w:r>
        <w:rPr>
          <w:b/>
          <w:color w:val="1F6FB2"/>
          <w:sz w:val="18"/>
        </w:rPr>
        <w:t xml:space="preserve">[0:22:37] </w:t>
      </w:r>
      <w:r>
        <w:t>That's Carl Kasper</w:t>
      </w:r>
    </w:p>
    <w:p>
      <w:r>
        <w:rPr>
          <w:b/>
          <w:color w:val="1F6FB2"/>
          <w:sz w:val="18"/>
        </w:rPr>
        <w:t xml:space="preserve">[0:22:38] </w:t>
      </w:r>
      <w:r>
        <w:t>That's Carl Kasper</w:t>
      </w:r>
    </w:p>
    <w:p>
      <w:r>
        <w:rPr>
          <w:b/>
          <w:color w:val="1F6FB2"/>
          <w:sz w:val="18"/>
        </w:rPr>
        <w:t xml:space="preserve">[0:22:39] </w:t>
      </w:r>
      <w:r>
        <w:t>That's Carl Kasper</w:t>
      </w:r>
    </w:p>
    <w:p>
      <w:r>
        <w:rPr>
          <w:b/>
          <w:color w:val="1F6FB2"/>
          <w:sz w:val="18"/>
        </w:rPr>
        <w:t xml:space="preserve">[0:22:40] </w:t>
      </w:r>
      <w:r>
        <w:t>That's Carl Kasper</w:t>
      </w:r>
    </w:p>
    <w:p>
      <w:r>
        <w:rPr>
          <w:b/>
          <w:color w:val="1F6FB2"/>
          <w:sz w:val="18"/>
        </w:rPr>
        <w:t xml:space="preserve">[0:22:41] </w:t>
      </w:r>
      <w:r>
        <w:t>That's Carl Kasper</w:t>
      </w:r>
    </w:p>
    <w:p>
      <w:r>
        <w:rPr>
          <w:b/>
          <w:color w:val="1F6FB2"/>
          <w:sz w:val="18"/>
        </w:rPr>
        <w:t xml:space="preserve">[0:22:42] </w:t>
      </w:r>
      <w:r>
        <w:t>That's Carl Davis</w:t>
      </w:r>
    </w:p>
    <w:p>
      <w:r>
        <w:rPr>
          <w:b/>
          <w:color w:val="1F6FB2"/>
          <w:sz w:val="18"/>
        </w:rPr>
        <w:t xml:space="preserve">[0:22:43] </w:t>
      </w:r>
      <w:r>
        <w:t>That's Carl Dagan</w:t>
      </w:r>
    </w:p>
    <w:p>
      <w:r>
        <w:rPr>
          <w:b/>
          <w:color w:val="1F6FB2"/>
          <w:sz w:val="18"/>
        </w:rPr>
        <w:t xml:space="preserve">[0:22:46] </w:t>
      </w:r>
      <w:r>
        <w:t>Did somebody check my name?</w:t>
      </w:r>
    </w:p>
    <w:p>
      <w:r>
        <w:rPr>
          <w:b/>
          <w:color w:val="1F6FB2"/>
          <w:sz w:val="18"/>
        </w:rPr>
        <w:t xml:space="preserve">[0:22:47] </w:t>
      </w:r>
      <w:r>
        <w:t>At chef Carl Kasper</w:t>
      </w:r>
    </w:p>
    <w:p>
      <w:r>
        <w:rPr>
          <w:b/>
          <w:color w:val="1F6FB2"/>
          <w:sz w:val="18"/>
        </w:rPr>
        <w:t xml:space="preserve">[0:22:50] </w:t>
      </w:r>
      <w:r>
        <w:t>Is that cool?</w:t>
      </w:r>
    </w:p>
    <w:p>
      <w:r>
        <w:rPr>
          <w:b/>
          <w:color w:val="1F6FB2"/>
          <w:sz w:val="18"/>
        </w:rPr>
        <w:t xml:space="preserve">[0:22:51] </w:t>
      </w:r>
      <w:r>
        <w:t>Yeah, it's cool</w:t>
      </w:r>
    </w:p>
    <w:p>
      <w:r>
        <w:rPr>
          <w:b/>
          <w:color w:val="1F6FB2"/>
          <w:sz w:val="18"/>
        </w:rPr>
        <w:t xml:space="preserve">[0:22:52] </w:t>
      </w:r>
      <w:r>
        <w:t>Chef Carl Kasper</w:t>
      </w:r>
    </w:p>
    <w:p>
      <w:r>
        <w:rPr>
          <w:b/>
          <w:color w:val="1F6FB2"/>
          <w:sz w:val="18"/>
        </w:rPr>
        <w:t xml:space="preserve">[0:22:59] </w:t>
      </w:r>
      <w:r>
        <w:t>So is this for sex?</w:t>
      </w:r>
    </w:p>
    <w:p>
      <w:r>
        <w:rPr>
          <w:b/>
          <w:color w:val="1F6FB2"/>
          <w:sz w:val="18"/>
        </w:rPr>
        <w:t xml:space="preserve">[0:23:02] </w:t>
      </w:r>
      <w:r>
        <w:t>Ew</w:t>
      </w:r>
    </w:p>
    <w:p>
      <w:r>
        <w:rPr>
          <w:b/>
          <w:color w:val="1F6FB2"/>
          <w:sz w:val="18"/>
        </w:rPr>
        <w:t xml:space="preserve">[0:23:03] </w:t>
      </w:r>
      <w:r>
        <w:t>Now is that what you're doing this for?</w:t>
      </w:r>
    </w:p>
    <w:p>
      <w:r>
        <w:rPr>
          <w:b/>
          <w:color w:val="1F6FB2"/>
          <w:sz w:val="18"/>
        </w:rPr>
        <w:t xml:space="preserve">[0:23:04] </w:t>
      </w:r>
      <w:r>
        <w:t>No, I'm not doing it for that</w:t>
      </w:r>
    </w:p>
    <w:p>
      <w:r>
        <w:rPr>
          <w:b/>
          <w:color w:val="1F6FB2"/>
          <w:sz w:val="18"/>
        </w:rPr>
        <w:t xml:space="preserve">[0:23:05] </w:t>
      </w:r>
      <w:r>
        <w:t>So remember if it's something bad</w:t>
      </w:r>
    </w:p>
    <w:p>
      <w:r>
        <w:rPr>
          <w:b/>
          <w:color w:val="1F6FB2"/>
          <w:sz w:val="18"/>
        </w:rPr>
        <w:t xml:space="preserve">[0:23:06] </w:t>
      </w:r>
      <w:r>
        <w:t>I want to see what they wrote</w:t>
      </w:r>
    </w:p>
    <w:p>
      <w:r>
        <w:rPr>
          <w:b/>
          <w:color w:val="1F6FB2"/>
          <w:sz w:val="18"/>
        </w:rPr>
        <w:t xml:space="preserve">[0:23:07] </w:t>
      </w:r>
      <w:r>
        <w:t>Good</w:t>
      </w:r>
    </w:p>
    <w:p>
      <w:r>
        <w:rPr>
          <w:b/>
          <w:color w:val="1F6FB2"/>
          <w:sz w:val="18"/>
        </w:rPr>
        <w:t xml:space="preserve">[0:23:09] </w:t>
      </w:r>
      <w:r>
        <w:t>Oh, shit</w:t>
      </w:r>
    </w:p>
    <w:p>
      <w:r>
        <w:rPr>
          <w:b/>
          <w:color w:val="1F6FB2"/>
          <w:sz w:val="18"/>
        </w:rPr>
        <w:t xml:space="preserve">[0:23:11] </w:t>
      </w:r>
      <w:r>
        <w:t>Hey, you can't talk like that</w:t>
      </w:r>
    </w:p>
    <w:p>
      <w:r>
        <w:rPr>
          <w:b/>
          <w:color w:val="1F6FB2"/>
          <w:sz w:val="18"/>
        </w:rPr>
        <w:t xml:space="preserve">[0:23:13] </w:t>
      </w:r>
      <w:r>
        <w:t>I don't care if mommy's not around</w:t>
      </w:r>
    </w:p>
    <w:p>
      <w:r>
        <w:rPr>
          <w:b/>
          <w:color w:val="1F6FB2"/>
          <w:sz w:val="18"/>
        </w:rPr>
        <w:t xml:space="preserve">[0:23:15] </w:t>
      </w:r>
      <w:r>
        <w:t>I don't want you cursing around here</w:t>
      </w:r>
    </w:p>
    <w:p>
      <w:r>
        <w:rPr>
          <w:b/>
          <w:color w:val="1F6FB2"/>
          <w:sz w:val="18"/>
        </w:rPr>
        <w:t xml:space="preserve">[0:23:16] </w:t>
      </w:r>
      <w:r>
        <w:t>That review went viral</w:t>
      </w:r>
    </w:p>
    <w:p>
      <w:r>
        <w:rPr>
          <w:b/>
          <w:color w:val="1F6FB2"/>
          <w:sz w:val="18"/>
        </w:rPr>
        <w:t xml:space="preserve">[0:23:18] </w:t>
      </w:r>
      <w:r>
        <w:t>Oh, shit</w:t>
      </w:r>
    </w:p>
    <w:p>
      <w:r>
        <w:rPr>
          <w:b/>
          <w:color w:val="1F6FB2"/>
          <w:sz w:val="18"/>
        </w:rPr>
        <w:t xml:space="preserve">[0:23:19] </w:t>
      </w:r>
      <w:r>
        <w:t>What does that mean?</w:t>
      </w:r>
    </w:p>
    <w:p>
      <w:r>
        <w:rPr>
          <w:b/>
          <w:color w:val="1F6FB2"/>
          <w:sz w:val="18"/>
        </w:rPr>
        <w:t xml:space="preserve">[0:23:20] </w:t>
      </w:r>
      <w:r>
        <w:t>It means it got picked up and retweeted everywhere.</w:t>
      </w:r>
    </w:p>
    <w:p>
      <w:r>
        <w:rPr>
          <w:b/>
          <w:color w:val="1F6FB2"/>
          <w:sz w:val="18"/>
        </w:rPr>
        <w:t xml:space="preserve">[0:23:22] </w:t>
      </w:r>
      <w:r>
        <w:t>So all these people have read the review?</w:t>
      </w:r>
    </w:p>
    <w:p>
      <w:r>
        <w:rPr>
          <w:b/>
          <w:color w:val="1F6FB2"/>
          <w:sz w:val="18"/>
        </w:rPr>
        <w:t xml:space="preserve">[0:23:24] </w:t>
      </w:r>
      <w:r>
        <w:t>Yeah.</w:t>
      </w:r>
    </w:p>
    <w:p>
      <w:r>
        <w:rPr>
          <w:b/>
          <w:color w:val="1F6FB2"/>
          <w:sz w:val="18"/>
        </w:rPr>
        <w:t xml:space="preserve">[0:23:26] </w:t>
      </w:r>
      <w:r>
        <w:t>I think it's kind of cool.</w:t>
      </w:r>
    </w:p>
    <w:p>
      <w:r>
        <w:rPr>
          <w:b/>
          <w:color w:val="1F6FB2"/>
          <w:sz w:val="18"/>
        </w:rPr>
        <w:t xml:space="preserve">[0:23:27] </w:t>
      </w:r>
      <w:r>
        <w:t>I don't.</w:t>
      </w:r>
    </w:p>
    <w:p>
      <w:r>
        <w:rPr>
          <w:b/>
          <w:color w:val="1F6FB2"/>
          <w:sz w:val="18"/>
        </w:rPr>
        <w:t xml:space="preserve">[0:23:29] </w:t>
      </w:r>
      <w:r>
        <w:t>No, I mean us doing this.</w:t>
      </w:r>
    </w:p>
    <w:p>
      <w:r>
        <w:rPr>
          <w:b/>
          <w:color w:val="1F6FB2"/>
          <w:sz w:val="18"/>
        </w:rPr>
        <w:t xml:space="preserve">[0:23:30] </w:t>
      </w:r>
      <w:r>
        <w:t>Doing what?</w:t>
      </w:r>
    </w:p>
    <w:p>
      <w:r>
        <w:rPr>
          <w:b/>
          <w:color w:val="1F6FB2"/>
          <w:sz w:val="18"/>
        </w:rPr>
        <w:t xml:space="preserve">[0:23:31] </w:t>
      </w:r>
      <w:r>
        <w:t>You know, just hanging out.</w:t>
      </w:r>
    </w:p>
    <w:p>
      <w:r>
        <w:rPr>
          <w:b/>
          <w:color w:val="1F6FB2"/>
          <w:sz w:val="18"/>
        </w:rPr>
        <w:t xml:space="preserve">[0:23:33] </w:t>
      </w:r>
      <w:r>
        <w:t>We hang out all the time.</w:t>
      </w:r>
    </w:p>
    <w:p>
      <w:r>
        <w:rPr>
          <w:b/>
          <w:color w:val="1F6FB2"/>
          <w:sz w:val="18"/>
        </w:rPr>
        <w:t xml:space="preserve">[0:23:34] </w:t>
      </w:r>
      <w:r>
        <w:t>No, like hanging out and doing something.</w:t>
      </w:r>
    </w:p>
    <w:p>
      <w:r>
        <w:rPr>
          <w:b/>
          <w:color w:val="1F6FB2"/>
          <w:sz w:val="18"/>
        </w:rPr>
        <w:t xml:space="preserve">[0:23:38] </w:t>
      </w:r>
      <w:r>
        <w:t>Well, we do things.</w:t>
      </w:r>
    </w:p>
    <w:p>
      <w:r>
        <w:rPr>
          <w:b/>
          <w:color w:val="1F6FB2"/>
          <w:sz w:val="18"/>
        </w:rPr>
        <w:t xml:space="preserve">[0:23:40] </w:t>
      </w:r>
      <w:r>
        <w:t>No, not just like watching something or doing something.</w:t>
      </w:r>
    </w:p>
    <w:p>
      <w:r>
        <w:rPr>
          <w:b/>
          <w:color w:val="1F6FB2"/>
          <w:sz w:val="18"/>
        </w:rPr>
        <w:t xml:space="preserve">[0:23:42] </w:t>
      </w:r>
      <w:r>
        <w:t>Like hanging out and talking and learning things from each other.</w:t>
      </w:r>
    </w:p>
    <w:p>
      <w:r>
        <w:rPr>
          <w:b/>
          <w:color w:val="1F6FB2"/>
          <w:sz w:val="18"/>
        </w:rPr>
        <w:t xml:space="preserve">[0:23:46] </w:t>
      </w:r>
      <w:r>
        <w:t>Well, I figured, you know, with you living at Mom's house and me working all the time,</w:t>
      </w:r>
    </w:p>
    <w:p>
      <w:r>
        <w:rPr>
          <w:b/>
          <w:color w:val="1F6FB2"/>
          <w:sz w:val="18"/>
        </w:rPr>
        <w:t xml:space="preserve">[0:23:49] </w:t>
      </w:r>
      <w:r>
        <w:t>that when we hung out, you liked to do fun things.</w:t>
      </w:r>
    </w:p>
    <w:p>
      <w:r>
        <w:rPr>
          <w:b/>
          <w:color w:val="1F6FB2"/>
          <w:sz w:val="18"/>
        </w:rPr>
        <w:t xml:space="preserve">[0:23:51] </w:t>
      </w:r>
      <w:r>
        <w:t>I think this is kind of fun.</w:t>
      </w:r>
    </w:p>
    <w:p>
      <w:r>
        <w:rPr>
          <w:b/>
          <w:color w:val="1F6FB2"/>
          <w:sz w:val="18"/>
        </w:rPr>
        <w:t xml:space="preserve">[0:23:53] </w:t>
      </w:r>
      <w:r>
        <w:t>You know, just figuring stuff out.</w:t>
      </w:r>
    </w:p>
    <w:p>
      <w:r>
        <w:rPr>
          <w:b/>
          <w:color w:val="1F6FB2"/>
          <w:sz w:val="18"/>
        </w:rPr>
        <w:t xml:space="preserve">[0:23:55] </w:t>
      </w:r>
      <w:r>
        <w:t>Like when you lived at home.</w:t>
      </w:r>
    </w:p>
    <w:p>
      <w:r>
        <w:rPr>
          <w:b/>
          <w:color w:val="1F6FB2"/>
          <w:sz w:val="18"/>
        </w:rPr>
        <w:t xml:space="preserve">[0:24:02] </w:t>
      </w:r>
      <w:r>
        <w:t>Then why don't you live back home?</w:t>
      </w:r>
    </w:p>
    <w:p>
      <w:r>
        <w:rPr>
          <w:b/>
          <w:color w:val="1F6FB2"/>
          <w:sz w:val="18"/>
        </w:rPr>
        <w:t xml:space="preserve">[0:24:04] </w:t>
      </w:r>
      <w:r>
        <w:t>Percy, I can't just...</w:t>
      </w:r>
    </w:p>
    <w:p>
      <w:r>
        <w:rPr>
          <w:b/>
          <w:color w:val="1F6FB2"/>
          <w:sz w:val="18"/>
        </w:rPr>
        <w:t xml:space="preserve">[0:24:08] </w:t>
      </w:r>
      <w:r>
        <w:t>You're not the reason that I'm not living at home.</w:t>
      </w:r>
    </w:p>
    <w:p>
      <w:r>
        <w:rPr>
          <w:b/>
          <w:color w:val="1F6FB2"/>
          <w:sz w:val="18"/>
        </w:rPr>
        <w:t xml:space="preserve">[0:24:10] </w:t>
      </w:r>
      <w:r>
        <w:t>You know that, right?</w:t>
      </w:r>
    </w:p>
    <w:p>
      <w:r>
        <w:rPr>
          <w:b/>
          <w:color w:val="1F6FB2"/>
          <w:sz w:val="18"/>
        </w:rPr>
        <w:t xml:space="preserve">[0:24:11] </w:t>
      </w:r>
      <w:r>
        <w:t>Mm-hmm.</w:t>
      </w:r>
    </w:p>
    <w:p>
      <w:r>
        <w:rPr>
          <w:b/>
          <w:color w:val="1F6FB2"/>
          <w:sz w:val="18"/>
        </w:rPr>
        <w:t xml:space="preserve">[0:24:12] </w:t>
      </w:r>
      <w:r>
        <w:t>Because it's true.</w:t>
      </w:r>
    </w:p>
    <w:p>
      <w:r>
        <w:rPr>
          <w:b/>
          <w:color w:val="1F6FB2"/>
          <w:sz w:val="18"/>
        </w:rPr>
        <w:t xml:space="preserve">[0:24:13] </w:t>
      </w:r>
      <w:r>
        <w:t>Then why?</w:t>
      </w:r>
    </w:p>
    <w:p>
      <w:r>
        <w:rPr>
          <w:b/>
          <w:color w:val="1F6FB2"/>
          <w:sz w:val="18"/>
        </w:rPr>
        <w:t xml:space="preserve">[0:24:14] </w:t>
      </w:r>
      <w:r>
        <w:t>Then why what?</w:t>
      </w:r>
    </w:p>
    <w:p>
      <w:r>
        <w:rPr>
          <w:b/>
          <w:color w:val="1F6FB2"/>
          <w:sz w:val="18"/>
        </w:rPr>
        <w:t xml:space="preserve">[0:24:15] </w:t>
      </w:r>
      <w:r>
        <w:t>Why don't you live home?</w:t>
      </w:r>
    </w:p>
    <w:p>
      <w:r>
        <w:rPr>
          <w:b/>
          <w:color w:val="1F6FB2"/>
          <w:sz w:val="18"/>
        </w:rPr>
        <w:t xml:space="preserve">[0:24:19] </w:t>
      </w:r>
      <w:r>
        <w:t>Well, Mommy and Daddy, you know, we both grew apart in different directions.</w:t>
      </w:r>
    </w:p>
    <w:p>
      <w:r>
        <w:rPr>
          <w:b/>
          <w:color w:val="1F6FB2"/>
          <w:sz w:val="18"/>
        </w:rPr>
        <w:t xml:space="preserve">[0:24:26] </w:t>
      </w:r>
      <w:r>
        <w:t>But we're still really good friends.</w:t>
      </w:r>
    </w:p>
    <w:p>
      <w:r>
        <w:rPr>
          <w:b/>
          <w:color w:val="1F6FB2"/>
          <w:sz w:val="18"/>
        </w:rPr>
        <w:t xml:space="preserve">[0:24:28] </w:t>
      </w:r>
      <w:r>
        <w:t>It's just better if we don't live in the same house and that we're not married.</w:t>
      </w:r>
    </w:p>
    <w:p>
      <w:r>
        <w:rPr>
          <w:b/>
          <w:color w:val="1F6FB2"/>
          <w:sz w:val="18"/>
        </w:rPr>
        <w:t xml:space="preserve">[0:24:32] </w:t>
      </w:r>
      <w:r>
        <w:t>Oh.</w:t>
      </w:r>
    </w:p>
    <w:p>
      <w:r>
        <w:rPr>
          <w:b/>
          <w:color w:val="1F6FB2"/>
          <w:sz w:val="18"/>
        </w:rPr>
        <w:t xml:space="preserve">[0:24:33] </w:t>
      </w:r>
      <w:r>
        <w:t>You understand?</w:t>
      </w:r>
    </w:p>
    <w:p>
      <w:r>
        <w:rPr>
          <w:b/>
          <w:color w:val="1F6FB2"/>
          <w:sz w:val="18"/>
        </w:rPr>
        <w:t xml:space="preserve">[0:24:33] </w:t>
      </w:r>
      <w:r>
        <w:t>No.</w:t>
      </w:r>
    </w:p>
    <w:p>
      <w:r>
        <w:rPr>
          <w:b/>
          <w:color w:val="1F6FB2"/>
          <w:sz w:val="18"/>
        </w:rPr>
        <w:t xml:space="preserve">[0:24:34] </w:t>
      </w:r>
      <w:r>
        <w:t>It's hard to explain.</w:t>
      </w:r>
    </w:p>
    <w:p>
      <w:r>
        <w:rPr>
          <w:b/>
          <w:color w:val="1F6FB2"/>
          <w:sz w:val="18"/>
        </w:rPr>
        <w:t xml:space="preserve">[0:24:39] </w:t>
      </w:r>
      <w:r>
        <w:t>Hey, listen.</w:t>
      </w:r>
    </w:p>
    <w:p>
      <w:r>
        <w:rPr>
          <w:b/>
          <w:color w:val="1F6FB2"/>
          <w:sz w:val="18"/>
        </w:rPr>
        <w:t xml:space="preserve">[0:24:39] </w:t>
      </w:r>
      <w:r>
        <w:t>Could we Twitter each other when we're not in the same place?</w:t>
      </w:r>
    </w:p>
    <w:p>
      <w:r>
        <w:rPr>
          <w:b/>
          <w:color w:val="1F6FB2"/>
          <w:sz w:val="18"/>
        </w:rPr>
        <w:t xml:space="preserve">[0:24:41] </w:t>
      </w:r>
      <w:r>
        <w:t>Yeah.</w:t>
      </w:r>
    </w:p>
    <w:p>
      <w:r>
        <w:rPr>
          <w:b/>
          <w:color w:val="1F6FB2"/>
          <w:sz w:val="18"/>
        </w:rPr>
        <w:t xml:space="preserve">[0:24:42] </w:t>
      </w:r>
      <w:r>
        <w:t>Could you show me how to do that?</w:t>
      </w:r>
    </w:p>
    <w:p>
      <w:r>
        <w:rPr>
          <w:b/>
          <w:color w:val="1F6FB2"/>
          <w:sz w:val="18"/>
        </w:rPr>
        <w:t xml:space="preserve">[0:24:44] </w:t>
      </w:r>
      <w:r>
        <w:t>Yeah.</w:t>
      </w:r>
    </w:p>
    <w:p>
      <w:r>
        <w:rPr>
          <w:b/>
          <w:color w:val="1F6FB2"/>
          <w:sz w:val="18"/>
        </w:rPr>
        <w:t xml:space="preserve">[0:24:45] </w:t>
      </w:r>
      <w:r>
        <w:t>Okay.</w:t>
      </w:r>
    </w:p>
    <w:p>
      <w:r>
        <w:rPr>
          <w:b/>
          <w:color w:val="1F6FB2"/>
          <w:sz w:val="18"/>
        </w:rPr>
        <w:t xml:space="preserve">[0:24:46] </w:t>
      </w:r>
      <w:r>
        <w:t>So first, you click here and you have to enter your username.</w:t>
      </w:r>
    </w:p>
    <w:p>
      <w:r>
        <w:rPr>
          <w:b/>
          <w:color w:val="1F6FB2"/>
          <w:sz w:val="18"/>
        </w:rPr>
        <w:t xml:space="preserve">[0:24:50] </w:t>
      </w:r>
      <w:r>
        <w:t>Right.</w:t>
      </w:r>
    </w:p>
    <w:p>
      <w:r>
        <w:rPr>
          <w:b/>
          <w:color w:val="1F6FB2"/>
          <w:sz w:val="18"/>
        </w:rPr>
        <w:t xml:space="preserve">[0:24:51] </w:t>
      </w:r>
      <w:r>
        <w:t>You can also log in on your iPhone.</w:t>
      </w:r>
    </w:p>
    <w:p>
      <w:r>
        <w:rPr>
          <w:b/>
          <w:color w:val="1F6FB2"/>
          <w:sz w:val="18"/>
        </w:rPr>
        <w:t xml:space="preserve">[0:24:53] </w:t>
      </w:r>
      <w:r>
        <w:t>Uh-huh.</w:t>
      </w:r>
    </w:p>
    <w:p>
      <w:r>
        <w:rPr>
          <w:b/>
          <w:color w:val="1F6FB2"/>
          <w:sz w:val="18"/>
        </w:rPr>
        <w:t xml:space="preserve">[0:24:54] </w:t>
      </w:r>
      <w:r>
        <w:t>If you click this button here, it posts your feed so all your followers can read it.</w:t>
      </w:r>
    </w:p>
    <w:p>
      <w:r>
        <w:rPr>
          <w:b/>
          <w:color w:val="1F6FB2"/>
          <w:sz w:val="18"/>
        </w:rPr>
        <w:t xml:space="preserve">[0:24:58] </w:t>
      </w:r>
      <w:r>
        <w:t>Yeah.</w:t>
      </w:r>
    </w:p>
    <w:p>
      <w:r>
        <w:rPr>
          <w:b/>
          <w:color w:val="1F6FB2"/>
          <w:sz w:val="18"/>
        </w:rPr>
        <w:t xml:space="preserve">[0:27:25] </w:t>
      </w:r>
      <w:r>
        <w:t>1,653.</w:t>
      </w:r>
    </w:p>
    <w:p>
      <w:r>
        <w:rPr>
          <w:b/>
          <w:color w:val="1F6FB2"/>
          <w:sz w:val="18"/>
        </w:rPr>
        <w:t xml:space="preserve">[0:27:28] </w:t>
      </w:r>
      <w:r>
        <w:t>That's a lot of followers since last night.</w:t>
      </w:r>
    </w:p>
    <w:p>
      <w:r>
        <w:rPr>
          <w:b/>
          <w:color w:val="1F6FB2"/>
          <w:sz w:val="18"/>
        </w:rPr>
        <w:t xml:space="preserve">[0:27:29] </w:t>
      </w:r>
      <w:r>
        <w:t>Oh, is that good?</w:t>
      </w:r>
    </w:p>
    <w:p>
      <w:r>
        <w:rPr>
          <w:b/>
          <w:color w:val="1F6FB2"/>
          <w:sz w:val="18"/>
        </w:rPr>
        <w:t xml:space="preserve">[0:27:30] </w:t>
      </w:r>
      <w:r>
        <w:t>It's amazing.</w:t>
      </w:r>
    </w:p>
    <w:p>
      <w:r>
        <w:rPr>
          <w:b/>
          <w:color w:val="1F6FB2"/>
          <w:sz w:val="18"/>
        </w:rPr>
        <w:t xml:space="preserve">[0:27:31] </w:t>
      </w:r>
      <w:r>
        <w:t>Oh, good.</w:t>
      </w:r>
    </w:p>
    <w:p>
      <w:r>
        <w:rPr>
          <w:b/>
          <w:color w:val="1F6FB2"/>
          <w:sz w:val="18"/>
        </w:rPr>
        <w:t xml:space="preserve">[0:27:32] </w:t>
      </w:r>
      <w:r>
        <w:t>What does it mean?</w:t>
      </w:r>
    </w:p>
    <w:p>
      <w:r>
        <w:rPr>
          <w:b/>
          <w:color w:val="1F6FB2"/>
          <w:sz w:val="18"/>
        </w:rPr>
        <w:t xml:space="preserve">[0:27:33] </w:t>
      </w:r>
      <w:r>
        <w:t>It means that 1,653 people are reading your Twitter feed.</w:t>
      </w:r>
    </w:p>
    <w:p>
      <w:r>
        <w:rPr>
          <w:b/>
          <w:color w:val="1F6FB2"/>
          <w:sz w:val="18"/>
        </w:rPr>
        <w:t xml:space="preserve">[0:27:36] </w:t>
      </w:r>
      <w:r>
        <w:t>Mm-hmm.</w:t>
      </w:r>
    </w:p>
    <w:p>
      <w:r>
        <w:rPr>
          <w:b/>
          <w:color w:val="1F6FB2"/>
          <w:sz w:val="18"/>
        </w:rPr>
        <w:t xml:space="preserve">[0:27:37] </w:t>
      </w:r>
      <w:r>
        <w:t>I thought it was like texting.</w:t>
      </w:r>
    </w:p>
    <w:p>
      <w:r>
        <w:rPr>
          <w:b/>
          <w:color w:val="1F6FB2"/>
          <w:sz w:val="18"/>
        </w:rPr>
        <w:t xml:space="preserve">[0:27:38] </w:t>
      </w:r>
      <w:r>
        <w:t>Did you post anything since last night?</w:t>
      </w:r>
    </w:p>
    <w:p>
      <w:r>
        <w:rPr>
          <w:b/>
          <w:color w:val="1F6FB2"/>
          <w:sz w:val="18"/>
        </w:rPr>
        <w:t xml:space="preserve">[0:27:39] </w:t>
      </w:r>
      <w:r>
        <w:t>No.</w:t>
      </w:r>
    </w:p>
    <w:p>
      <w:r>
        <w:rPr>
          <w:b/>
          <w:color w:val="1F6FB2"/>
          <w:sz w:val="18"/>
        </w:rPr>
        <w:t xml:space="preserve">[0:27:40] </w:t>
      </w:r>
      <w:r>
        <w:t>Are you sure?</w:t>
      </w:r>
    </w:p>
    <w:p>
      <w:r>
        <w:rPr>
          <w:b/>
          <w:color w:val="1F6FB2"/>
          <w:sz w:val="18"/>
        </w:rPr>
        <w:t xml:space="preserve">[0:27:41] </w:t>
      </w:r>
      <w:r>
        <w:t>Yeah.</w:t>
      </w:r>
    </w:p>
    <w:p>
      <w:r>
        <w:rPr>
          <w:b/>
          <w:color w:val="1F6FB2"/>
          <w:sz w:val="18"/>
        </w:rPr>
        <w:t xml:space="preserve">[0:27:42] </w:t>
      </w:r>
      <w:r>
        <w:t>I just sent a private message to somebody.</w:t>
      </w:r>
    </w:p>
    <w:p>
      <w:r>
        <w:rPr>
          <w:b/>
          <w:color w:val="1F6FB2"/>
          <w:sz w:val="18"/>
        </w:rPr>
        <w:t xml:space="preserve">[0:27:43] </w:t>
      </w:r>
      <w:r>
        <w:t>To who?</w:t>
      </w:r>
    </w:p>
    <w:p>
      <w:r>
        <w:rPr>
          <w:b/>
          <w:color w:val="1F6FB2"/>
          <w:sz w:val="18"/>
        </w:rPr>
        <w:t xml:space="preserve">[0:27:44] </w:t>
      </w:r>
      <w:r>
        <w:t>To that a-hole food critic.</w:t>
      </w:r>
    </w:p>
    <w:p>
      <w:r>
        <w:rPr>
          <w:b/>
          <w:color w:val="1F6FB2"/>
          <w:sz w:val="18"/>
        </w:rPr>
        <w:t xml:space="preserve">[0:27:45] </w:t>
      </w:r>
      <w:r>
        <w:t>You could only send private messages to people who are following you.</w:t>
      </w:r>
    </w:p>
    <w:p>
      <w:r>
        <w:rPr>
          <w:b/>
          <w:color w:val="1F6FB2"/>
          <w:sz w:val="18"/>
        </w:rPr>
        <w:t xml:space="preserve">[0:27:46] </w:t>
      </w:r>
      <w:r>
        <w:t>I think you might have posted that publicly.</w:t>
      </w:r>
    </w:p>
    <w:p>
      <w:r>
        <w:rPr>
          <w:b/>
          <w:color w:val="1F6FB2"/>
          <w:sz w:val="18"/>
        </w:rPr>
        <w:t xml:space="preserve">[0:27:47] </w:t>
      </w:r>
      <w:r>
        <w:t>No.</w:t>
      </w:r>
    </w:p>
    <w:p>
      <w:r>
        <w:rPr>
          <w:b/>
          <w:color w:val="1F6FB2"/>
          <w:sz w:val="18"/>
        </w:rPr>
        <w:t xml:space="preserve">[0:27:48] </w:t>
      </w:r>
      <w:r>
        <w:t>Here.</w:t>
      </w:r>
    </w:p>
    <w:p>
      <w:r>
        <w:rPr>
          <w:b/>
          <w:color w:val="1F6FB2"/>
          <w:sz w:val="18"/>
        </w:rPr>
        <w:t xml:space="preserve">[0:27:49] </w:t>
      </w:r>
      <w:r>
        <w:t>Here.</w:t>
      </w:r>
    </w:p>
    <w:p>
      <w:r>
        <w:rPr>
          <w:b/>
          <w:color w:val="1F6FB2"/>
          <w:sz w:val="18"/>
        </w:rPr>
        <w:t xml:space="preserve">[0:27:50] </w:t>
      </w:r>
      <w:r>
        <w:t>Here.</w:t>
      </w:r>
    </w:p>
    <w:p>
      <w:r>
        <w:rPr>
          <w:b/>
          <w:color w:val="1F6FB2"/>
          <w:sz w:val="18"/>
        </w:rPr>
        <w:t xml:space="preserve">[0:27:51] </w:t>
      </w:r>
      <w:r>
        <w:t>Here.</w:t>
      </w:r>
    </w:p>
    <w:p>
      <w:r>
        <w:rPr>
          <w:b/>
          <w:color w:val="1F6FB2"/>
          <w:sz w:val="18"/>
        </w:rPr>
        <w:t xml:space="preserve">[0:27:52] </w:t>
      </w:r>
      <w:r>
        <w:t>Here.</w:t>
      </w:r>
    </w:p>
    <w:p>
      <w:r>
        <w:rPr>
          <w:b/>
          <w:color w:val="1F6FB2"/>
          <w:sz w:val="18"/>
        </w:rPr>
        <w:t xml:space="preserve">[0:27:53] </w:t>
      </w:r>
      <w:r>
        <w:t>Here.</w:t>
      </w:r>
    </w:p>
    <w:p>
      <w:r>
        <w:rPr>
          <w:b/>
          <w:color w:val="1F6FB2"/>
          <w:sz w:val="18"/>
        </w:rPr>
        <w:t xml:space="preserve">[0:27:54] </w:t>
      </w:r>
      <w:r>
        <w:t>Here.</w:t>
      </w:r>
    </w:p>
    <w:p>
      <w:r>
        <w:rPr>
          <w:b/>
          <w:color w:val="1F6FB2"/>
          <w:sz w:val="18"/>
        </w:rPr>
        <w:t xml:space="preserve">[0:27:55] </w:t>
      </w:r>
      <w:r>
        <w:t>Here.</w:t>
      </w:r>
    </w:p>
    <w:p>
      <w:r>
        <w:rPr>
          <w:b/>
          <w:color w:val="1F6FB2"/>
          <w:sz w:val="18"/>
        </w:rPr>
        <w:t xml:space="preserve">[0:27:56] </w:t>
      </w:r>
      <w:r>
        <w:t>Here.</w:t>
      </w:r>
    </w:p>
    <w:p>
      <w:r>
        <w:rPr>
          <w:b/>
          <w:color w:val="1F6FB2"/>
          <w:sz w:val="18"/>
        </w:rPr>
        <w:t xml:space="preserve">[0:27:57] </w:t>
      </w:r>
      <w:r>
        <w:t>Here.</w:t>
      </w:r>
    </w:p>
    <w:p>
      <w:r>
        <w:rPr>
          <w:b/>
          <w:color w:val="1F6FB2"/>
          <w:sz w:val="18"/>
        </w:rPr>
        <w:t xml:space="preserve">[0:27:58] </w:t>
      </w:r>
      <w:r>
        <w:t>No.</w:t>
      </w:r>
    </w:p>
    <w:p>
      <w:r>
        <w:rPr>
          <w:b/>
          <w:color w:val="1F6FB2"/>
          <w:sz w:val="18"/>
        </w:rPr>
        <w:t xml:space="preserve">[0:27:58] </w:t>
      </w:r>
      <w:r>
        <w:t>He wrote something nasty about me, and then I hit reply and it let me send the message</w:t>
      </w:r>
    </w:p>
    <w:p>
      <w:r>
        <w:rPr>
          <w:b/>
          <w:color w:val="1F6FB2"/>
          <w:sz w:val="18"/>
        </w:rPr>
        <w:t xml:space="preserve">[0:28:01] </w:t>
      </w:r>
      <w:r>
        <w:t>to him.</w:t>
      </w:r>
    </w:p>
    <w:p>
      <w:r>
        <w:rPr>
          <w:b/>
          <w:color w:val="1F6FB2"/>
          <w:sz w:val="18"/>
        </w:rPr>
        <w:t xml:space="preserve">[0:28:02] </w:t>
      </w:r>
      <w:r>
        <w:t>Dad, replies are public.</w:t>
      </w:r>
    </w:p>
    <w:p>
      <w:r>
        <w:rPr>
          <w:b/>
          <w:color w:val="1F6FB2"/>
          <w:sz w:val="18"/>
        </w:rPr>
        <w:t xml:space="preserve">[0:28:04] </w:t>
      </w:r>
      <w:r>
        <w:t>Everybody can read them.</w:t>
      </w:r>
    </w:p>
    <w:p>
      <w:r>
        <w:rPr>
          <w:b/>
          <w:color w:val="1F6FB2"/>
          <w:sz w:val="18"/>
        </w:rPr>
        <w:t xml:space="preserve">[0:28:05] </w:t>
      </w:r>
      <w:r>
        <w:t>And it looks like he retweeted it to all his 123,845 followers.</w:t>
      </w:r>
    </w:p>
    <w:p>
      <w:r>
        <w:rPr>
          <w:b/>
          <w:color w:val="1F6FB2"/>
          <w:sz w:val="18"/>
        </w:rPr>
        <w:t xml:space="preserve">[0:28:15] </w:t>
      </w:r>
      <w:r>
        <w:t>And he wrote back.</w:t>
      </w:r>
    </w:p>
    <w:p>
      <w:r>
        <w:rPr>
          <w:b/>
          <w:color w:val="1F6FB2"/>
          <w:sz w:val="18"/>
        </w:rPr>
        <w:t xml:space="preserve">[0:28:16] </w:t>
      </w:r>
      <w:r>
        <w:t>What'd he say?</w:t>
      </w:r>
    </w:p>
    <w:p>
      <w:r>
        <w:rPr>
          <w:b/>
          <w:color w:val="1F6FB2"/>
          <w:sz w:val="18"/>
        </w:rPr>
        <w:t xml:space="preserve">[0:28:17] </w:t>
      </w:r>
      <w:r>
        <w:t>I don't think I should read it.</w:t>
      </w:r>
    </w:p>
    <w:p>
      <w:r>
        <w:rPr>
          <w:b/>
          <w:color w:val="1F6FB2"/>
          <w:sz w:val="18"/>
        </w:rPr>
        <w:t xml:space="preserve">[0:28:21] </w:t>
      </w:r>
      <w:r>
        <w:t>Just-can you read it to me, please?</w:t>
      </w:r>
    </w:p>
    <w:p>
      <w:r>
        <w:rPr>
          <w:b/>
          <w:color w:val="1F6FB2"/>
          <w:sz w:val="18"/>
        </w:rPr>
        <w:t xml:space="preserve">[0:28:23] </w:t>
      </w:r>
      <w:r>
        <w:t>Read the reply.</w:t>
      </w:r>
    </w:p>
    <w:p>
      <w:r>
        <w:rPr>
          <w:b/>
          <w:color w:val="1F6FB2"/>
          <w:sz w:val="18"/>
        </w:rPr>
        <w:t xml:space="preserve">[0:28:25] </w:t>
      </w:r>
      <w:r>
        <w:t>At Chef Karl Kasper...</w:t>
      </w:r>
    </w:p>
    <w:p>
      <w:r>
        <w:rPr>
          <w:b/>
          <w:color w:val="1F6FB2"/>
          <w:sz w:val="18"/>
        </w:rPr>
        <w:t xml:space="preserve">[0:28:30] </w:t>
      </w:r>
      <w:r>
        <w:t>...I would rather have you sit...</w:t>
      </w:r>
    </w:p>
    <w:p>
      <w:r>
        <w:rPr>
          <w:b/>
          <w:color w:val="1F6FB2"/>
          <w:sz w:val="18"/>
        </w:rPr>
        <w:t xml:space="preserve">[0:28:32] </w:t>
      </w:r>
      <w:r>
        <w:t>...on my back...</w:t>
      </w:r>
    </w:p>
    <w:p>
      <w:r>
        <w:rPr>
          <w:b/>
          <w:color w:val="1F6FB2"/>
          <w:sz w:val="18"/>
        </w:rPr>
        <w:t xml:space="preserve">[0:28:32] </w:t>
      </w:r>
      <w:r>
        <w:t>face after a brisk walk on a warm day then suffer through that fucking lava cake again</w:t>
      </w:r>
    </w:p>
    <w:p>
      <w:r>
        <w:rPr>
          <w:b/>
          <w:color w:val="1F6FB2"/>
          <w:sz w:val="18"/>
        </w:rPr>
        <w:t xml:space="preserve">[0:28:39] </w:t>
      </w:r>
      <w:r>
        <w:t>he wrote that to me he wrote it to everybody you gotta be kidding me wow you realize how</w:t>
      </w:r>
    </w:p>
    <w:p>
      <w:r>
        <w:rPr>
          <w:b/>
          <w:color w:val="1F6FB2"/>
          <w:sz w:val="18"/>
        </w:rPr>
        <w:t xml:space="preserve">[0:28:53] </w:t>
      </w:r>
      <w:r>
        <w:t>many people have read this i'm up to 2 000 followers since last night you're trending bro</w:t>
      </w:r>
    </w:p>
    <w:p>
      <w:r>
        <w:rPr>
          <w:b/>
          <w:color w:val="1F6FB2"/>
          <w:sz w:val="18"/>
        </w:rPr>
        <w:t xml:space="preserve">[0:28:57] </w:t>
      </w:r>
      <w:r>
        <w:t>they're sending me messages they're goading me it's responding to this prick don't do it don't</w:t>
      </w:r>
    </w:p>
    <w:p>
      <w:r>
        <w:rPr>
          <w:b/>
          <w:color w:val="1F6FB2"/>
          <w:sz w:val="18"/>
        </w:rPr>
        <w:t xml:space="preserve">[0:29:01] </w:t>
      </w:r>
      <w:r>
        <w:t>do it don't do it man don't respond don't take the high road i know but half the people are saying</w:t>
      </w:r>
    </w:p>
    <w:p>
      <w:r>
        <w:rPr>
          <w:b/>
          <w:color w:val="1F6FB2"/>
          <w:sz w:val="18"/>
        </w:rPr>
        <w:t xml:space="preserve">[0:29:05] </w:t>
      </w:r>
      <w:r>
        <w:t>he's right yeah but half the people are saying he's wrong that's the fucking internet that's</w:t>
      </w:r>
    </w:p>
    <w:p>
      <w:r>
        <w:rPr>
          <w:b/>
          <w:color w:val="1F6FB2"/>
          <w:sz w:val="18"/>
        </w:rPr>
        <w:t xml:space="preserve">[0:29:08] </w:t>
      </w:r>
      <w:r>
        <w:t>right listen to him that's social media yeah i'm twittering little marty but all the people</w:t>
      </w:r>
    </w:p>
    <w:p>
      <w:r>
        <w:rPr>
          <w:b/>
          <w:color w:val="1F6FB2"/>
          <w:sz w:val="18"/>
        </w:rPr>
        <w:t xml:space="preserve">[0:29:14] </w:t>
      </w:r>
      <w:r>
        <w:t>following me are people i don't want to hang out during the day i avoid all hey hey hey what are</w:t>
      </w:r>
    </w:p>
    <w:p>
      <w:r>
        <w:rPr>
          <w:b/>
          <w:color w:val="1F6FB2"/>
          <w:sz w:val="18"/>
        </w:rPr>
        <w:t xml:space="preserve">[0:29:18] </w:t>
      </w:r>
      <w:r>
        <w:t>you doing don't do it what are you writing chef don't that's not a good idea just listen i won't</w:t>
      </w:r>
    </w:p>
    <w:p>
      <w:r>
        <w:rPr>
          <w:b/>
          <w:color w:val="1F6FB2"/>
          <w:sz w:val="18"/>
        </w:rPr>
        <w:t xml:space="preserve">[0:29:22] </w:t>
      </w:r>
      <w:r>
        <w:t>send it until we all say it's okay why don't you come by again tonight i got a whole new menu just</w:t>
      </w:r>
    </w:p>
    <w:p>
      <w:r>
        <w:rPr>
          <w:b/>
          <w:color w:val="1F6FB2"/>
          <w:sz w:val="18"/>
        </w:rPr>
        <w:t xml:space="preserve">[0:29:27] </w:t>
      </w:r>
      <w:r>
        <w:t>for you asshole no no that's not good give me the phone give me the phone don't do it that's out</w:t>
      </w:r>
    </w:p>
    <w:p>
      <w:r>
        <w:rPr>
          <w:b/>
          <w:color w:val="1F6FB2"/>
          <w:sz w:val="18"/>
        </w:rPr>
        <w:t xml:space="preserve">[0:29:34] </w:t>
      </w:r>
      <w:r>
        <w:t>there now this happens why would you do that you can't take that back you know what i threw down</w:t>
      </w:r>
    </w:p>
    <w:p>
      <w:r>
        <w:rPr>
          <w:b/>
          <w:color w:val="1F6FB2"/>
          <w:sz w:val="18"/>
        </w:rPr>
        <w:t xml:space="preserve">[0:29:37] </w:t>
      </w:r>
      <w:r>
        <w:t>the gauntlet so get ready for a fight</w:t>
      </w:r>
    </w:p>
    <w:p>
      <w:r>
        <w:rPr>
          <w:b/>
          <w:color w:val="1F6FB2"/>
          <w:sz w:val="18"/>
        </w:rPr>
        <w:t xml:space="preserve">[0:29:40] </w:t>
      </w:r>
      <w:r>
        <w:t>i'm gonna go drop percy off when i do want to come back and cook the menu we should have cooked</w:t>
      </w:r>
    </w:p>
    <w:p>
      <w:r>
        <w:rPr>
          <w:b/>
          <w:color w:val="1F6FB2"/>
          <w:sz w:val="18"/>
        </w:rPr>
        <w:t xml:space="preserve">[0:29:43] </w:t>
      </w:r>
      <w:r>
        <w:t>last time so where are we going today i gotta drop you off kid i gotta go shopping for the night</w:t>
      </w:r>
    </w:p>
    <w:p>
      <w:r>
        <w:rPr>
          <w:b/>
          <w:color w:val="1F6FB2"/>
          <w:sz w:val="18"/>
        </w:rPr>
        <w:t xml:space="preserve">[0:29:48] </w:t>
      </w:r>
      <w:r>
        <w:t>i'm sorry can i come with you no i'm sorry how come i'm like never allowed to be in the kitchen</w:t>
      </w:r>
    </w:p>
    <w:p>
      <w:r>
        <w:rPr>
          <w:b/>
          <w:color w:val="1F6FB2"/>
          <w:sz w:val="18"/>
        </w:rPr>
        <w:t xml:space="preserve">[0:29:55] </w:t>
      </w:r>
      <w:r>
        <w:t>because it's hot and it's loud and there's a lot of bad language so i hear bad language all the</w:t>
      </w:r>
    </w:p>
    <w:p>
      <w:r>
        <w:rPr>
          <w:b/>
          <w:color w:val="1F6FB2"/>
          <w:sz w:val="18"/>
        </w:rPr>
        <w:t xml:space="preserve">[0:30:00] </w:t>
      </w:r>
      <w:r>
        <w:t>time where online what kind of website could a 10 year old get on that has bad language</w:t>
      </w:r>
    </w:p>
    <w:p>
      <w:r>
        <w:rPr>
          <w:b/>
          <w:color w:val="1F6FB2"/>
          <w:sz w:val="18"/>
        </w:rPr>
        <w:t xml:space="preserve">[0:30:05] </w:t>
      </w:r>
      <w:r>
        <w:t>youtube youtube has bad language can i at least come shopping with you</w:t>
      </w:r>
    </w:p>
    <w:p>
      <w:r>
        <w:rPr>
          <w:b/>
          <w:color w:val="1F6FB2"/>
          <w:sz w:val="18"/>
        </w:rPr>
        <w:t xml:space="preserve">[0:30:10] </w:t>
      </w:r>
      <w:r>
        <w:t>i got a lot to do and i got a lot on my mind</w:t>
      </w:r>
    </w:p>
    <w:p>
      <w:r>
        <w:rPr>
          <w:b/>
          <w:color w:val="1F6FB2"/>
          <w:sz w:val="18"/>
        </w:rPr>
        <w:t xml:space="preserve">[0:30:13] </w:t>
      </w:r>
      <w:r>
        <w:t>if he's waiting for us hi mommy come here i missed you give me a kiss hi hi um so my publicist said</w:t>
      </w:r>
    </w:p>
    <w:p>
      <w:r>
        <w:rPr>
          <w:b/>
          <w:color w:val="1F6FB2"/>
          <w:sz w:val="18"/>
        </w:rPr>
        <w:t xml:space="preserve">[0:30:26] </w:t>
      </w:r>
      <w:r>
        <w:t>that she can talk to you why don't you talk to her about what a twitter everybody's reading what</w:t>
      </w:r>
    </w:p>
    <w:p>
      <w:r>
        <w:rPr>
          <w:b/>
          <w:color w:val="1F6FB2"/>
          <w:sz w:val="18"/>
        </w:rPr>
        <w:t xml:space="preserve">[0:30:32] </w:t>
      </w:r>
      <w:r>
        <w:t>you wrote i don't think you get it get what let's call her go inside with me and call her</w:t>
      </w:r>
    </w:p>
    <w:p>
      <w:r>
        <w:rPr>
          <w:b/>
          <w:color w:val="1F6FB2"/>
          <w:sz w:val="18"/>
        </w:rPr>
        <w:t xml:space="preserve">[0:30:38] </w:t>
      </w:r>
      <w:r>
        <w:t>yes please tell her to call me immediately i have a car with me i'm at home thank you</w:t>
      </w:r>
    </w:p>
    <w:p>
      <w:r>
        <w:rPr>
          <w:b/>
          <w:color w:val="1F6FB2"/>
          <w:sz w:val="18"/>
        </w:rPr>
        <w:t xml:space="preserve">[0:30:43] </w:t>
      </w:r>
      <w:r>
        <w:t>all right i'm gonna go no no she's gonna call right back she was on the other line i think</w:t>
      </w:r>
    </w:p>
    <w:p>
      <w:r>
        <w:rPr>
          <w:b/>
          <w:color w:val="1F6FB2"/>
          <w:sz w:val="18"/>
        </w:rPr>
        <w:t xml:space="preserve">[0:30:48] </w:t>
      </w:r>
      <w:r>
        <w:t>you're making more of this than it is i just don't like to see you like this like what i'm fine i just</w:t>
      </w:r>
    </w:p>
    <w:p>
      <w:r>
        <w:rPr>
          <w:b/>
          <w:color w:val="1F6FB2"/>
          <w:sz w:val="18"/>
        </w:rPr>
        <w:t xml:space="preserve">[0:30:52] </w:t>
      </w:r>
      <w:r>
        <w:t>have to get back to work you're never going to be happy cooking for someone else is this about the</w:t>
      </w:r>
    </w:p>
    <w:p>
      <w:r>
        <w:rPr>
          <w:b/>
          <w:color w:val="1F6FB2"/>
          <w:sz w:val="18"/>
        </w:rPr>
        <w:t xml:space="preserve">[0:30:56] </w:t>
      </w:r>
      <w:r>
        <w:t>food truck i don't want to talk about the food truck again why not you can cook your own food</w:t>
      </w:r>
    </w:p>
    <w:p>
      <w:r>
        <w:rPr>
          <w:b/>
          <w:color w:val="1F6FB2"/>
          <w:sz w:val="18"/>
        </w:rPr>
        <w:t xml:space="preserve">[0:31:00] </w:t>
      </w:r>
      <w:r>
        <w:t>you can be your own boss i can book you for all the parties that i'm doing i appreciate the offer</w:t>
      </w:r>
    </w:p>
    <w:p>
      <w:r>
        <w:rPr>
          <w:b/>
          <w:color w:val="1F6FB2"/>
          <w:sz w:val="18"/>
        </w:rPr>
        <w:t xml:space="preserve">[0:31:05] </w:t>
      </w:r>
      <w:r>
        <w:t>but i don't need any charity from you or your ex-husband why are you being so proud because</w:t>
      </w:r>
    </w:p>
    <w:p>
      <w:r>
        <w:rPr>
          <w:b/>
          <w:color w:val="1F6FB2"/>
          <w:sz w:val="18"/>
        </w:rPr>
        <w:t xml:space="preserve">[0:31:09] </w:t>
      </w:r>
      <w:r>
        <w:t>i'm working and despite what you might think i have complete freedom to cook whatever i want now</w:t>
      </w:r>
    </w:p>
    <w:p>
      <w:r>
        <w:rPr>
          <w:b/>
          <w:color w:val="1F6FB2"/>
          <w:sz w:val="18"/>
        </w:rPr>
        <w:t xml:space="preserve">[0:31:13] </w:t>
      </w:r>
      <w:r>
        <w:t>i like my life and as far as your publicist goes when she calls back you let her know that</w:t>
      </w:r>
    </w:p>
    <w:p>
      <w:r>
        <w:rPr>
          <w:b/>
          <w:color w:val="1F6FB2"/>
          <w:sz w:val="18"/>
        </w:rPr>
        <w:t xml:space="preserve">[0:31:18] </w:t>
      </w:r>
      <w:r>
        <w:t>i understand that i shouldn't tweet any pictures of my dick and any career advice should be kept</w:t>
      </w:r>
    </w:p>
    <w:p>
      <w:r>
        <w:rPr>
          <w:b/>
          <w:color w:val="1F6FB2"/>
          <w:sz w:val="18"/>
        </w:rPr>
        <w:t xml:space="preserve">[0:31:21] </w:t>
      </w:r>
      <w:r>
        <w:t>to oneself okay i'll see you later thank you i got all this in the trunk come on you</w:t>
      </w:r>
    </w:p>
    <w:p>
      <w:r>
        <w:rPr>
          <w:b/>
          <w:color w:val="1F6FB2"/>
          <w:sz w:val="18"/>
        </w:rPr>
        <w:t xml:space="preserve">[0:31:26] </w:t>
      </w:r>
      <w:r>
        <w:t>ready to do this is it on yeah you're doing it guys come on let's get everything out i want the</w:t>
      </w:r>
    </w:p>
    <w:p>
      <w:r>
        <w:rPr>
          <w:b/>
          <w:color w:val="1F6FB2"/>
          <w:sz w:val="18"/>
        </w:rPr>
        <w:t xml:space="preserve">[0:31:31] </w:t>
      </w:r>
      <w:r>
        <w:t>cambros i want the delis ready to go ready to go right now you don't know what's going on for</w:t>
      </w:r>
    </w:p>
    <w:p>
      <w:r>
        <w:rPr>
          <w:b/>
          <w:color w:val="1F6FB2"/>
          <w:sz w:val="18"/>
        </w:rPr>
        <w:t xml:space="preserve">[0:31:36] </w:t>
      </w:r>
      <w:r>
        <w:t>tonight no no no no how many how many how many how many covers how many we are overbooked but</w:t>
      </w:r>
    </w:p>
    <w:p>
      <w:r>
        <w:rPr>
          <w:b/>
          <w:color w:val="1F6FB2"/>
          <w:sz w:val="18"/>
        </w:rPr>
        <w:t xml:space="preserve">[0:31:40] </w:t>
      </w:r>
      <w:r>
        <w:t>i just got all the menus it's not the menu you got printed it's</w:t>
      </w:r>
    </w:p>
    <w:p>
      <w:r>
        <w:rPr>
          <w:b/>
          <w:color w:val="1F6FB2"/>
          <w:sz w:val="18"/>
        </w:rPr>
        <w:t xml:space="preserve">[0:31:43] </w:t>
      </w:r>
      <w:r>
        <w:t>different we're going to do a different one we're going to go tasting menu tonight for for</w:t>
      </w:r>
    </w:p>
    <w:p>
      <w:r>
        <w:rPr>
          <w:b/>
          <w:color w:val="1F6FB2"/>
          <w:sz w:val="18"/>
        </w:rPr>
        <w:t xml:space="preserve">[0:31:48] </w:t>
      </w:r>
      <w:r>
        <w:t>ramsay michelle i know but we have to he's coming here everybody knows about it did you see the eater</w:t>
      </w:r>
    </w:p>
    <w:p>
      <w:r>
        <w:rPr>
          <w:b/>
          <w:color w:val="1F6FB2"/>
          <w:sz w:val="18"/>
        </w:rPr>
        <w:t xml:space="preserve">[0:31:51] </w:t>
      </w:r>
      <w:r>
        <w:t>article i did it's all over the internet it's great you know i love it so much when you get</w:t>
      </w:r>
    </w:p>
    <w:p>
      <w:r>
        <w:rPr>
          <w:b/>
          <w:color w:val="1F6FB2"/>
          <w:sz w:val="18"/>
        </w:rPr>
        <w:t xml:space="preserve">[0:31:55] </w:t>
      </w:r>
      <w:r>
        <w:t>like this i really do but i just bring in the wait staff have them taste the food i want them</w:t>
      </w:r>
    </w:p>
    <w:p>
      <w:r>
        <w:rPr>
          <w:b/>
          <w:color w:val="1F6FB2"/>
          <w:sz w:val="18"/>
        </w:rPr>
        <w:t xml:space="preserve">[0:31:58] </w:t>
      </w:r>
      <w:r>
        <w:t>to understand what we're going for okay okay we're not pushing specials today the whole menu is</w:t>
      </w:r>
    </w:p>
    <w:p>
      <w:r>
        <w:rPr>
          <w:b/>
          <w:color w:val="1F6FB2"/>
          <w:sz w:val="18"/>
        </w:rPr>
        <w:t xml:space="preserve">[0:32:03] </w:t>
      </w:r>
      <w:r>
        <w:t>special i'm excited i'm excited i'm finally happy i'm happy okay am i allowed to be happy at work</w:t>
      </w:r>
    </w:p>
    <w:p>
      <w:r>
        <w:rPr>
          <w:b/>
          <w:color w:val="1F6FB2"/>
          <w:sz w:val="18"/>
        </w:rPr>
        <w:t xml:space="preserve">[0:32:09] </w:t>
      </w:r>
      <w:r>
        <w:t>carl carl we're staying with the same menu right yeah i have something</w:t>
      </w:r>
    </w:p>
    <w:p>
      <w:r>
        <w:rPr>
          <w:b/>
          <w:color w:val="1F6FB2"/>
          <w:sz w:val="18"/>
        </w:rPr>
        <w:t xml:space="preserve">[0:32:13] </w:t>
      </w:r>
      <w:r>
        <w:t>really good planned for tonight i'm gonna let you say it's not sweetbreads you're gonna be able to</w:t>
      </w:r>
    </w:p>
    <w:p>
      <w:r>
        <w:rPr>
          <w:b/>
          <w:color w:val="1F6FB2"/>
          <w:sz w:val="18"/>
        </w:rPr>
        <w:t xml:space="preserve">[0:32:16] </w:t>
      </w:r>
      <w:r>
        <w:t>taste it that may be true but we have the most reservations we've had on the work night since</w:t>
      </w:r>
    </w:p>
    <w:p>
      <w:r>
        <w:rPr>
          <w:b/>
          <w:color w:val="1F6FB2"/>
          <w:sz w:val="18"/>
        </w:rPr>
        <w:t xml:space="preserve">[0:32:20] </w:t>
      </w:r>
      <w:r>
        <w:t>we opened you realize that i know i was on twitter i was i was i was promoting the restaurant i was</w:t>
      </w:r>
    </w:p>
    <w:p>
      <w:r>
        <w:rPr>
          <w:b/>
          <w:color w:val="1F6FB2"/>
          <w:sz w:val="18"/>
        </w:rPr>
        <w:t xml:space="preserve">[0:32:24] </w:t>
      </w:r>
      <w:r>
        <w:t>on twitter yeah that's another thing from now on before you post anything online i okay it all</w:t>
      </w:r>
    </w:p>
    <w:p>
      <w:r>
        <w:rPr>
          <w:b/>
          <w:color w:val="1F6FB2"/>
          <w:sz w:val="18"/>
        </w:rPr>
        <w:t xml:space="preserve">[0:32:29] </w:t>
      </w:r>
      <w:r>
        <w:t>right the whole reason everybody's here tonight is because i called out ramsay michelle online</w:t>
      </w:r>
    </w:p>
    <w:p>
      <w:r>
        <w:rPr>
          <w:b/>
          <w:color w:val="1F6FB2"/>
          <w:sz w:val="18"/>
        </w:rPr>
        <w:t xml:space="preserve">[0:32:33] </w:t>
      </w:r>
      <w:r>
        <w:t>and they're all coming to watch me stick it in his ass yeah and you're gonna twitter an apology</w:t>
      </w:r>
    </w:p>
    <w:p>
      <w:r>
        <w:rPr>
          <w:b/>
          <w:color w:val="1F6FB2"/>
          <w:sz w:val="18"/>
        </w:rPr>
        <w:t xml:space="preserve">[0:32:37] </w:t>
      </w:r>
      <w:r>
        <w:t>for calling the most respected critic in los angeles an i'm not gonna apologize that guy</w:t>
      </w:r>
    </w:p>
    <w:p>
      <w:r>
        <w:rPr>
          <w:b/>
          <w:color w:val="1F6FB2"/>
          <w:sz w:val="18"/>
        </w:rPr>
        <w:t xml:space="preserve">[0:32:43] </w:t>
      </w:r>
      <w:r>
        <w:t>see what he wrote about me i don't give a what he wrote about you i don't care you're a</w:t>
      </w:r>
    </w:p>
    <w:p>
      <w:r>
        <w:rPr>
          <w:b/>
          <w:color w:val="1F6FB2"/>
          <w:sz w:val="18"/>
        </w:rPr>
        <w:t xml:space="preserve">[0:32:48] </w:t>
      </w:r>
      <w:r>
        <w:t>cook you're a chef this is what you've been cooking for years and it works and either you</w:t>
      </w:r>
    </w:p>
    <w:p>
      <w:r>
        <w:rPr>
          <w:b/>
          <w:color w:val="1F6FB2"/>
          <w:sz w:val="18"/>
        </w:rPr>
        <w:t xml:space="preserve">[0:32:53] </w:t>
      </w:r>
      <w:r>
        <w:t>cook the menu that our customers have come to you want me to cook the same food the same exact same</w:t>
      </w:r>
    </w:p>
    <w:p>
      <w:r>
        <w:rPr>
          <w:b/>
          <w:color w:val="1F6FB2"/>
          <w:sz w:val="18"/>
        </w:rPr>
        <w:t xml:space="preserve">[0:32:59] </w:t>
      </w:r>
      <w:r>
        <w:t>food that he ripped apart the same guy who's coming tonight the restaurant isn't filled with</w:t>
      </w:r>
    </w:p>
    <w:p>
      <w:r>
        <w:rPr>
          <w:b/>
          <w:color w:val="1F6FB2"/>
          <w:sz w:val="18"/>
        </w:rPr>
        <w:t xml:space="preserve">[0:33:03] </w:t>
      </w:r>
      <w:r>
        <w:t>critics it's filled with people that have been eating your food for the last 10 years so now</w:t>
      </w:r>
    </w:p>
    <w:p>
      <w:r>
        <w:rPr>
          <w:b/>
          <w:color w:val="1F6FB2"/>
          <w:sz w:val="18"/>
        </w:rPr>
        <w:t xml:space="preserve">[0:33:08] </w:t>
      </w:r>
      <w:r>
        <w:t>suddenly you're going to be an artist well be an artist on your own time listen to me no sweetbreads</w:t>
      </w:r>
    </w:p>
    <w:p>
      <w:r>
        <w:rPr>
          <w:b/>
          <w:color w:val="1F6FB2"/>
          <w:sz w:val="18"/>
        </w:rPr>
        <w:t xml:space="preserve">[0:33:13] </w:t>
      </w:r>
      <w:r>
        <w:t>no cabs i'm not cooking sweetbreads listen to me the kitchen is my domain that was our deal i don't</w:t>
      </w:r>
    </w:p>
    <w:p>
      <w:r>
        <w:rPr>
          <w:b/>
          <w:color w:val="1F6FB2"/>
          <w:sz w:val="18"/>
        </w:rPr>
        <w:t xml:space="preserve">[0:33:18] </w:t>
      </w:r>
      <w:r>
        <w:t>give a what the deal was the deal has now changed either you stay or you go it's up to you</w:t>
      </w:r>
    </w:p>
    <w:p>
      <w:r>
        <w:rPr>
          <w:b/>
          <w:color w:val="1F6FB2"/>
          <w:sz w:val="18"/>
        </w:rPr>
        <w:t xml:space="preserve">[0:33:24] </w:t>
      </w:r>
      <w:r>
        <w:t>end of discussion we got a full house of people yeah who are coming tonight yeah to eat my food</w:t>
      </w:r>
    </w:p>
    <w:p>
      <w:r>
        <w:rPr>
          <w:b/>
          <w:color w:val="1F6FB2"/>
          <w:sz w:val="18"/>
        </w:rPr>
        <w:t xml:space="preserve">[0:33:35] </w:t>
      </w:r>
      <w:r>
        <w:t>no it's not your food carl it's not your food by definition it's my food because it's my restaurant</w:t>
      </w:r>
    </w:p>
    <w:p>
      <w:r>
        <w:rPr>
          <w:b/>
          <w:color w:val="1F6FB2"/>
          <w:sz w:val="18"/>
        </w:rPr>
        <w:t xml:space="preserve">[0:33:42] </w:t>
      </w:r>
      <w:r>
        <w:t>i pay for the glasses i pay for the napkins i pay for the spoons i pay for molly's salary i pay for</w:t>
      </w:r>
    </w:p>
    <w:p>
      <w:r>
        <w:rPr>
          <w:b/>
          <w:color w:val="1F6FB2"/>
          <w:sz w:val="18"/>
        </w:rPr>
        <w:t xml:space="preserve">[0:33:49] </w:t>
      </w:r>
      <w:r>
        <w:t>my salary okay so you either cook my menu or tony can't tony you've been cooking it half the time</w:t>
      </w:r>
    </w:p>
    <w:p>
      <w:r>
        <w:rPr>
          <w:b/>
          <w:color w:val="1F6FB2"/>
          <w:sz w:val="18"/>
        </w:rPr>
        <w:t xml:space="preserve">[0:33:54] </w:t>
      </w:r>
      <w:r>
        <w:t>anyway tell the truth right so you're threatening to fire me now am i threatening to fire you no i'm</w:t>
      </w:r>
    </w:p>
    <w:p>
      <w:r>
        <w:rPr>
          <w:b/>
          <w:color w:val="1F6FB2"/>
          <w:sz w:val="18"/>
        </w:rPr>
        <w:t xml:space="preserve">[0:34:04] </w:t>
      </w:r>
      <w:r>
        <w:t>telling you what i'm prepared to do if you don't cook my menu subject closed well why don't you</w:t>
      </w:r>
    </w:p>
    <w:p>
      <w:r>
        <w:rPr>
          <w:b/>
          <w:color w:val="1F6FB2"/>
          <w:sz w:val="18"/>
        </w:rPr>
        <w:t xml:space="preserve">[0:34:10] </w:t>
      </w:r>
      <w:r>
        <w:t>cook the menu without a chef and we see how it goes we see how it goes tonight let's go tony</w:t>
      </w:r>
    </w:p>
    <w:p>
      <w:r>
        <w:rPr>
          <w:b/>
          <w:color w:val="1F6FB2"/>
          <w:sz w:val="18"/>
        </w:rPr>
        <w:t xml:space="preserve">[0:34:16] </w:t>
      </w:r>
      <w:r>
        <w:t>this tony good luck oh no way no way look at that no way man no hell no come on</w:t>
      </w:r>
    </w:p>
    <w:p>
      <w:r>
        <w:rPr>
          <w:b/>
          <w:color w:val="1F6FB2"/>
          <w:sz w:val="18"/>
        </w:rPr>
        <w:t xml:space="preserve">[0:34:33] </w:t>
      </w:r>
      <w:r>
        <w:t>let me go don't do it you got a full house tonight be a pro okay</w:t>
      </w:r>
    </w:p>
    <w:p>
      <w:r>
        <w:rPr>
          <w:b/>
          <w:color w:val="1F6FB2"/>
          <w:sz w:val="18"/>
        </w:rPr>
        <w:t xml:space="preserve">[0:35:27] </w:t>
      </w:r>
      <w:r>
        <w:t>bring that back bring that back</w:t>
      </w:r>
    </w:p>
    <w:p>
      <w:r>
        <w:rPr>
          <w:b/>
          <w:color w:val="1F6FB2"/>
          <w:sz w:val="18"/>
        </w:rPr>
        <w:t xml:space="preserve">[0:35:31] </w:t>
      </w:r>
      <w:r>
        <w:t>just a moment please no no you gotta just come on man welcome back lovely to see you again mr</w:t>
      </w:r>
    </w:p>
    <w:p>
      <w:r>
        <w:rPr>
          <w:b/>
          <w:color w:val="1F6FB2"/>
          <w:sz w:val="18"/>
        </w:rPr>
        <w:t xml:space="preserve">[0:35:48] </w:t>
      </w:r>
      <w:r>
        <w:t>michelle right this way thank you i hope traffic wasn't too bad you know it wasn't</w:t>
      </w:r>
    </w:p>
    <w:p>
      <w:r>
        <w:rPr>
          <w:b/>
          <w:color w:val="1F6FB2"/>
          <w:sz w:val="18"/>
        </w:rPr>
        <w:t xml:space="preserve">[0:36:14] </w:t>
      </w:r>
      <w:r>
        <w:t>table 25</w:t>
      </w:r>
    </w:p>
    <w:p>
      <w:r>
        <w:rPr>
          <w:b/>
          <w:color w:val="1F6FB2"/>
          <w:sz w:val="18"/>
        </w:rPr>
        <w:t xml:space="preserve">[0:36:16] </w:t>
      </w:r>
      <w:r>
        <w:t>what's with all the street</w:t>
      </w:r>
    </w:p>
    <w:p>
      <w:r>
        <w:rPr>
          <w:b/>
          <w:color w:val="1F6FB2"/>
          <w:sz w:val="18"/>
        </w:rPr>
        <w:t xml:space="preserve">[0:37:00] </w:t>
      </w:r>
      <w:r>
        <w:t>i was on the impression that tonight was going to somehow be um</w:t>
      </w:r>
    </w:p>
    <w:p>
      <w:r>
        <w:rPr>
          <w:b/>
          <w:color w:val="1F6FB2"/>
          <w:sz w:val="18"/>
        </w:rPr>
        <w:t xml:space="preserve">[0:37:04] </w:t>
      </w:r>
      <w:r>
        <w:t>different uh more of an event i understand is there something we can do to make you more comfortable</w:t>
      </w:r>
    </w:p>
    <w:p>
      <w:r>
        <w:rPr>
          <w:b/>
          <w:color w:val="1F6FB2"/>
          <w:sz w:val="18"/>
        </w:rPr>
        <w:t xml:space="preserve">[0:37:12] </w:t>
      </w:r>
      <w:r>
        <w:t>could i actually could i speak with the chef i have a wonderful 09 that i just opened to let breathe</w:t>
      </w:r>
    </w:p>
    <w:p>
      <w:r>
        <w:rPr>
          <w:b/>
          <w:color w:val="1F6FB2"/>
          <w:sz w:val="18"/>
        </w:rPr>
        <w:t xml:space="preserve">[0:37:20] </w:t>
      </w:r>
      <w:r>
        <w:t>If I may, the last time I was in Napa at the Vineyard,</w:t>
      </w:r>
    </w:p>
    <w:p>
      <w:r>
        <w:rPr>
          <w:b/>
          <w:color w:val="1F6FB2"/>
          <w:sz w:val="18"/>
        </w:rPr>
        <w:t xml:space="preserve">[0:37:24] </w:t>
      </w:r>
      <w:r>
        <w:t>they shipped me this bottle as a gift,</w:t>
      </w:r>
    </w:p>
    <w:p>
      <w:r>
        <w:rPr>
          <w:b/>
          <w:color w:val="1F6FB2"/>
          <w:sz w:val="18"/>
        </w:rPr>
        <w:t xml:space="preserve">[0:37:26] </w:t>
      </w:r>
      <w:r>
        <w:t>and I've just been waiting for the right occasion.</w:t>
      </w:r>
    </w:p>
    <w:p>
      <w:r>
        <w:rPr>
          <w:b/>
          <w:color w:val="1F6FB2"/>
          <w:sz w:val="18"/>
        </w:rPr>
        <w:t xml:space="preserve">[0:37:29] </w:t>
      </w:r>
      <w:r>
        <w:t>That's very generous of you.</w:t>
      </w:r>
    </w:p>
    <w:p>
      <w:r>
        <w:rPr>
          <w:b/>
          <w:color w:val="1F6FB2"/>
          <w:sz w:val="18"/>
        </w:rPr>
        <w:t xml:space="preserve">[0:37:32] </w:t>
      </w:r>
      <w:r>
        <w:t>Is Chef Casper here?</w:t>
      </w:r>
    </w:p>
    <w:p>
      <w:r>
        <w:rPr>
          <w:b/>
          <w:color w:val="1F6FB2"/>
          <w:sz w:val="18"/>
        </w:rPr>
        <w:t xml:space="preserve">[0:37:33] </w:t>
      </w:r>
      <w:r>
        <w:t>Unfortunately, he was called away.</w:t>
      </w:r>
    </w:p>
    <w:p>
      <w:r>
        <w:rPr>
          <w:b/>
          <w:color w:val="1F6FB2"/>
          <w:sz w:val="18"/>
        </w:rPr>
        <w:t xml:space="preserve">[0:37:37] </w:t>
      </w:r>
      <w:r>
        <w:t>Is he coming back?</w:t>
      </w:r>
    </w:p>
    <w:p>
      <w:r>
        <w:rPr>
          <w:b/>
          <w:color w:val="1F6FB2"/>
          <w:sz w:val="18"/>
        </w:rPr>
        <w:t xml:space="preserve">[0:37:39] </w:t>
      </w:r>
      <w:r>
        <w:t>I'm afraid that was left ambiguous.</w:t>
      </w:r>
    </w:p>
    <w:p>
      <w:r>
        <w:rPr>
          <w:b/>
          <w:color w:val="1F6FB2"/>
          <w:sz w:val="18"/>
        </w:rPr>
        <w:t xml:space="preserve">[0:38:09] </w:t>
      </w:r>
      <w:r>
        <w:t>Get off the bar.</w:t>
      </w:r>
    </w:p>
    <w:p>
      <w:r>
        <w:rPr>
          <w:b/>
          <w:color w:val="1F6FB2"/>
          <w:sz w:val="18"/>
        </w:rPr>
        <w:t xml:space="preserve">[0:39:26] </w:t>
      </w:r>
      <w:r>
        <w:t>Please let me do my job.</w:t>
      </w:r>
    </w:p>
    <w:p>
      <w:r>
        <w:rPr>
          <w:b/>
          <w:color w:val="1F6FB2"/>
          <w:sz w:val="18"/>
        </w:rPr>
        <w:t xml:space="preserve">[0:39:27] </w:t>
      </w:r>
      <w:r>
        <w:t>Please go to the bar.</w:t>
      </w:r>
    </w:p>
    <w:p>
      <w:r>
        <w:rPr>
          <w:b/>
          <w:color w:val="1F6FB2"/>
          <w:sz w:val="18"/>
        </w:rPr>
        <w:t xml:space="preserve">[0:39:28] </w:t>
      </w:r>
      <w:r>
        <w:t>Tony, pay the bill.</w:t>
      </w:r>
    </w:p>
    <w:p>
      <w:r>
        <w:rPr>
          <w:b/>
          <w:color w:val="1F6FB2"/>
          <w:sz w:val="18"/>
        </w:rPr>
        <w:t xml:space="preserve">[0:39:30] </w:t>
      </w:r>
      <w:r>
        <w:t>Carl, I can't talk right now.</w:t>
      </w:r>
    </w:p>
    <w:p>
      <w:r>
        <w:rPr>
          <w:b/>
          <w:color w:val="1F6FB2"/>
          <w:sz w:val="18"/>
        </w:rPr>
        <w:t xml:space="preserve">[0:39:31] </w:t>
      </w:r>
      <w:r>
        <w:t>We are in heat.</w:t>
      </w:r>
    </w:p>
    <w:p>
      <w:r>
        <w:rPr>
          <w:b/>
          <w:color w:val="1F6FB2"/>
          <w:sz w:val="18"/>
        </w:rPr>
        <w:t xml:space="preserve">[0:39:32] </w:t>
      </w:r>
      <w:r>
        <w:t>This guy's tweeting me.</w:t>
      </w:r>
    </w:p>
    <w:p>
      <w:r>
        <w:rPr>
          <w:b/>
          <w:color w:val="1F6FB2"/>
          <w:sz w:val="18"/>
        </w:rPr>
        <w:t xml:space="preserve">[0:39:33] </w:t>
      </w:r>
      <w:r>
        <w:t>This guy's calling me out online.</w:t>
      </w:r>
    </w:p>
    <w:p>
      <w:r>
        <w:rPr>
          <w:b/>
          <w:color w:val="1F6FB2"/>
          <w:sz w:val="18"/>
        </w:rPr>
        <w:t xml:space="preserve">[0:39:35] </w:t>
      </w:r>
      <w:r>
        <w:t>What the fuck are you serving?</w:t>
      </w:r>
    </w:p>
    <w:p>
      <w:r>
        <w:rPr>
          <w:b/>
          <w:color w:val="1F6FB2"/>
          <w:sz w:val="18"/>
        </w:rPr>
        <w:t xml:space="preserve">[0:39:36] </w:t>
      </w:r>
      <w:r>
        <w:t>I don't know.</w:t>
      </w:r>
    </w:p>
    <w:p>
      <w:r>
        <w:rPr>
          <w:b/>
          <w:color w:val="1F6FB2"/>
          <w:sz w:val="18"/>
        </w:rPr>
        <w:t xml:space="preserve">[0:39:38] </w:t>
      </w:r>
      <w:r>
        <w:t>They're serving the same shit.</w:t>
      </w:r>
    </w:p>
    <w:p>
      <w:r>
        <w:rPr>
          <w:b/>
          <w:color w:val="1F6FB2"/>
          <w:sz w:val="18"/>
        </w:rPr>
        <w:t xml:space="preserve">[0:39:39] </w:t>
      </w:r>
      <w:r>
        <w:t>What's he eating?</w:t>
      </w:r>
    </w:p>
    <w:p>
      <w:r>
        <w:rPr>
          <w:b/>
          <w:color w:val="1F6FB2"/>
          <w:sz w:val="18"/>
        </w:rPr>
        <w:t xml:space="preserve">[0:39:41] </w:t>
      </w:r>
      <w:r>
        <w:t>What course is he on?</w:t>
      </w:r>
    </w:p>
    <w:p>
      <w:r>
        <w:rPr>
          <w:b/>
          <w:color w:val="1F6FB2"/>
          <w:sz w:val="18"/>
        </w:rPr>
        <w:t xml:space="preserve">[0:39:42] </w:t>
      </w:r>
      <w:r>
        <w:t>He's eating the chocolate lava cake right now.</w:t>
      </w:r>
    </w:p>
    <w:p>
      <w:r>
        <w:rPr>
          <w:b/>
          <w:color w:val="1F6FB2"/>
          <w:sz w:val="18"/>
        </w:rPr>
        <w:t xml:space="preserve">[0:39:45] </w:t>
      </w:r>
      <w:r>
        <w:t>You just keep him right where the fuck he is.</w:t>
      </w:r>
    </w:p>
    <w:p>
      <w:r>
        <w:rPr>
          <w:b/>
          <w:color w:val="1F6FB2"/>
          <w:sz w:val="18"/>
        </w:rPr>
        <w:t xml:space="preserve">[0:39:47] </w:t>
      </w:r>
      <w:r>
        <w:t>What?</w:t>
      </w:r>
    </w:p>
    <w:p>
      <w:r>
        <w:rPr>
          <w:b/>
          <w:color w:val="1F6FB2"/>
          <w:sz w:val="18"/>
        </w:rPr>
        <w:t xml:space="preserve">[0:39:48] </w:t>
      </w:r>
      <w:r>
        <w:t>I'm parking the car.</w:t>
      </w:r>
    </w:p>
    <w:p>
      <w:r>
        <w:rPr>
          <w:b/>
          <w:color w:val="1F6FB2"/>
          <w:sz w:val="18"/>
        </w:rPr>
        <w:t xml:space="preserve">[0:39:49] </w:t>
      </w:r>
      <w:r>
        <w:t>Carl, what?</w:t>
      </w:r>
    </w:p>
    <w:p>
      <w:r>
        <w:rPr>
          <w:b/>
          <w:color w:val="1F6FB2"/>
          <w:sz w:val="18"/>
        </w:rPr>
        <w:t xml:space="preserve">[0:39:50] </w:t>
      </w:r>
      <w:r>
        <w:t>Don't let him leave.</w:t>
      </w:r>
    </w:p>
    <w:p>
      <w:r>
        <w:rPr>
          <w:b/>
          <w:color w:val="1F6FB2"/>
          <w:sz w:val="18"/>
        </w:rPr>
        <w:t xml:space="preserve">[0:39:52] </w:t>
      </w:r>
      <w:r>
        <w:t>Keep the motherfucker there.</w:t>
      </w:r>
    </w:p>
    <w:p>
      <w:r>
        <w:rPr>
          <w:b/>
          <w:color w:val="1F6FB2"/>
          <w:sz w:val="18"/>
        </w:rPr>
        <w:t xml:space="preserve">[0:39:53] </w:t>
      </w:r>
      <w:r>
        <w:t>The fucker's still here.</w:t>
      </w:r>
    </w:p>
    <w:p>
      <w:r>
        <w:rPr>
          <w:b/>
          <w:color w:val="1F6FB2"/>
          <w:sz w:val="18"/>
        </w:rPr>
        <w:t xml:space="preserve">[0:39:59] </w:t>
      </w:r>
      <w:r>
        <w:t>Oh, fuck.</w:t>
      </w:r>
    </w:p>
    <w:p>
      <w:r>
        <w:rPr>
          <w:b/>
          <w:color w:val="1F6FB2"/>
          <w:sz w:val="18"/>
        </w:rPr>
        <w:t xml:space="preserve">[0:40:00] </w:t>
      </w:r>
      <w:r>
        <w:t>Let's go into the bathroom.</w:t>
      </w:r>
    </w:p>
    <w:p>
      <w:r>
        <w:rPr>
          <w:b/>
          <w:color w:val="1F6FB2"/>
          <w:sz w:val="18"/>
        </w:rPr>
        <w:t xml:space="preserve">[0:40:01] </w:t>
      </w:r>
      <w:r>
        <w:t>I don't want to say one thing.</w:t>
      </w:r>
    </w:p>
    <w:p>
      <w:r>
        <w:rPr>
          <w:b/>
          <w:color w:val="1F6FB2"/>
          <w:sz w:val="18"/>
        </w:rPr>
        <w:t xml:space="preserve">[0:40:02] </w:t>
      </w:r>
      <w:r>
        <w:t>I just want to say one thing.</w:t>
      </w:r>
    </w:p>
    <w:p>
      <w:r>
        <w:rPr>
          <w:b/>
          <w:color w:val="1F6FB2"/>
          <w:sz w:val="18"/>
        </w:rPr>
        <w:t xml:space="preserve">[0:40:03] </w:t>
      </w:r>
      <w:r>
        <w:t>I just want to say one thing.</w:t>
      </w:r>
    </w:p>
    <w:p>
      <w:r>
        <w:rPr>
          <w:b/>
          <w:color w:val="1F6FB2"/>
          <w:sz w:val="18"/>
        </w:rPr>
        <w:t xml:space="preserve">[0:40:04] </w:t>
      </w:r>
      <w:r>
        <w:t>I just want to say one thing.</w:t>
      </w:r>
    </w:p>
    <w:p>
      <w:r>
        <w:rPr>
          <w:b/>
          <w:color w:val="1F6FB2"/>
          <w:sz w:val="18"/>
        </w:rPr>
        <w:t xml:space="preserve">[0:40:05] </w:t>
      </w:r>
      <w:r>
        <w:t>I just want to say one thing.</w:t>
      </w:r>
    </w:p>
    <w:p>
      <w:r>
        <w:rPr>
          <w:b/>
          <w:color w:val="1F6FB2"/>
          <w:sz w:val="18"/>
        </w:rPr>
        <w:t xml:space="preserve">[0:40:06] </w:t>
      </w:r>
      <w:r>
        <w:t>I just want to say one thing.</w:t>
      </w:r>
    </w:p>
    <w:p>
      <w:r>
        <w:rPr>
          <w:b/>
          <w:color w:val="1F6FB2"/>
          <w:sz w:val="18"/>
        </w:rPr>
        <w:t xml:space="preserve">[0:40:06] </w:t>
      </w:r>
      <w:r>
        <w:t>I just want to say one thing.</w:t>
      </w:r>
    </w:p>
    <w:p>
      <w:r>
        <w:rPr>
          <w:b/>
          <w:color w:val="1F6FB2"/>
          <w:sz w:val="18"/>
        </w:rPr>
        <w:t xml:space="preserve">[0:40:06] </w:t>
      </w:r>
      <w:r>
        <w:t>Stop it.</w:t>
      </w:r>
    </w:p>
    <w:p>
      <w:r>
        <w:rPr>
          <w:b/>
          <w:color w:val="1F6FB2"/>
          <w:sz w:val="18"/>
        </w:rPr>
        <w:t xml:space="preserve">[0:40:07] </w:t>
      </w:r>
      <w:r>
        <w:t>Stop it for a second.</w:t>
      </w:r>
    </w:p>
    <w:p>
      <w:r>
        <w:rPr>
          <w:b/>
          <w:color w:val="1F6FB2"/>
          <w:sz w:val="18"/>
        </w:rPr>
        <w:t xml:space="preserve">[0:40:10] </w:t>
      </w:r>
      <w:r>
        <w:t>I've been waiting to talk to this prick for a long time.</w:t>
      </w:r>
    </w:p>
    <w:p>
      <w:r>
        <w:rPr>
          <w:b/>
          <w:color w:val="1F6FB2"/>
          <w:sz w:val="18"/>
        </w:rPr>
        <w:t xml:space="preserve">[0:40:13] </w:t>
      </w:r>
      <w:r>
        <w:t>I am not cloying.</w:t>
      </w:r>
    </w:p>
    <w:p>
      <w:r>
        <w:rPr>
          <w:b/>
          <w:color w:val="1F6FB2"/>
          <w:sz w:val="18"/>
        </w:rPr>
        <w:t xml:space="preserve">[0:40:14] </w:t>
      </w:r>
      <w:r>
        <w:t>I am not needy.</w:t>
      </w:r>
    </w:p>
    <w:p>
      <w:r>
        <w:rPr>
          <w:b/>
          <w:color w:val="1F6FB2"/>
          <w:sz w:val="18"/>
        </w:rPr>
        <w:t xml:space="preserve">[0:40:15] </w:t>
      </w:r>
      <w:r>
        <w:t>I don't care what you think.</w:t>
      </w:r>
    </w:p>
    <w:p>
      <w:r>
        <w:rPr>
          <w:b/>
          <w:color w:val="1F6FB2"/>
          <w:sz w:val="18"/>
        </w:rPr>
        <w:t xml:space="preserve">[0:40:17] </w:t>
      </w:r>
      <w:r>
        <w:t>You're not getting to me.</w:t>
      </w:r>
    </w:p>
    <w:p>
      <w:r>
        <w:rPr>
          <w:b/>
          <w:color w:val="1F6FB2"/>
          <w:sz w:val="18"/>
        </w:rPr>
        <w:t xml:space="preserve">[0:40:18] </w:t>
      </w:r>
      <w:r>
        <w:t>I'm not needy.</w:t>
      </w:r>
    </w:p>
    <w:p>
      <w:r>
        <w:rPr>
          <w:b/>
          <w:color w:val="1F6FB2"/>
          <w:sz w:val="18"/>
        </w:rPr>
        <w:t xml:space="preserve">[0:40:21] </w:t>
      </w:r>
      <w:r>
        <w:t>Chocolate lava cake is not just undercooked chocolate cake.</w:t>
      </w:r>
    </w:p>
    <w:p>
      <w:r>
        <w:rPr>
          <w:b/>
          <w:color w:val="1F6FB2"/>
          <w:sz w:val="18"/>
        </w:rPr>
        <w:t xml:space="preserve">[0:40:24] </w:t>
      </w:r>
      <w:r>
        <w:t>That's not what makes the center molten.</w:t>
      </w:r>
    </w:p>
    <w:p>
      <w:r>
        <w:rPr>
          <w:b/>
          <w:color w:val="1F6FB2"/>
          <w:sz w:val="18"/>
        </w:rPr>
        <w:t xml:space="preserve">[0:40:28] </w:t>
      </w:r>
      <w:r>
        <w:t>You take a frozen cylinder of ganache,</w:t>
      </w:r>
    </w:p>
    <w:p>
      <w:r>
        <w:rPr>
          <w:b/>
          <w:color w:val="1F6FB2"/>
          <w:sz w:val="18"/>
        </w:rPr>
        <w:t xml:space="preserve">[0:40:30] </w:t>
      </w:r>
      <w:r>
        <w:t>and you set it in the ramekin so that as the outside cooks</w:t>
      </w:r>
    </w:p>
    <w:p>
      <w:r>
        <w:rPr>
          <w:b/>
          <w:color w:val="1F6FB2"/>
          <w:sz w:val="18"/>
        </w:rPr>
        <w:t xml:space="preserve">[0:40:32] </w:t>
      </w:r>
      <w:r>
        <w:t>fully, the inside becomes molten.</w:t>
      </w:r>
    </w:p>
    <w:p>
      <w:r>
        <w:rPr>
          <w:b/>
          <w:color w:val="1F6FB2"/>
          <w:sz w:val="18"/>
        </w:rPr>
        <w:t xml:space="preserve">[0:40:36] </w:t>
      </w:r>
      <w:r>
        <w:t>It's fucking molten, see?</w:t>
      </w:r>
    </w:p>
    <w:p>
      <w:r>
        <w:rPr>
          <w:b/>
          <w:color w:val="1F6FB2"/>
          <w:sz w:val="18"/>
        </w:rPr>
        <w:t xml:space="preserve">[0:40:38] </w:t>
      </w:r>
      <w:r>
        <w:t>It's fucking molten, you asshole.</w:t>
      </w:r>
    </w:p>
    <w:p>
      <w:r>
        <w:rPr>
          <w:b/>
          <w:color w:val="1F6FB2"/>
          <w:sz w:val="18"/>
        </w:rPr>
        <w:t xml:space="preserve">[0:40:42] </w:t>
      </w:r>
      <w:r>
        <w:t>And you don't do anything.</w:t>
      </w:r>
    </w:p>
    <w:p>
      <w:r>
        <w:rPr>
          <w:b/>
          <w:color w:val="1F6FB2"/>
          <w:sz w:val="18"/>
        </w:rPr>
        <w:t xml:space="preserve">[0:40:43] </w:t>
      </w:r>
      <w:r>
        <w:t>What do you do?</w:t>
      </w:r>
    </w:p>
    <w:p>
      <w:r>
        <w:rPr>
          <w:b/>
          <w:color w:val="1F6FB2"/>
          <w:sz w:val="18"/>
        </w:rPr>
        <w:t xml:space="preserve">[0:40:44] </w:t>
      </w:r>
      <w:r>
        <w:t>You sit, and you eat, and you vomit those words back</w:t>
      </w:r>
    </w:p>
    <w:p>
      <w:r>
        <w:rPr>
          <w:b/>
          <w:color w:val="1F6FB2"/>
          <w:sz w:val="18"/>
        </w:rPr>
        <w:t xml:space="preserve">[0:40:50] </w:t>
      </w:r>
      <w:r>
        <w:t>to make people laugh.</w:t>
      </w:r>
    </w:p>
    <w:p>
      <w:r>
        <w:rPr>
          <w:b/>
          <w:color w:val="1F6FB2"/>
          <w:sz w:val="18"/>
        </w:rPr>
        <w:t xml:space="preserve">[0:40:51] </w:t>
      </w:r>
      <w:r>
        <w:t>You know how hard I work for this shit?</w:t>
      </w:r>
    </w:p>
    <w:p>
      <w:r>
        <w:rPr>
          <w:b/>
          <w:color w:val="1F6FB2"/>
          <w:sz w:val="18"/>
        </w:rPr>
        <w:t xml:space="preserve">[0:40:53] </w:t>
      </w:r>
      <w:r>
        <w:t>Do you know how my whole staff works?</w:t>
      </w:r>
    </w:p>
    <w:p>
      <w:r>
        <w:rPr>
          <w:b/>
          <w:color w:val="1F6FB2"/>
          <w:sz w:val="18"/>
        </w:rPr>
        <w:t xml:space="preserve">[0:40:57] </w:t>
      </w:r>
      <w:r>
        <w:t>What sacrifices I make to make you happy,</w:t>
      </w:r>
    </w:p>
    <w:p>
      <w:r>
        <w:rPr>
          <w:b/>
          <w:color w:val="1F6FB2"/>
          <w:sz w:val="18"/>
        </w:rPr>
        <w:t xml:space="preserve">[0:40:59] </w:t>
      </w:r>
      <w:r>
        <w:t>and then you just smugly just fucking shit on my shit?</w:t>
      </w:r>
    </w:p>
    <w:p>
      <w:r>
        <w:rPr>
          <w:b/>
          <w:color w:val="1F6FB2"/>
          <w:sz w:val="18"/>
        </w:rPr>
        <w:t xml:space="preserve">[0:41:09] </w:t>
      </w:r>
      <w:r>
        <w:t>That shit, it hurt you.</w:t>
      </w:r>
    </w:p>
    <w:p>
      <w:r>
        <w:rPr>
          <w:b/>
          <w:color w:val="1F6FB2"/>
          <w:sz w:val="18"/>
        </w:rPr>
        <w:t xml:space="preserve">[0:41:11] </w:t>
      </w:r>
      <w:r>
        <w:t>It does.</w:t>
      </w:r>
    </w:p>
    <w:p>
      <w:r>
        <w:rPr>
          <w:b/>
          <w:color w:val="1F6FB2"/>
          <w:sz w:val="18"/>
        </w:rPr>
        <w:t xml:space="preserve">[0:41:11] </w:t>
      </w:r>
      <w:r>
        <w:t>It does.</w:t>
      </w:r>
    </w:p>
    <w:p>
      <w:r>
        <w:rPr>
          <w:b/>
          <w:color w:val="1F6FB2"/>
          <w:sz w:val="18"/>
        </w:rPr>
        <w:t xml:space="preserve">[0:41:12] </w:t>
      </w:r>
      <w:r>
        <w:t>He was, he thought he was going to close</w:t>
      </w:r>
    </w:p>
    <w:p>
      <w:r>
        <w:rPr>
          <w:b/>
          <w:color w:val="1F6FB2"/>
          <w:sz w:val="18"/>
        </w:rPr>
        <w:t xml:space="preserve">[0:41:14] </w:t>
      </w:r>
      <w:r>
        <w:t>his fucking restaurant down, you asshole.</w:t>
      </w:r>
    </w:p>
    <w:p>
      <w:r>
        <w:rPr>
          <w:b/>
          <w:color w:val="1F6FB2"/>
          <w:sz w:val="18"/>
        </w:rPr>
        <w:t xml:space="preserve">[0:41:22] </w:t>
      </w:r>
      <w:r>
        <w:t>And what are you doing?</w:t>
      </w:r>
    </w:p>
    <w:p>
      <w:r>
        <w:rPr>
          <w:b/>
          <w:color w:val="1F6FB2"/>
          <w:sz w:val="18"/>
        </w:rPr>
        <w:t xml:space="preserve">[0:41:23] </w:t>
      </w:r>
      <w:r>
        <w:t>You just write shit to make, you just make shit up.</w:t>
      </w:r>
    </w:p>
    <w:p>
      <w:r>
        <w:rPr>
          <w:b/>
          <w:color w:val="1F6FB2"/>
          <w:sz w:val="18"/>
        </w:rPr>
        <w:t xml:space="preserve">[0:41:26] </w:t>
      </w:r>
      <w:r>
        <w:t>My shit was molten.</w:t>
      </w:r>
    </w:p>
    <w:p>
      <w:r>
        <w:rPr>
          <w:b/>
          <w:color w:val="1F6FB2"/>
          <w:sz w:val="18"/>
        </w:rPr>
        <w:t xml:space="preserve">[0:41:28] </w:t>
      </w:r>
      <w:r>
        <w:t>It's fucking molten, asshole.</w:t>
      </w:r>
    </w:p>
    <w:p>
      <w:r>
        <w:rPr>
          <w:b/>
          <w:color w:val="1F6FB2"/>
          <w:sz w:val="18"/>
        </w:rPr>
        <w:t xml:space="preserve">[0:41:32] </w:t>
      </w:r>
      <w:r>
        <w:t>I know, but you're a publicist.</w:t>
      </w:r>
    </w:p>
    <w:p>
      <w:r>
        <w:rPr>
          <w:b/>
          <w:color w:val="1F6FB2"/>
          <w:sz w:val="18"/>
        </w:rPr>
        <w:t xml:space="preserve">[0:41:40] </w:t>
      </w:r>
      <w:r>
        <w:t>Don't you have relationships?</w:t>
      </w:r>
    </w:p>
    <w:p>
      <w:r>
        <w:rPr>
          <w:b/>
          <w:color w:val="1F6FB2"/>
          <w:sz w:val="18"/>
        </w:rPr>
        <w:t xml:space="preserve">[0:41:41] </w:t>
      </w:r>
      <w:r>
        <w:t>Isn't that what you're hired to do,</w:t>
      </w:r>
    </w:p>
    <w:p>
      <w:r>
        <w:rPr>
          <w:b/>
          <w:color w:val="1F6FB2"/>
          <w:sz w:val="18"/>
        </w:rPr>
        <w:t xml:space="preserve">[0:41:42] </w:t>
      </w:r>
      <w:r>
        <w:t>to take things like this off the internet?</w:t>
      </w:r>
    </w:p>
    <w:p>
      <w:r>
        <w:rPr>
          <w:b/>
          <w:color w:val="1F6FB2"/>
          <w:sz w:val="18"/>
        </w:rPr>
        <w:t xml:space="preserve">[0:41:44] </w:t>
      </w:r>
      <w:r>
        <w:t>But it's out there.</w:t>
      </w:r>
    </w:p>
    <w:p>
      <w:r>
        <w:rPr>
          <w:b/>
          <w:color w:val="1F6FB2"/>
          <w:sz w:val="18"/>
        </w:rPr>
        <w:t xml:space="preserve">[0:41:45] </w:t>
      </w:r>
      <w:r>
        <w:t>Even if I could persuade one site to pull down one clip,</w:t>
      </w:r>
    </w:p>
    <w:p>
      <w:r>
        <w:rPr>
          <w:b/>
          <w:color w:val="1F6FB2"/>
          <w:sz w:val="18"/>
        </w:rPr>
        <w:t xml:space="preserve">[0:41:48] </w:t>
      </w:r>
      <w:r>
        <w:t>there are a dozen others from other cell phones.</w:t>
      </w:r>
    </w:p>
    <w:p>
      <w:r>
        <w:rPr>
          <w:b/>
          <w:color w:val="1F6FB2"/>
          <w:sz w:val="18"/>
        </w:rPr>
        <w:t xml:space="preserve">[0:41:50] </w:t>
      </w:r>
      <w:r>
        <w:t>Well, should we at least lawyer up and threaten</w:t>
      </w:r>
    </w:p>
    <w:p>
      <w:r>
        <w:rPr>
          <w:b/>
          <w:color w:val="1F6FB2"/>
          <w:sz w:val="18"/>
        </w:rPr>
        <w:t xml:space="preserve">[0:41:53] </w:t>
      </w:r>
      <w:r>
        <w:t>legal action or something?</w:t>
      </w:r>
    </w:p>
    <w:p>
      <w:r>
        <w:rPr>
          <w:b/>
          <w:color w:val="1F6FB2"/>
          <w:sz w:val="18"/>
        </w:rPr>
        <w:t xml:space="preserve">[0:41:54] </w:t>
      </w:r>
      <w:r>
        <w:t>You threatening them with lawyers</w:t>
      </w:r>
    </w:p>
    <w:p>
      <w:r>
        <w:rPr>
          <w:b/>
          <w:color w:val="1F6FB2"/>
          <w:sz w:val="18"/>
        </w:rPr>
        <w:t xml:space="preserve">[0:41:55] </w:t>
      </w:r>
      <w:r>
        <w:t>builds on a story that's already getting a lot of play.</w:t>
      </w:r>
    </w:p>
    <w:p>
      <w:r>
        <w:rPr>
          <w:b/>
          <w:color w:val="1F6FB2"/>
          <w:sz w:val="18"/>
        </w:rPr>
        <w:t xml:space="preserve">[0:41:58] </w:t>
      </w:r>
      <w:r>
        <w:t>And then you get another week of headlines.</w:t>
      </w:r>
    </w:p>
    <w:p>
      <w:r>
        <w:rPr>
          <w:b/>
          <w:color w:val="1F6FB2"/>
          <w:sz w:val="18"/>
        </w:rPr>
        <w:t xml:space="preserve">[0:41:59] </w:t>
      </w:r>
      <w:r>
        <w:t>And then you got this food critic posting fresh blogs</w:t>
      </w:r>
    </w:p>
    <w:p>
      <w:r>
        <w:rPr>
          <w:b/>
          <w:color w:val="1F6FB2"/>
          <w:sz w:val="18"/>
        </w:rPr>
        <w:t xml:space="preserve">[0:42:02] </w:t>
      </w:r>
      <w:r>
        <w:t>about you nonstop.</w:t>
      </w:r>
    </w:p>
    <w:p>
      <w:r>
        <w:rPr>
          <w:b/>
          <w:color w:val="1F6FB2"/>
          <w:sz w:val="18"/>
        </w:rPr>
        <w:t xml:space="preserve">[0:42:03] </w:t>
      </w:r>
      <w:r>
        <w:t>And they're all getting picked up.</w:t>
      </w:r>
    </w:p>
    <w:p>
      <w:r>
        <w:rPr>
          <w:b/>
          <w:color w:val="1F6FB2"/>
          <w:sz w:val="18"/>
        </w:rPr>
        <w:t xml:space="preserve">[0:42:04] </w:t>
      </w:r>
      <w:r>
        <w:t>And the picked up headlines are getting picked up</w:t>
      </w:r>
    </w:p>
    <w:p>
      <w:r>
        <w:rPr>
          <w:b/>
          <w:color w:val="1F6FB2"/>
          <w:sz w:val="18"/>
        </w:rPr>
        <w:t xml:space="preserve">[0:42:06] </w:t>
      </w:r>
      <w:r>
        <w:t>by each other.</w:t>
      </w:r>
    </w:p>
    <w:p>
      <w:r>
        <w:rPr>
          <w:b/>
          <w:color w:val="1F6FB2"/>
          <w:sz w:val="18"/>
        </w:rPr>
        <w:t xml:space="preserve">[0:42:07] </w:t>
      </w:r>
      <w:r>
        <w:t>You know, it's absolutely unbelievable.</w:t>
      </w:r>
    </w:p>
    <w:p>
      <w:r>
        <w:rPr>
          <w:b/>
          <w:color w:val="1F6FB2"/>
          <w:sz w:val="18"/>
        </w:rPr>
        <w:t xml:space="preserve">[0:42:09] </w:t>
      </w:r>
      <w:r>
        <w:t>So, so wait a second.</w:t>
      </w:r>
    </w:p>
    <w:p>
      <w:r>
        <w:rPr>
          <w:b/>
          <w:color w:val="1F6FB2"/>
          <w:sz w:val="18"/>
        </w:rPr>
        <w:t xml:space="preserve">[0:42:10] </w:t>
      </w:r>
      <w:r>
        <w:t>You're saying there's nothing that I could do?</w:t>
      </w:r>
    </w:p>
    <w:p>
      <w:r>
        <w:rPr>
          <w:b/>
          <w:color w:val="1F6FB2"/>
          <w:sz w:val="18"/>
        </w:rPr>
        <w:t xml:space="preserve">[0:42:12] </w:t>
      </w:r>
      <w:r>
        <w:t>To get the footage down?</w:t>
      </w:r>
    </w:p>
    <w:p>
      <w:r>
        <w:rPr>
          <w:b/>
          <w:color w:val="1F6FB2"/>
          <w:sz w:val="18"/>
        </w:rPr>
        <w:t xml:space="preserve">[0:42:13] </w:t>
      </w:r>
      <w:r>
        <w:t>No, that lives forever.</w:t>
      </w:r>
    </w:p>
    <w:p>
      <w:r>
        <w:rPr>
          <w:b/>
          <w:color w:val="1F6FB2"/>
          <w:sz w:val="18"/>
        </w:rPr>
        <w:t xml:space="preserve">[0:42:15] </w:t>
      </w:r>
      <w:r>
        <w:t>Great, awesome.</w:t>
      </w:r>
    </w:p>
    <w:p>
      <w:r>
        <w:rPr>
          <w:b/>
          <w:color w:val="1F6FB2"/>
          <w:sz w:val="18"/>
        </w:rPr>
        <w:t xml:space="preserve">[0:42:16] </w:t>
      </w:r>
      <w:r>
        <w:t>But there just might be an opportunity here.</w:t>
      </w:r>
    </w:p>
    <w:p>
      <w:r>
        <w:rPr>
          <w:b/>
          <w:color w:val="1F6FB2"/>
          <w:sz w:val="18"/>
        </w:rPr>
        <w:t xml:space="preserve">[0:42:19] </w:t>
      </w:r>
      <w:r>
        <w:t>How can this possibly be an opportunity?</w:t>
      </w:r>
    </w:p>
    <w:p>
      <w:r>
        <w:rPr>
          <w:b/>
          <w:color w:val="1F6FB2"/>
          <w:sz w:val="18"/>
        </w:rPr>
        <w:t xml:space="preserve">[0:42:21] </w:t>
      </w:r>
      <w:r>
        <w:t>Well, I was holding off until we spoke.</w:t>
      </w:r>
    </w:p>
    <w:p>
      <w:r>
        <w:rPr>
          <w:b/>
          <w:color w:val="1F6FB2"/>
          <w:sz w:val="18"/>
        </w:rPr>
        <w:t xml:space="preserve">[0:42:23] </w:t>
      </w:r>
      <w:r>
        <w:t>But I'm fairly certain we have a good shot at Hell's Kitchen.</w:t>
      </w:r>
    </w:p>
    <w:p>
      <w:r>
        <w:rPr>
          <w:b/>
          <w:color w:val="1F6FB2"/>
          <w:sz w:val="18"/>
        </w:rPr>
        <w:t xml:space="preserve">[0:42:27] </w:t>
      </w:r>
      <w:r>
        <w:t>Wait, what?</w:t>
      </w:r>
    </w:p>
    <w:p>
      <w:r>
        <w:rPr>
          <w:b/>
          <w:color w:val="1F6FB2"/>
          <w:sz w:val="18"/>
        </w:rPr>
        <w:t xml:space="preserve">[0:42:28] </w:t>
      </w:r>
      <w:r>
        <w:t>The reality show.</w:t>
      </w:r>
    </w:p>
    <w:p>
      <w:r>
        <w:rPr>
          <w:b/>
          <w:color w:val="1F6FB2"/>
          <w:sz w:val="18"/>
        </w:rPr>
        <w:t xml:space="preserve">[0:42:29] </w:t>
      </w:r>
      <w:r>
        <w:t>I don't think you understand what's going on here.</w:t>
      </w:r>
    </w:p>
    <w:p>
      <w:r>
        <w:rPr>
          <w:b/>
          <w:color w:val="1F6FB2"/>
          <w:sz w:val="18"/>
        </w:rPr>
        <w:t xml:space="preserve">[0:42:31] </w:t>
      </w:r>
      <w:r>
        <w:t>I am a real chef with...</w:t>
      </w:r>
    </w:p>
    <w:p>
      <w:r>
        <w:rPr>
          <w:b/>
          <w:color w:val="1F6FB2"/>
          <w:sz w:val="18"/>
        </w:rPr>
        <w:t xml:space="preserve">[0:42:33] </w:t>
      </w:r>
      <w:r>
        <w:t>You said you needed money, right?</w:t>
      </w:r>
    </w:p>
    <w:p>
      <w:r>
        <w:rPr>
          <w:b/>
          <w:color w:val="1F6FB2"/>
          <w:sz w:val="18"/>
        </w:rPr>
        <w:t xml:space="preserve">[0:42:34] </w:t>
      </w:r>
      <w:r>
        <w:t>A job.</w:t>
      </w:r>
    </w:p>
    <w:p>
      <w:r>
        <w:rPr>
          <w:b/>
          <w:color w:val="1F6FB2"/>
          <w:sz w:val="18"/>
        </w:rPr>
        <w:t xml:space="preserve">[0:42:35] </w:t>
      </w:r>
      <w:r>
        <w:t>A job, not money.</w:t>
      </w:r>
    </w:p>
    <w:p>
      <w:r>
        <w:rPr>
          <w:b/>
          <w:color w:val="1F6FB2"/>
          <w:sz w:val="18"/>
        </w:rPr>
        <w:t xml:space="preserve">[0:42:36] </w:t>
      </w:r>
      <w:r>
        <w:t>I need a job, like I had.</w:t>
      </w:r>
    </w:p>
    <w:p>
      <w:r>
        <w:rPr>
          <w:b/>
          <w:color w:val="1F6FB2"/>
          <w:sz w:val="18"/>
        </w:rPr>
        <w:t xml:space="preserve">[0:42:38] </w:t>
      </w:r>
      <w:r>
        <w:t>Well, your Twitter account says you've got 20,000 followers.</w:t>
      </w:r>
    </w:p>
    <w:p>
      <w:r>
        <w:rPr>
          <w:b/>
          <w:color w:val="1F6FB2"/>
          <w:sz w:val="18"/>
        </w:rPr>
        <w:t xml:space="preserve">[0:42:41] </w:t>
      </w:r>
      <w:r>
        <w:t>That's pretty damn big.</w:t>
      </w:r>
    </w:p>
    <w:p>
      <w:r>
        <w:rPr>
          <w:b/>
          <w:color w:val="1F6FB2"/>
          <w:sz w:val="18"/>
        </w:rPr>
        <w:t xml:space="preserve">[0:42:42] </w:t>
      </w:r>
      <w:r>
        <w:t>Yeah, I'm going to cancel the account.</w:t>
      </w:r>
    </w:p>
    <w:p>
      <w:r>
        <w:rPr>
          <w:b/>
          <w:color w:val="1F6FB2"/>
          <w:sz w:val="18"/>
        </w:rPr>
        <w:t xml:space="preserve">[0:42:43] </w:t>
      </w:r>
      <w:r>
        <w:t>Don't worry.</w:t>
      </w:r>
    </w:p>
    <w:p>
      <w:r>
        <w:rPr>
          <w:b/>
          <w:color w:val="1F6FB2"/>
          <w:sz w:val="18"/>
        </w:rPr>
        <w:t xml:space="preserve">[0:42:44] </w:t>
      </w:r>
      <w:r>
        <w:t>Don't cancel it.</w:t>
      </w:r>
    </w:p>
    <w:p>
      <w:r>
        <w:rPr>
          <w:b/>
          <w:color w:val="1F6FB2"/>
          <w:sz w:val="18"/>
        </w:rPr>
        <w:t xml:space="preserve">[0:42:45] </w:t>
      </w:r>
      <w:r>
        <w:t>I can get you money to mention a few products.</w:t>
      </w:r>
    </w:p>
    <w:p>
      <w:r>
        <w:rPr>
          <w:b/>
          <w:color w:val="1F6FB2"/>
          <w:sz w:val="18"/>
        </w:rPr>
        <w:t xml:space="preserve">[0:42:46] </w:t>
      </w:r>
      <w:r>
        <w:t>Are you listening to me?</w:t>
      </w:r>
    </w:p>
    <w:p>
      <w:r>
        <w:rPr>
          <w:b/>
          <w:color w:val="1F6FB2"/>
          <w:sz w:val="18"/>
        </w:rPr>
        <w:t xml:space="preserve">[0:42:47] </w:t>
      </w:r>
      <w:r>
        <w:t>I don't want to get involved with any of that.</w:t>
      </w:r>
    </w:p>
    <w:p>
      <w:r>
        <w:rPr>
          <w:b/>
          <w:color w:val="1F6FB2"/>
          <w:sz w:val="18"/>
        </w:rPr>
        <w:t xml:space="preserve">[0:42:49] </w:t>
      </w:r>
      <w:r>
        <w:t>I want to cook food.</w:t>
      </w:r>
    </w:p>
    <w:p>
      <w:r>
        <w:rPr>
          <w:b/>
          <w:color w:val="1F6FB2"/>
          <w:sz w:val="18"/>
        </w:rPr>
        <w:t xml:space="preserve">[0:42:50] </w:t>
      </w:r>
      <w:r>
        <w:t>You got two choices.</w:t>
      </w:r>
    </w:p>
    <w:p>
      <w:r>
        <w:rPr>
          <w:b/>
          <w:color w:val="1F6FB2"/>
          <w:sz w:val="18"/>
        </w:rPr>
        <w:t xml:space="preserve">[0:42:51] </w:t>
      </w:r>
      <w:r>
        <w:t>You can either lean into it and work it for all it's worth.</w:t>
      </w:r>
    </w:p>
    <w:p>
      <w:r>
        <w:rPr>
          <w:b/>
          <w:color w:val="1F6FB2"/>
          <w:sz w:val="18"/>
        </w:rPr>
        <w:t xml:space="preserve">[0:42:54] </w:t>
      </w:r>
      <w:r>
        <w:t>Like Honey Boo Boo.</w:t>
      </w:r>
    </w:p>
    <w:p>
      <w:r>
        <w:rPr>
          <w:b/>
          <w:color w:val="1F6FB2"/>
          <w:sz w:val="18"/>
        </w:rPr>
        <w:t xml:space="preserve">[0:42:55] </w:t>
      </w:r>
      <w:r>
        <w:t>I don't want to do this.</w:t>
      </w:r>
    </w:p>
    <w:p>
      <w:r>
        <w:rPr>
          <w:b/>
          <w:color w:val="1F6FB2"/>
          <w:sz w:val="18"/>
        </w:rPr>
        <w:t xml:space="preserve">[0:42:56] </w:t>
      </w:r>
      <w:r>
        <w:t>Do you know how much money she pulls down?</w:t>
      </w:r>
    </w:p>
    <w:p>
      <w:r>
        <w:rPr>
          <w:b/>
          <w:color w:val="1F6FB2"/>
          <w:sz w:val="18"/>
        </w:rPr>
        <w:t xml:space="preserve">[0:42:57] </w:t>
      </w:r>
      <w:r>
        <w:t>Or her mother?</w:t>
      </w:r>
    </w:p>
    <w:p>
      <w:r>
        <w:rPr>
          <w:b/>
          <w:color w:val="1F6FB2"/>
          <w:sz w:val="18"/>
        </w:rPr>
        <w:t xml:space="preserve">[0:42:58] </w:t>
      </w:r>
      <w:r>
        <w:t>I don't care what she makes.</w:t>
      </w:r>
    </w:p>
    <w:p>
      <w:r>
        <w:rPr>
          <w:b/>
          <w:color w:val="1F6FB2"/>
          <w:sz w:val="18"/>
        </w:rPr>
        <w:t xml:space="preserve">[0:42:59] </w:t>
      </w:r>
      <w:r>
        <w:t>Just get to your point.</w:t>
      </w:r>
    </w:p>
    <w:p>
      <w:r>
        <w:rPr>
          <w:b/>
          <w:color w:val="1F6FB2"/>
          <w:sz w:val="18"/>
        </w:rPr>
        <w:t xml:space="preserve">[0:43:00] </w:t>
      </w:r>
      <w:r>
        <w:t>Or you can go underground and wait till the storm passes.</w:t>
      </w:r>
    </w:p>
    <w:p>
      <w:r>
        <w:rPr>
          <w:b/>
          <w:color w:val="1F6FB2"/>
          <w:sz w:val="18"/>
        </w:rPr>
        <w:t xml:space="preserve">[0:43:02] </w:t>
      </w:r>
      <w:r>
        <w:t>You got two choices.</w:t>
      </w:r>
    </w:p>
    <w:p>
      <w:r>
        <w:rPr>
          <w:b/>
          <w:color w:val="1F6FB2"/>
          <w:sz w:val="18"/>
        </w:rPr>
        <w:t xml:space="preserve">[0:43:03] </w:t>
      </w:r>
      <w:r>
        <w:t>I thought this shit lives forever online.</w:t>
      </w:r>
    </w:p>
    <w:p>
      <w:r>
        <w:rPr>
          <w:b/>
          <w:color w:val="1F6FB2"/>
          <w:sz w:val="18"/>
        </w:rPr>
        <w:t xml:space="preserve">[0:43:05] </w:t>
      </w:r>
      <w:r>
        <w:t>It does.</w:t>
      </w:r>
    </w:p>
    <w:p>
      <w:r>
        <w:rPr>
          <w:b/>
          <w:color w:val="1F6FB2"/>
          <w:sz w:val="18"/>
        </w:rPr>
        <w:t xml:space="preserve">[0:43:05] </w:t>
      </w:r>
      <w:r>
        <w:t>But there's so much news out there, and it's so fast,</w:t>
      </w:r>
    </w:p>
    <w:p>
      <w:r>
        <w:rPr>
          <w:b/>
          <w:color w:val="1F6FB2"/>
          <w:sz w:val="18"/>
        </w:rPr>
        <w:t xml:space="preserve">[0:43:08] </w:t>
      </w:r>
      <w:r>
        <w:t>and there's so much white noise, nobody remembers anything.</w:t>
      </w:r>
    </w:p>
    <w:p>
      <w:r>
        <w:rPr>
          <w:b/>
          <w:color w:val="1F6FB2"/>
          <w:sz w:val="18"/>
        </w:rPr>
        <w:t xml:space="preserve">[0:43:10] </w:t>
      </w:r>
      <w:r>
        <w:t>OK, thank you for taking the time</w:t>
      </w:r>
    </w:p>
    <w:p>
      <w:r>
        <w:rPr>
          <w:b/>
          <w:color w:val="1F6FB2"/>
          <w:sz w:val="18"/>
        </w:rPr>
        <w:t xml:space="preserve">[0:43:12] </w:t>
      </w:r>
      <w:r>
        <w:t>and walking me through everything.</w:t>
      </w:r>
    </w:p>
    <w:p>
      <w:r>
        <w:rPr>
          <w:b/>
          <w:color w:val="1F6FB2"/>
          <w:sz w:val="18"/>
        </w:rPr>
        <w:t xml:space="preserve">[0:43:13] </w:t>
      </w:r>
      <w:r>
        <w:t>It's very illuminating.</w:t>
      </w:r>
    </w:p>
    <w:p>
      <w:r>
        <w:rPr>
          <w:b/>
          <w:color w:val="1F6FB2"/>
          <w:sz w:val="18"/>
        </w:rPr>
        <w:t xml:space="preserve">[0:43:15] </w:t>
      </w:r>
      <w:r>
        <w:t>Oh, you're hanging up?</w:t>
      </w:r>
    </w:p>
    <w:p>
      <w:r>
        <w:rPr>
          <w:b/>
          <w:color w:val="1F6FB2"/>
          <w:sz w:val="18"/>
        </w:rPr>
        <w:t xml:space="preserve">[0:43:16] </w:t>
      </w:r>
      <w:r>
        <w:t>OK, listen, I want you to call any time.</w:t>
      </w:r>
    </w:p>
    <w:p>
      <w:r>
        <w:rPr>
          <w:b/>
          <w:color w:val="1F6FB2"/>
          <w:sz w:val="18"/>
        </w:rPr>
        <w:t xml:space="preserve">[0:43:18] </w:t>
      </w:r>
      <w:r>
        <w:t>I'm right here.</w:t>
      </w:r>
    </w:p>
    <w:p>
      <w:r>
        <w:rPr>
          <w:b/>
          <w:color w:val="1F6FB2"/>
          <w:sz w:val="18"/>
        </w:rPr>
        <w:t xml:space="preserve">[0:43:19] </w:t>
      </w:r>
      <w:r>
        <w:t>If you can't get me, I'm on a cell phone, and I've got a pager.</w:t>
      </w:r>
    </w:p>
    <w:p>
      <w:r>
        <w:rPr>
          <w:b/>
          <w:color w:val="1F6FB2"/>
          <w:sz w:val="18"/>
        </w:rPr>
        <w:t xml:space="preserve">[0:43:21] </w:t>
      </w:r>
      <w:r>
        <w:t>OK, thank you, and thank Inez for me.</w:t>
      </w:r>
    </w:p>
    <w:p>
      <w:r>
        <w:rPr>
          <w:b/>
          <w:color w:val="1F6FB2"/>
          <w:sz w:val="18"/>
        </w:rPr>
        <w:t xml:space="preserve">[0:43:23] </w:t>
      </w:r>
      <w:r>
        <w:t>No, thank you.</w:t>
      </w:r>
    </w:p>
    <w:p>
      <w:r>
        <w:rPr>
          <w:b/>
          <w:color w:val="1F6FB2"/>
          <w:sz w:val="18"/>
        </w:rPr>
        <w:t xml:space="preserve">[0:43:23] </w:t>
      </w:r>
      <w:r>
        <w:t>And what about Hell's Kitchen?</w:t>
      </w:r>
    </w:p>
    <w:p>
      <w:r>
        <w:rPr>
          <w:b/>
          <w:color w:val="1F6FB2"/>
          <w:sz w:val="18"/>
        </w:rPr>
        <w:t xml:space="preserve">[0:43:25] </w:t>
      </w:r>
      <w:r>
        <w:t>What about it?</w:t>
      </w:r>
    </w:p>
    <w:p>
      <w:r>
        <w:rPr>
          <w:b/>
          <w:color w:val="1F6FB2"/>
          <w:sz w:val="18"/>
        </w:rPr>
        <w:t xml:space="preserve">[0:43:26] </w:t>
      </w:r>
      <w:r>
        <w:t>You still want me to pursue it, right?</w:t>
      </w:r>
    </w:p>
    <w:p>
      <w:r>
        <w:rPr>
          <w:b/>
          <w:color w:val="1F6FB2"/>
          <w:sz w:val="18"/>
        </w:rPr>
        <w:t xml:space="preserve">[0:43:27] </w:t>
      </w:r>
      <w:r>
        <w:t>No, I don't want you to pursue it.</w:t>
      </w:r>
    </w:p>
    <w:p>
      <w:r>
        <w:rPr>
          <w:b/>
          <w:color w:val="1F6FB2"/>
          <w:sz w:val="18"/>
        </w:rPr>
        <w:t xml:space="preserve">[0:43:28] </w:t>
      </w:r>
      <w:r>
        <w:t>OK.</w:t>
      </w:r>
    </w:p>
    <w:p>
      <w:r>
        <w:rPr>
          <w:b/>
          <w:color w:val="1F6FB2"/>
          <w:sz w:val="18"/>
        </w:rPr>
        <w:t xml:space="preserve">[0:43:28] </w:t>
      </w:r>
      <w:r>
        <w:t>I won't call him, but I'll email him.</w:t>
      </w:r>
    </w:p>
    <w:p>
      <w:r>
        <w:rPr>
          <w:b/>
          <w:color w:val="1F6FB2"/>
          <w:sz w:val="18"/>
        </w:rPr>
        <w:t xml:space="preserve">[0:43:30] </w:t>
      </w:r>
      <w:r>
        <w:t>Are you not listening to me?</w:t>
      </w:r>
    </w:p>
    <w:p>
      <w:r>
        <w:rPr>
          <w:b/>
          <w:color w:val="1F6FB2"/>
          <w:sz w:val="18"/>
        </w:rPr>
        <w:t xml:space="preserve">[0:43:31] </w:t>
      </w:r>
      <w:r>
        <w:t>I'm going to go, OK?</w:t>
      </w:r>
    </w:p>
    <w:p>
      <w:r>
        <w:rPr>
          <w:b/>
          <w:color w:val="1F6FB2"/>
          <w:sz w:val="18"/>
        </w:rPr>
        <w:t xml:space="preserve">[0:43:32] </w:t>
      </w:r>
      <w:r>
        <w:t>I got a call coming in.</w:t>
      </w:r>
    </w:p>
    <w:p>
      <w:r>
        <w:rPr>
          <w:b/>
          <w:color w:val="1F6FB2"/>
          <w:sz w:val="18"/>
        </w:rPr>
        <w:t xml:space="preserve">[0:43:34] </w:t>
      </w:r>
      <w:r>
        <w:t>OK, all right.</w:t>
      </w:r>
    </w:p>
    <w:p>
      <w:r>
        <w:rPr>
          <w:b/>
          <w:color w:val="1F6FB2"/>
          <w:sz w:val="18"/>
        </w:rPr>
        <w:t xml:space="preserve">[0:43:34] </w:t>
      </w:r>
      <w:r>
        <w:t>I'll tell you how Hell's Kitchen goes.</w:t>
      </w:r>
    </w:p>
    <w:p>
      <w:r>
        <w:rPr>
          <w:b/>
          <w:color w:val="1F6FB2"/>
          <w:sz w:val="18"/>
        </w:rPr>
        <w:t xml:space="preserve">[0:43:42] </w:t>
      </w:r>
      <w:r>
        <w:t>Hey, Inez.</w:t>
      </w:r>
    </w:p>
    <w:p>
      <w:r>
        <w:rPr>
          <w:b/>
          <w:color w:val="1F6FB2"/>
          <w:sz w:val="18"/>
        </w:rPr>
        <w:t xml:space="preserve">[0:43:43] </w:t>
      </w:r>
      <w:r>
        <w:t>Hi.</w:t>
      </w:r>
    </w:p>
    <w:p>
      <w:r>
        <w:rPr>
          <w:b/>
          <w:color w:val="1F6FB2"/>
          <w:sz w:val="18"/>
        </w:rPr>
        <w:t xml:space="preserve">[0:43:44] </w:t>
      </w:r>
      <w:r>
        <w:t>Did you talk to Jen?</w:t>
      </w:r>
    </w:p>
    <w:p>
      <w:r>
        <w:rPr>
          <w:b/>
          <w:color w:val="1F6FB2"/>
          <w:sz w:val="18"/>
        </w:rPr>
        <w:t xml:space="preserve">[0:43:47] </w:t>
      </w:r>
      <w:r>
        <w:t>And?</w:t>
      </w:r>
    </w:p>
    <w:p>
      <w:r>
        <w:rPr>
          <w:b/>
          <w:color w:val="1F6FB2"/>
          <w:sz w:val="18"/>
        </w:rPr>
        <w:t xml:space="preserve">[0:43:48] </w:t>
      </w:r>
      <w:r>
        <w:t>And, you know, it's terrible.</w:t>
      </w:r>
    </w:p>
    <w:p>
      <w:r>
        <w:rPr>
          <w:b/>
          <w:color w:val="1F6FB2"/>
          <w:sz w:val="18"/>
        </w:rPr>
        <w:t xml:space="preserve">[0:43:50] </w:t>
      </w:r>
      <w:r>
        <w:t>What do you want me to tell you?</w:t>
      </w:r>
    </w:p>
    <w:p>
      <w:r>
        <w:rPr>
          <w:b/>
          <w:color w:val="1F6FB2"/>
          <w:sz w:val="18"/>
        </w:rPr>
        <w:t xml:space="preserve">[0:43:51] </w:t>
      </w:r>
      <w:r>
        <w:t>I can't dress it up.</w:t>
      </w:r>
    </w:p>
    <w:p>
      <w:r>
        <w:rPr>
          <w:b/>
          <w:color w:val="1F6FB2"/>
          <w:sz w:val="18"/>
        </w:rPr>
        <w:t xml:space="preserve">[0:43:52] </w:t>
      </w:r>
      <w:r>
        <w:t>I just want to cook.</w:t>
      </w:r>
    </w:p>
    <w:p>
      <w:r>
        <w:rPr>
          <w:b/>
          <w:color w:val="1F6FB2"/>
          <w:sz w:val="18"/>
        </w:rPr>
        <w:t xml:space="preserve">[0:43:54] </w:t>
      </w:r>
      <w:r>
        <w:t>Everything is going to work out.</w:t>
      </w:r>
    </w:p>
    <w:p>
      <w:r>
        <w:rPr>
          <w:b/>
          <w:color w:val="1F6FB2"/>
          <w:sz w:val="18"/>
        </w:rPr>
        <w:t xml:space="preserve">[0:43:55] </w:t>
      </w:r>
      <w:r>
        <w:t>Yeah, half a dozen places tried to poach me</w:t>
      </w:r>
    </w:p>
    <w:p>
      <w:r>
        <w:rPr>
          <w:b/>
          <w:color w:val="1F6FB2"/>
          <w:sz w:val="18"/>
        </w:rPr>
        <w:t xml:space="preserve">[0:43:57] </w:t>
      </w:r>
      <w:r>
        <w:t>when I was back at Galwaz.</w:t>
      </w:r>
    </w:p>
    <w:p>
      <w:r>
        <w:rPr>
          <w:b/>
          <w:color w:val="1F6FB2"/>
          <w:sz w:val="18"/>
        </w:rPr>
        <w:t xml:space="preserve">[0:43:58] </w:t>
      </w:r>
      <w:r>
        <w:t>I'm trying to line up some interviews for next week.</w:t>
      </w:r>
    </w:p>
    <w:p>
      <w:r>
        <w:rPr>
          <w:b/>
          <w:color w:val="1F6FB2"/>
          <w:sz w:val="18"/>
        </w:rPr>
        <w:t xml:space="preserve">[0:44:00] </w:t>
      </w:r>
      <w:r>
        <w:t>That's good.</w:t>
      </w:r>
    </w:p>
    <w:p>
      <w:r>
        <w:rPr>
          <w:b/>
          <w:color w:val="1F6FB2"/>
          <w:sz w:val="18"/>
        </w:rPr>
        <w:t xml:space="preserve">[0:44:02] </w:t>
      </w:r>
      <w:r>
        <w:t>Yeah, so listen, until this whole job thing works out,</w:t>
      </w:r>
    </w:p>
    <w:p>
      <w:r>
        <w:rPr>
          <w:b/>
          <w:color w:val="1F6FB2"/>
          <w:sz w:val="18"/>
        </w:rPr>
        <w:t xml:space="preserve">[0:44:06] </w:t>
      </w:r>
      <w:r>
        <w:t>could you keep Percy for me?</w:t>
      </w:r>
    </w:p>
    <w:p>
      <w:r>
        <w:rPr>
          <w:b/>
          <w:color w:val="1F6FB2"/>
          <w:sz w:val="18"/>
        </w:rPr>
        <w:t xml:space="preserve">[0:44:10] </w:t>
      </w:r>
      <w:r>
        <w:t>But you're still taking him with you to New Orleans, right?</w:t>
      </w:r>
    </w:p>
    <w:p>
      <w:r>
        <w:rPr>
          <w:b/>
          <w:color w:val="1F6FB2"/>
          <w:sz w:val="18"/>
        </w:rPr>
        <w:t xml:space="preserve">[0:44:16] </w:t>
      </w:r>
      <w:r>
        <w:t>Is he there?</w:t>
      </w:r>
    </w:p>
    <w:p>
      <w:r>
        <w:rPr>
          <w:b/>
          <w:color w:val="1F6FB2"/>
          <w:sz w:val="18"/>
        </w:rPr>
        <w:t xml:space="preserve">[0:44:18] </w:t>
      </w:r>
      <w:r>
        <w:t>I'll tell him.</w:t>
      </w:r>
    </w:p>
    <w:p>
      <w:r>
        <w:rPr>
          <w:b/>
          <w:color w:val="1F6FB2"/>
          <w:sz w:val="18"/>
        </w:rPr>
        <w:t xml:space="preserve">[0:44:20] </w:t>
      </w:r>
      <w:r>
        <w:t>Let me talk to him.</w:t>
      </w:r>
    </w:p>
    <w:p>
      <w:r>
        <w:rPr>
          <w:b/>
          <w:color w:val="1F6FB2"/>
          <w:sz w:val="18"/>
        </w:rPr>
        <w:t xml:space="preserve">[0:44:29] </w:t>
      </w:r>
      <w:r>
        <w:t>Hey, Dad.</w:t>
      </w:r>
    </w:p>
    <w:p>
      <w:r>
        <w:rPr>
          <w:b/>
          <w:color w:val="1F6FB2"/>
          <w:sz w:val="18"/>
        </w:rPr>
        <w:t xml:space="preserve">[0:44:30] </w:t>
      </w:r>
      <w:r>
        <w:t>I understand if we can't go to New Orleans.</w:t>
      </w:r>
    </w:p>
    <w:p>
      <w:r>
        <w:rPr>
          <w:b/>
          <w:color w:val="1F6FB2"/>
          <w:sz w:val="18"/>
        </w:rPr>
        <w:t xml:space="preserve">[0:44:40] </w:t>
      </w:r>
      <w:r>
        <w:t>Maybe some other time.</w:t>
      </w:r>
    </w:p>
    <w:p>
      <w:r>
        <w:rPr>
          <w:b/>
          <w:color w:val="1F6FB2"/>
          <w:sz w:val="18"/>
        </w:rPr>
        <w:t xml:space="preserve">[0:44:41] </w:t>
      </w:r>
      <w:r>
        <w:t>Yes, we will for sure.</w:t>
      </w:r>
    </w:p>
    <w:p>
      <w:r>
        <w:rPr>
          <w:b/>
          <w:color w:val="1F6FB2"/>
          <w:sz w:val="18"/>
        </w:rPr>
        <w:t xml:space="preserve">[0:44:43] </w:t>
      </w:r>
      <w:r>
        <w:t>Thank you.</w:t>
      </w:r>
    </w:p>
    <w:p>
      <w:r>
        <w:rPr>
          <w:b/>
          <w:color w:val="1F6FB2"/>
          <w:sz w:val="18"/>
        </w:rPr>
        <w:t xml:space="preserve">[0:45:03] </w:t>
      </w:r>
      <w:r>
        <w:t>What's up, man?</w:t>
      </w:r>
    </w:p>
    <w:p>
      <w:r>
        <w:rPr>
          <w:b/>
          <w:color w:val="1F6FB2"/>
          <w:sz w:val="18"/>
        </w:rPr>
        <w:t xml:space="preserve">[0:45:05] </w:t>
      </w:r>
      <w:r>
        <w:t>Look at everybody.</w:t>
      </w:r>
    </w:p>
    <w:p>
      <w:r>
        <w:rPr>
          <w:b/>
          <w:color w:val="1F6FB2"/>
          <w:sz w:val="18"/>
        </w:rPr>
        <w:t xml:space="preserve">[0:45:06] </w:t>
      </w:r>
      <w:r>
        <w:t>Heff is here.</w:t>
      </w:r>
    </w:p>
    <w:p>
      <w:r>
        <w:rPr>
          <w:b/>
          <w:color w:val="1F6FB2"/>
          <w:sz w:val="18"/>
        </w:rPr>
        <w:t xml:space="preserve">[0:45:07] </w:t>
      </w:r>
      <w:r>
        <w:t>Come on, give him some drinks.</w:t>
      </w:r>
    </w:p>
    <w:p>
      <w:r>
        <w:rPr>
          <w:b/>
          <w:color w:val="1F6FB2"/>
          <w:sz w:val="18"/>
        </w:rPr>
        <w:t xml:space="preserve">[0:45:08] </w:t>
      </w:r>
      <w:r>
        <w:t>Something premium.</w:t>
      </w:r>
    </w:p>
    <w:p>
      <w:r>
        <w:rPr>
          <w:b/>
          <w:color w:val="1F6FB2"/>
          <w:sz w:val="18"/>
        </w:rPr>
        <w:t xml:space="preserve">[0:45:09] </w:t>
      </w:r>
      <w:r>
        <w:t>Kettle one.</w:t>
      </w:r>
    </w:p>
    <w:p>
      <w:r>
        <w:rPr>
          <w:b/>
          <w:color w:val="1F6FB2"/>
          <w:sz w:val="18"/>
        </w:rPr>
        <w:t xml:space="preserve">[0:45:12] </w:t>
      </w:r>
      <w:r>
        <w:t>Oh, dude.</w:t>
      </w:r>
    </w:p>
    <w:p>
      <w:r>
        <w:rPr>
          <w:b/>
          <w:color w:val="1F6FB2"/>
          <w:sz w:val="18"/>
        </w:rPr>
        <w:t xml:space="preserve">[0:45:13] </w:t>
      </w:r>
      <w:r>
        <w:t>Oh, you're everywhere.</w:t>
      </w:r>
    </w:p>
    <w:p>
      <w:r>
        <w:rPr>
          <w:b/>
          <w:color w:val="1F6FB2"/>
          <w:sz w:val="18"/>
        </w:rPr>
        <w:t xml:space="preserve">[0:45:14] </w:t>
      </w:r>
      <w:r>
        <w:t>You saw it?</w:t>
      </w:r>
    </w:p>
    <w:p>
      <w:r>
        <w:rPr>
          <w:b/>
          <w:color w:val="1F6FB2"/>
          <w:sz w:val="18"/>
        </w:rPr>
        <w:t xml:space="preserve">[0:45:14] </w:t>
      </w:r>
      <w:r>
        <w:t>Uh-uh.</w:t>
      </w:r>
    </w:p>
    <w:p>
      <w:r>
        <w:rPr>
          <w:b/>
          <w:color w:val="1F6FB2"/>
          <w:sz w:val="18"/>
        </w:rPr>
        <w:t xml:space="preserve">[0:45:15] </w:t>
      </w:r>
      <w:r>
        <w:t>It's bad.</w:t>
      </w:r>
    </w:p>
    <w:p>
      <w:r>
        <w:rPr>
          <w:b/>
          <w:color w:val="1F6FB2"/>
          <w:sz w:val="18"/>
        </w:rPr>
        <w:t xml:space="preserve">[0:45:16] </w:t>
      </w:r>
      <w:r>
        <w:t>You saw it?</w:t>
      </w:r>
    </w:p>
    <w:p>
      <w:r>
        <w:rPr>
          <w:b/>
          <w:color w:val="1F6FB2"/>
          <w:sz w:val="18"/>
        </w:rPr>
        <w:t xml:space="preserve">[0:45:16] </w:t>
      </w:r>
      <w:r>
        <w:t>How bad is it?</w:t>
      </w:r>
    </w:p>
    <w:p>
      <w:r>
        <w:rPr>
          <w:b/>
          <w:color w:val="1F6FB2"/>
          <w:sz w:val="18"/>
        </w:rPr>
        <w:t xml:space="preserve">[0:45:17] </w:t>
      </w:r>
      <w:r>
        <w:t>You saw it?</w:t>
      </w:r>
    </w:p>
    <w:p>
      <w:r>
        <w:rPr>
          <w:b/>
          <w:color w:val="1F6FB2"/>
          <w:sz w:val="18"/>
        </w:rPr>
        <w:t xml:space="preserve">[0:45:18] </w:t>
      </w:r>
      <w:r>
        <w:t>It's terrible.</w:t>
      </w:r>
    </w:p>
    <w:p>
      <w:r>
        <w:rPr>
          <w:b/>
          <w:color w:val="1F6FB2"/>
          <w:sz w:val="18"/>
        </w:rPr>
        <w:t xml:space="preserve">[0:45:18] </w:t>
      </w:r>
      <w:r>
        <w:t>I saw it.</w:t>
      </w:r>
    </w:p>
    <w:p>
      <w:r>
        <w:rPr>
          <w:b/>
          <w:color w:val="1F6FB2"/>
          <w:sz w:val="18"/>
        </w:rPr>
        <w:t xml:space="preserve">[0:45:19] </w:t>
      </w:r>
      <w:r>
        <w:t>It's everywhere.</w:t>
      </w:r>
    </w:p>
    <w:p>
      <w:r>
        <w:rPr>
          <w:b/>
          <w:color w:val="1F6FB2"/>
          <w:sz w:val="18"/>
        </w:rPr>
        <w:t xml:space="preserve">[0:45:19] </w:t>
      </w:r>
      <w:r>
        <w:t>It's terrible.</w:t>
      </w:r>
    </w:p>
    <w:p>
      <w:r>
        <w:rPr>
          <w:b/>
          <w:color w:val="1F6FB2"/>
          <w:sz w:val="18"/>
        </w:rPr>
        <w:t xml:space="preserve">[0:45:20] </w:t>
      </w:r>
      <w:r>
        <w:t>Is it bad?</w:t>
      </w:r>
    </w:p>
    <w:p>
      <w:r>
        <w:rPr>
          <w:b/>
          <w:color w:val="1F6FB2"/>
          <w:sz w:val="18"/>
        </w:rPr>
        <w:t xml:space="preserve">[0:45:21] </w:t>
      </w:r>
      <w:r>
        <w:t>You're never going to work again.</w:t>
      </w:r>
    </w:p>
    <w:p>
      <w:r>
        <w:rPr>
          <w:b/>
          <w:color w:val="1F6FB2"/>
          <w:sz w:val="18"/>
        </w:rPr>
        <w:t xml:space="preserve">[0:45:22] </w:t>
      </w:r>
      <w:r>
        <w:t>I am, though.</w:t>
      </w:r>
    </w:p>
    <w:p>
      <w:r>
        <w:rPr>
          <w:b/>
          <w:color w:val="1F6FB2"/>
          <w:sz w:val="18"/>
        </w:rPr>
        <w:t xml:space="preserve">[0:45:23] </w:t>
      </w:r>
      <w:r>
        <w:t>No, seriously.</w:t>
      </w:r>
    </w:p>
    <w:p>
      <w:r>
        <w:rPr>
          <w:b/>
          <w:color w:val="1F6FB2"/>
          <w:sz w:val="18"/>
        </w:rPr>
        <w:t xml:space="preserve">[0:45:24] </w:t>
      </w:r>
      <w:r>
        <w:t>There are people who are calling me.</w:t>
      </w:r>
    </w:p>
    <w:p>
      <w:r>
        <w:rPr>
          <w:b/>
          <w:color w:val="1F6FB2"/>
          <w:sz w:val="18"/>
        </w:rPr>
        <w:t xml:space="preserve">[0:45:26] </w:t>
      </w:r>
      <w:r>
        <w:t>Dude, they are all great.</w:t>
      </w:r>
    </w:p>
    <w:p>
      <w:r>
        <w:rPr>
          <w:b/>
          <w:color w:val="1F6FB2"/>
          <w:sz w:val="18"/>
        </w:rPr>
        <w:t xml:space="preserve">[0:45:28] </w:t>
      </w:r>
      <w:r>
        <w:t>Yes.</w:t>
      </w:r>
    </w:p>
    <w:p>
      <w:r>
        <w:rPr>
          <w:b/>
          <w:color w:val="1F6FB2"/>
          <w:sz w:val="18"/>
        </w:rPr>
        <w:t xml:space="preserve">[0:45:29] </w:t>
      </w:r>
      <w:r>
        <w:t>I'm glad to hear that.</w:t>
      </w:r>
    </w:p>
    <w:p>
      <w:r>
        <w:rPr>
          <w:b/>
          <w:color w:val="1F6FB2"/>
          <w:sz w:val="18"/>
        </w:rPr>
        <w:t xml:space="preserve">[0:45:30] </w:t>
      </w:r>
      <w:r>
        <w:t>I knew you would have something bigger than this.</w:t>
      </w:r>
    </w:p>
    <w:p>
      <w:r>
        <w:rPr>
          <w:b/>
          <w:color w:val="1F6FB2"/>
          <w:sz w:val="18"/>
        </w:rPr>
        <w:t xml:space="preserve">[0:45:32] </w:t>
      </w:r>
      <w:r>
        <w:t>You don't care about coming back here.</w:t>
      </w:r>
    </w:p>
    <w:p>
      <w:r>
        <w:rPr>
          <w:b/>
          <w:color w:val="1F6FB2"/>
          <w:sz w:val="18"/>
        </w:rPr>
        <w:t xml:space="preserve">[0:45:34] </w:t>
      </w:r>
      <w:r>
        <w:t>So you came back to tell me you got me a gig?</w:t>
      </w:r>
    </w:p>
    <w:p>
      <w:r>
        <w:rPr>
          <w:b/>
          <w:color w:val="1F6FB2"/>
          <w:sz w:val="18"/>
        </w:rPr>
        <w:t xml:space="preserve">[0:45:36] </w:t>
      </w:r>
      <w:r>
        <w:t>Because I'll leave Galwaz's like that, baby.</w:t>
      </w:r>
    </w:p>
    <w:p>
      <w:r>
        <w:rPr>
          <w:b/>
          <w:color w:val="1F6FB2"/>
          <w:sz w:val="18"/>
        </w:rPr>
        <w:t xml:space="preserve">[0:45:39] </w:t>
      </w:r>
      <w:r>
        <w:t>Trust me, you're the first phone call.</w:t>
      </w:r>
    </w:p>
    <w:p>
      <w:r>
        <w:rPr>
          <w:b/>
          <w:color w:val="1F6FB2"/>
          <w:sz w:val="18"/>
        </w:rPr>
        <w:t xml:space="preserve">[0:45:40] </w:t>
      </w:r>
      <w:r>
        <w:t>As soon as something becomes real.</w:t>
      </w:r>
    </w:p>
    <w:p>
      <w:r>
        <w:rPr>
          <w:b/>
          <w:color w:val="1F6FB2"/>
          <w:sz w:val="18"/>
        </w:rPr>
        <w:t xml:space="preserve">[0:45:41] </w:t>
      </w:r>
      <w:r>
        <w:t>Don't leave me behind again.</w:t>
      </w:r>
    </w:p>
    <w:p>
      <w:r>
        <w:rPr>
          <w:b/>
          <w:color w:val="1F6FB2"/>
          <w:sz w:val="18"/>
        </w:rPr>
        <w:t xml:space="preserve">[0:45:43] </w:t>
      </w:r>
      <w:r>
        <w:t>Don't ever do that again.</w:t>
      </w:r>
    </w:p>
    <w:p>
      <w:r>
        <w:rPr>
          <w:b/>
          <w:color w:val="1F6FB2"/>
          <w:sz w:val="18"/>
        </w:rPr>
        <w:t xml:space="preserve">[0:45:44] </w:t>
      </w:r>
      <w:r>
        <w:t>Please don't hit me.</w:t>
      </w:r>
    </w:p>
    <w:p>
      <w:r>
        <w:rPr>
          <w:b/>
          <w:color w:val="1F6FB2"/>
          <w:sz w:val="18"/>
        </w:rPr>
        <w:t xml:space="preserve">[0:45:45] </w:t>
      </w:r>
      <w:r>
        <w:t>I'm sorry.</w:t>
      </w:r>
    </w:p>
    <w:p>
      <w:r>
        <w:rPr>
          <w:b/>
          <w:color w:val="1F6FB2"/>
          <w:sz w:val="18"/>
        </w:rPr>
        <w:t xml:space="preserve">[0:45:46] </w:t>
      </w:r>
      <w:r>
        <w:t>I'm really sorry.</w:t>
      </w:r>
    </w:p>
    <w:p>
      <w:r>
        <w:rPr>
          <w:b/>
          <w:color w:val="1F6FB2"/>
          <w:sz w:val="18"/>
        </w:rPr>
        <w:t xml:space="preserve">[0:45:47] </w:t>
      </w:r>
      <w:r>
        <w:t>I was on the spot, bro.</w:t>
      </w:r>
    </w:p>
    <w:p>
      <w:r>
        <w:rPr>
          <w:b/>
          <w:color w:val="1F6FB2"/>
          <w:sz w:val="18"/>
        </w:rPr>
        <w:t xml:space="preserve">[0:45:48] </w:t>
      </w:r>
      <w:r>
        <w:t>I had been drinking that day.</w:t>
      </w:r>
    </w:p>
    <w:p>
      <w:r>
        <w:rPr>
          <w:b/>
          <w:color w:val="1F6FB2"/>
          <w:sz w:val="18"/>
        </w:rPr>
        <w:t xml:space="preserve">[0:45:49] </w:t>
      </w:r>
      <w:r>
        <w:t>I didn't know what to do.</w:t>
      </w:r>
    </w:p>
    <w:p>
      <w:r>
        <w:rPr>
          <w:b/>
          <w:color w:val="1F6FB2"/>
          <w:sz w:val="18"/>
        </w:rPr>
        <w:t xml:space="preserve">[0:45:51] </w:t>
      </w:r>
      <w:r>
        <w:t>I'm a pussy, basically.</w:t>
      </w:r>
    </w:p>
    <w:p>
      <w:r>
        <w:rPr>
          <w:b/>
          <w:color w:val="1F6FB2"/>
          <w:sz w:val="18"/>
        </w:rPr>
        <w:t xml:space="preserve">[0:45:52] </w:t>
      </w:r>
      <w:r>
        <w:t>I'm really sorry, shit.</w:t>
      </w:r>
    </w:p>
    <w:p>
      <w:r>
        <w:rPr>
          <w:b/>
          <w:color w:val="1F6FB2"/>
          <w:sz w:val="18"/>
        </w:rPr>
        <w:t xml:space="preserve">[0:45:54] </w:t>
      </w:r>
      <w:r>
        <w:t>What are you going to do?</w:t>
      </w:r>
    </w:p>
    <w:p>
      <w:r>
        <w:rPr>
          <w:b/>
          <w:color w:val="1F6FB2"/>
          <w:sz w:val="18"/>
        </w:rPr>
        <w:t xml:space="preserve">[0:45:55] </w:t>
      </w:r>
      <w:r>
        <w:t>I shouldn't.</w:t>
      </w:r>
    </w:p>
    <w:p>
      <w:r>
        <w:rPr>
          <w:b/>
          <w:color w:val="1F6FB2"/>
          <w:sz w:val="18"/>
        </w:rPr>
        <w:t xml:space="preserve">[0:45:55] </w:t>
      </w:r>
      <w:r>
        <w:t>It's a big opportunity.</w:t>
      </w:r>
    </w:p>
    <w:p>
      <w:r>
        <w:rPr>
          <w:b/>
          <w:color w:val="1F6FB2"/>
          <w:sz w:val="18"/>
        </w:rPr>
        <w:t xml:space="preserve">[0:45:56] </w:t>
      </w:r>
      <w:r>
        <w:t>I don't want you to lose your job over me, I know.</w:t>
      </w:r>
    </w:p>
    <w:p>
      <w:r>
        <w:rPr>
          <w:b/>
          <w:color w:val="1F6FB2"/>
          <w:sz w:val="18"/>
        </w:rPr>
        <w:t xml:space="preserve">[0:45:58] </w:t>
      </w:r>
      <w:r>
        <w:t>But I felt so responsible for that shit.</w:t>
      </w:r>
    </w:p>
    <w:p>
      <w:r>
        <w:rPr>
          <w:b/>
          <w:color w:val="1F6FB2"/>
          <w:sz w:val="18"/>
        </w:rPr>
        <w:t xml:space="preserve">[0:45:59] </w:t>
      </w:r>
      <w:r>
        <w:t>That shit was funny, by the way.</w:t>
      </w:r>
    </w:p>
    <w:p>
      <w:r>
        <w:rPr>
          <w:b/>
          <w:color w:val="1F6FB2"/>
          <w:sz w:val="18"/>
        </w:rPr>
        <w:t xml:space="preserve">[0:46:01] </w:t>
      </w:r>
      <w:r>
        <w:t>Everybody saw it.</w:t>
      </w:r>
    </w:p>
    <w:p>
      <w:r>
        <w:rPr>
          <w:b/>
          <w:color w:val="1F6FB2"/>
          <w:sz w:val="18"/>
        </w:rPr>
        <w:t xml:space="preserve">[0:46:01] </w:t>
      </w:r>
      <w:r>
        <w:t>What was funny about it?</w:t>
      </w:r>
    </w:p>
    <w:p>
      <w:r>
        <w:rPr>
          <w:b/>
          <w:color w:val="1F6FB2"/>
          <w:sz w:val="18"/>
        </w:rPr>
        <w:t xml:space="preserve">[0:46:02] </w:t>
      </w:r>
      <w:r>
        <w:t>It's funny for me.</w:t>
      </w:r>
    </w:p>
    <w:p>
      <w:r>
        <w:rPr>
          <w:b/>
          <w:color w:val="1F6FB2"/>
          <w:sz w:val="18"/>
        </w:rPr>
        <w:t xml:space="preserve">[0:46:02] </w:t>
      </w:r>
      <w:r>
        <w:t>It's just that, like, everybody I know saw it.</w:t>
      </w:r>
    </w:p>
    <w:p>
      <w:r>
        <w:rPr>
          <w:b/>
          <w:color w:val="1F6FB2"/>
          <w:sz w:val="18"/>
        </w:rPr>
        <w:t xml:space="preserve">[0:46:05] </w:t>
      </w:r>
      <w:r>
        <w:t>So I kind of felt, like, famous by knowing you, you know?</w:t>
      </w:r>
    </w:p>
    <w:p>
      <w:r>
        <w:rPr>
          <w:b/>
          <w:color w:val="1F6FB2"/>
          <w:sz w:val="18"/>
        </w:rPr>
        <w:t xml:space="preserve">[0:46:08] </w:t>
      </w:r>
      <w:r>
        <w:t>Is it a little bit funny?</w:t>
      </w:r>
    </w:p>
    <w:p>
      <w:r>
        <w:rPr>
          <w:b/>
          <w:color w:val="1F6FB2"/>
          <w:sz w:val="18"/>
        </w:rPr>
        <w:t xml:space="preserve">[0:46:09] </w:t>
      </w:r>
      <w:r>
        <w:t>Like, is it they're laughing at me or with me?</w:t>
      </w:r>
    </w:p>
    <w:p>
      <w:r>
        <w:rPr>
          <w:b/>
          <w:color w:val="1F6FB2"/>
          <w:sz w:val="18"/>
        </w:rPr>
        <w:t xml:space="preserve">[0:46:13] </w:t>
      </w:r>
      <w:r>
        <w:t>A little bit of both.</w:t>
      </w:r>
    </w:p>
    <w:p>
      <w:r>
        <w:rPr>
          <w:b/>
          <w:color w:val="1F6FB2"/>
          <w:sz w:val="18"/>
        </w:rPr>
        <w:t xml:space="preserve">[0:46:14] </w:t>
      </w:r>
      <w:r>
        <w:t>They're laughing with you and at you at the same time.</w:t>
      </w:r>
    </w:p>
    <w:p>
      <w:r>
        <w:rPr>
          <w:b/>
          <w:color w:val="1F6FB2"/>
          <w:sz w:val="18"/>
        </w:rPr>
        <w:t xml:space="preserve">[0:46:18] </w:t>
      </w:r>
      <w:r>
        <w:t>It's so embarrassing.</w:t>
      </w:r>
    </w:p>
    <w:p>
      <w:r>
        <w:rPr>
          <w:b/>
          <w:color w:val="1F6FB2"/>
          <w:sz w:val="18"/>
        </w:rPr>
        <w:t xml:space="preserve">[0:46:19] </w:t>
      </w:r>
      <w:r>
        <w:t>Oh, it is terrible.</w:t>
      </w:r>
    </w:p>
    <w:p>
      <w:r>
        <w:rPr>
          <w:b/>
          <w:color w:val="1F6FB2"/>
          <w:sz w:val="18"/>
        </w:rPr>
        <w:t xml:space="preserve">[0:46:20] </w:t>
      </w:r>
      <w:r>
        <w:t>It is so bad.</w:t>
      </w:r>
    </w:p>
    <w:p>
      <w:r>
        <w:rPr>
          <w:b/>
          <w:color w:val="1F6FB2"/>
          <w:sz w:val="18"/>
        </w:rPr>
        <w:t xml:space="preserve">[0:46:21] </w:t>
      </w:r>
      <w:r>
        <w:t>But it's funny, too, at the same time.</w:t>
      </w:r>
    </w:p>
    <w:p>
      <w:r>
        <w:rPr>
          <w:b/>
          <w:color w:val="1F6FB2"/>
          <w:sz w:val="18"/>
        </w:rPr>
        <w:t xml:space="preserve">[0:46:22] </w:t>
      </w:r>
      <w:r>
        <w:t>It makes you kind of, like, likable in a weird kind of way.</w:t>
      </w:r>
    </w:p>
    <w:p>
      <w:r>
        <w:rPr>
          <w:b/>
          <w:color w:val="1F6FB2"/>
          <w:sz w:val="18"/>
        </w:rPr>
        <w:t xml:space="preserve">[0:46:25] </w:t>
      </w:r>
      <w:r>
        <w:t>That guy deserved it.</w:t>
      </w:r>
    </w:p>
    <w:p>
      <w:r>
        <w:rPr>
          <w:b/>
          <w:color w:val="1F6FB2"/>
          <w:sz w:val="18"/>
        </w:rPr>
        <w:t xml:space="preserve">[0:46:26] </w:t>
      </w:r>
      <w:r>
        <w:t>Everybody knows that that guy deserved it.</w:t>
      </w:r>
    </w:p>
    <w:p>
      <w:r>
        <w:rPr>
          <w:b/>
          <w:color w:val="1F6FB2"/>
          <w:sz w:val="18"/>
        </w:rPr>
        <w:t xml:space="preserve">[0:46:28] </w:t>
      </w:r>
      <w:r>
        <w:t>But seriously, I'm sorry.</w:t>
      </w:r>
    </w:p>
    <w:p>
      <w:r>
        <w:rPr>
          <w:b/>
          <w:color w:val="1F6FB2"/>
          <w:sz w:val="18"/>
        </w:rPr>
        <w:t xml:space="preserve">[0:46:29] </w:t>
      </w:r>
      <w:r>
        <w:t>It's all right.</w:t>
      </w:r>
    </w:p>
    <w:p>
      <w:r>
        <w:rPr>
          <w:b/>
          <w:color w:val="1F6FB2"/>
          <w:sz w:val="18"/>
        </w:rPr>
        <w:t xml:space="preserve">[0:46:30] </w:t>
      </w:r>
      <w:r>
        <w:t>You know, I'm going to land on my feet.</w:t>
      </w:r>
    </w:p>
    <w:p>
      <w:r>
        <w:rPr>
          <w:b/>
          <w:color w:val="1F6FB2"/>
          <w:sz w:val="18"/>
        </w:rPr>
        <w:t xml:space="preserve">[0:46:32] </w:t>
      </w:r>
      <w:r>
        <w:t>Yeah, well, good.</w:t>
      </w:r>
    </w:p>
    <w:p>
      <w:r>
        <w:rPr>
          <w:b/>
          <w:color w:val="1F6FB2"/>
          <w:sz w:val="18"/>
        </w:rPr>
        <w:t xml:space="preserve">[0:46:33] </w:t>
      </w:r>
      <w:r>
        <w:t>I know.</w:t>
      </w:r>
    </w:p>
    <w:p>
      <w:r>
        <w:rPr>
          <w:b/>
          <w:color w:val="1F6FB2"/>
          <w:sz w:val="18"/>
        </w:rPr>
        <w:t xml:space="preserve">[0:46:33] </w:t>
      </w:r>
      <w:r>
        <w:t>I know.</w:t>
      </w:r>
    </w:p>
    <w:p>
      <w:r>
        <w:rPr>
          <w:b/>
          <w:color w:val="1F6FB2"/>
          <w:sz w:val="18"/>
        </w:rPr>
        <w:t xml:space="preserve">[0:46:34] </w:t>
      </w:r>
      <w:r>
        <w:t>I'm going to be there with you, bro.</w:t>
      </w:r>
    </w:p>
    <w:p>
      <w:r>
        <w:rPr>
          <w:b/>
          <w:color w:val="1F6FB2"/>
          <w:sz w:val="18"/>
        </w:rPr>
        <w:t xml:space="preserve">[0:46:35] </w:t>
      </w:r>
      <w:r>
        <w:t>I'm your sous chef now and forever.</w:t>
      </w:r>
    </w:p>
    <w:p>
      <w:r>
        <w:rPr>
          <w:b/>
          <w:color w:val="1F6FB2"/>
          <w:sz w:val="18"/>
        </w:rPr>
        <w:t xml:space="preserve">[0:46:37] </w:t>
      </w:r>
      <w:r>
        <w:t>You're not my sous chef anymore.</w:t>
      </w:r>
    </w:p>
    <w:p>
      <w:r>
        <w:rPr>
          <w:b/>
          <w:color w:val="1F6FB2"/>
          <w:sz w:val="18"/>
        </w:rPr>
        <w:t xml:space="preserve">[0:46:38] </w:t>
      </w:r>
      <w:r>
        <w:t>You are a chef de cuisine.</w:t>
      </w:r>
    </w:p>
    <w:p>
      <w:r>
        <w:rPr>
          <w:b/>
          <w:color w:val="1F6FB2"/>
          <w:sz w:val="18"/>
        </w:rPr>
        <w:t xml:space="preserve">[0:46:40] </w:t>
      </w:r>
      <w:r>
        <w:t>Bro, I wouldn't even be there.</w:t>
      </w:r>
    </w:p>
    <w:p>
      <w:r>
        <w:rPr>
          <w:b/>
          <w:color w:val="1F6FB2"/>
          <w:sz w:val="18"/>
        </w:rPr>
        <w:t xml:space="preserve">[0:46:41] </w:t>
      </w:r>
      <w:r>
        <w:t>I wouldn't be a shit if it wasn't for you.</w:t>
      </w:r>
    </w:p>
    <w:p>
      <w:r>
        <w:rPr>
          <w:b/>
          <w:color w:val="1F6FB2"/>
          <w:sz w:val="18"/>
        </w:rPr>
        <w:t xml:space="preserve">[0:46:42] </w:t>
      </w:r>
      <w:r>
        <w:t>We were just right about one thing.</w:t>
      </w:r>
    </w:p>
    <w:p>
      <w:r>
        <w:rPr>
          <w:b/>
          <w:color w:val="1F6FB2"/>
          <w:sz w:val="18"/>
        </w:rPr>
        <w:t xml:space="preserve">[0:46:43] </w:t>
      </w:r>
      <w:r>
        <w:t>You are ready to run your own kitchen.</w:t>
      </w:r>
    </w:p>
    <w:p>
      <w:r>
        <w:rPr>
          <w:b/>
          <w:color w:val="1F6FB2"/>
          <w:sz w:val="18"/>
        </w:rPr>
        <w:t xml:space="preserve">[0:46:45] </w:t>
      </w:r>
      <w:r>
        <w:t>So don't blow it.</w:t>
      </w:r>
    </w:p>
    <w:p>
      <w:r>
        <w:rPr>
          <w:b/>
          <w:color w:val="1F6FB2"/>
          <w:sz w:val="18"/>
        </w:rPr>
        <w:t xml:space="preserve">[0:46:46] </w:t>
      </w:r>
      <w:r>
        <w:t>It's a big opportunity for you.</w:t>
      </w:r>
    </w:p>
    <w:p>
      <w:r>
        <w:rPr>
          <w:b/>
          <w:color w:val="1F6FB2"/>
          <w:sz w:val="18"/>
        </w:rPr>
        <w:t xml:space="preserve">[0:46:48] </w:t>
      </w:r>
      <w:r>
        <w:t>To Tony's big new opportunity.</w:t>
      </w:r>
    </w:p>
    <w:p>
      <w:r>
        <w:rPr>
          <w:b/>
          <w:color w:val="1F6FB2"/>
          <w:sz w:val="18"/>
        </w:rPr>
        <w:t xml:space="preserve">[0:46:49] </w:t>
      </w:r>
      <w:r>
        <w:t>To Tony's big opportunity.</w:t>
      </w:r>
    </w:p>
    <w:p>
      <w:r>
        <w:rPr>
          <w:b/>
          <w:color w:val="1F6FB2"/>
          <w:sz w:val="18"/>
        </w:rPr>
        <w:t xml:space="preserve">[0:46:50] </w:t>
      </w:r>
      <w:r>
        <w:t>To chef de cuisine.</w:t>
      </w:r>
    </w:p>
    <w:p>
      <w:r>
        <w:rPr>
          <w:b/>
          <w:color w:val="1F6FB2"/>
          <w:sz w:val="18"/>
        </w:rPr>
        <w:t xml:space="preserve">[0:46:52] </w:t>
      </w:r>
      <w:r>
        <w:t>I don't like how it happened, but I'm happy it happened.</w:t>
      </w:r>
    </w:p>
    <w:p>
      <w:r>
        <w:rPr>
          <w:b/>
          <w:color w:val="1F6FB2"/>
          <w:sz w:val="18"/>
        </w:rPr>
        <w:t xml:space="preserve">[0:46:54] </w:t>
      </w:r>
      <w:r>
        <w:t>OK?</w:t>
      </w:r>
    </w:p>
    <w:p>
      <w:r>
        <w:rPr>
          <w:b/>
          <w:color w:val="1F6FB2"/>
          <w:sz w:val="18"/>
        </w:rPr>
        <w:t xml:space="preserve">[0:46:55] </w:t>
      </w:r>
      <w:r>
        <w:t>Two words, man.</w:t>
      </w:r>
    </w:p>
    <w:p>
      <w:r>
        <w:rPr>
          <w:b/>
          <w:color w:val="1F6FB2"/>
          <w:sz w:val="18"/>
        </w:rPr>
        <w:t xml:space="preserve">[0:46:57] </w:t>
      </w:r>
      <w:r>
        <w:t>You guys, I love you fucking guys.</w:t>
      </w:r>
    </w:p>
    <w:p>
      <w:r>
        <w:rPr>
          <w:b/>
          <w:color w:val="1F6FB2"/>
          <w:sz w:val="18"/>
        </w:rPr>
        <w:t xml:space="preserve">[0:47:00] </w:t>
      </w:r>
      <w:r>
        <w:t>I love you, Tony.</w:t>
      </w:r>
    </w:p>
    <w:p>
      <w:r>
        <w:rPr>
          <w:b/>
          <w:color w:val="1F6FB2"/>
          <w:sz w:val="18"/>
        </w:rPr>
        <w:t xml:space="preserve">[0:47:02] </w:t>
      </w:r>
      <w:r>
        <w:t>I love you.</w:t>
      </w:r>
    </w:p>
    <w:p>
      <w:r>
        <w:rPr>
          <w:b/>
          <w:color w:val="1F6FB2"/>
          <w:sz w:val="18"/>
        </w:rPr>
        <w:t xml:space="preserve">[0:47:02] </w:t>
      </w:r>
      <w:r>
        <w:t>Thanks, chef.</w:t>
      </w:r>
    </w:p>
    <w:p>
      <w:r>
        <w:rPr>
          <w:b/>
          <w:color w:val="1F6FB2"/>
          <w:sz w:val="18"/>
        </w:rPr>
        <w:t xml:space="preserve">[0:47:03] </w:t>
      </w:r>
      <w:r>
        <w:t>I love you, man.</w:t>
      </w:r>
    </w:p>
    <w:p>
      <w:r>
        <w:rPr>
          <w:b/>
          <w:color w:val="1F6FB2"/>
          <w:sz w:val="18"/>
        </w:rPr>
        <w:t xml:space="preserve">[0:47:05] </w:t>
      </w:r>
      <w:r>
        <w:t>I love both of you.</w:t>
      </w:r>
    </w:p>
    <w:p>
      <w:r>
        <w:rPr>
          <w:b/>
          <w:color w:val="1F6FB2"/>
          <w:sz w:val="18"/>
        </w:rPr>
        <w:t xml:space="preserve">[0:47:07] </w:t>
      </w:r>
      <w:r>
        <w:t>We love you, man.</w:t>
      </w:r>
    </w:p>
    <w:p>
      <w:r>
        <w:rPr>
          <w:b/>
          <w:color w:val="1F6FB2"/>
          <w:sz w:val="18"/>
        </w:rPr>
        <w:t xml:space="preserve">[0:47:08] </w:t>
      </w:r>
      <w:r>
        <w:t>Let's have a three-way right here.</w:t>
      </w:r>
    </w:p>
    <w:p>
      <w:r>
        <w:rPr>
          <w:b/>
          <w:color w:val="1F6FB2"/>
          <w:sz w:val="18"/>
        </w:rPr>
        <w:t xml:space="preserve">[0:47:10] </w:t>
      </w:r>
      <w:r>
        <w:t>Come on.</w:t>
      </w:r>
    </w:p>
    <w:p>
      <w:r>
        <w:rPr>
          <w:b/>
          <w:color w:val="1F6FB2"/>
          <w:sz w:val="18"/>
        </w:rPr>
        <w:t xml:space="preserve">[0:47:10] </w:t>
      </w:r>
      <w:r>
        <w:t>Yeah, come on.</w:t>
      </w:r>
    </w:p>
    <w:p>
      <w:r>
        <w:rPr>
          <w:b/>
          <w:color w:val="1F6FB2"/>
          <w:sz w:val="18"/>
        </w:rPr>
        <w:t xml:space="preserve">[0:47:11] </w:t>
      </w:r>
      <w:r>
        <w:t>One second.</w:t>
      </w:r>
    </w:p>
    <w:p>
      <w:r>
        <w:rPr>
          <w:b/>
          <w:color w:val="1F6FB2"/>
          <w:sz w:val="18"/>
        </w:rPr>
        <w:t xml:space="preserve">[0:47:12] </w:t>
      </w:r>
      <w:r>
        <w:t>Hang on, hang on.</w:t>
      </w:r>
    </w:p>
    <w:p>
      <w:r>
        <w:rPr>
          <w:b/>
          <w:color w:val="1F6FB2"/>
          <w:sz w:val="18"/>
        </w:rPr>
        <w:t xml:space="preserve">[0:47:12] </w:t>
      </w:r>
      <w:r>
        <w:t>I love you, man.</w:t>
      </w:r>
    </w:p>
    <w:p>
      <w:r>
        <w:rPr>
          <w:b/>
          <w:color w:val="1F6FB2"/>
          <w:sz w:val="18"/>
        </w:rPr>
        <w:t xml:space="preserve">[0:47:13] </w:t>
      </w:r>
      <w:r>
        <w:t>I'm glad you made it.</w:t>
      </w:r>
    </w:p>
    <w:p>
      <w:r>
        <w:rPr>
          <w:b/>
          <w:color w:val="1F6FB2"/>
          <w:sz w:val="18"/>
        </w:rPr>
        <w:t xml:space="preserve">[0:47:13] </w:t>
      </w:r>
      <w:r>
        <w:t>I made up with him.</w:t>
      </w:r>
    </w:p>
    <w:p>
      <w:r>
        <w:rPr>
          <w:b/>
          <w:color w:val="1F6FB2"/>
          <w:sz w:val="18"/>
        </w:rPr>
        <w:t xml:space="preserve">[0:47:14] </w:t>
      </w:r>
      <w:r>
        <w:t>Thanks.</w:t>
      </w:r>
    </w:p>
    <w:p>
      <w:r>
        <w:rPr>
          <w:b/>
          <w:color w:val="1F6FB2"/>
          <w:sz w:val="18"/>
        </w:rPr>
        <w:t xml:space="preserve">[0:47:15] </w:t>
      </w:r>
      <w:r>
        <w:t>Did you take the garbage out?</w:t>
      </w:r>
    </w:p>
    <w:p>
      <w:r>
        <w:rPr>
          <w:b/>
          <w:color w:val="1F6FB2"/>
          <w:sz w:val="18"/>
        </w:rPr>
        <w:t xml:space="preserve">[0:47:17] </w:t>
      </w:r>
      <w:r>
        <w:t>The truth of the matter is, nobody's calling me.</w:t>
      </w:r>
    </w:p>
    <w:p>
      <w:r>
        <w:rPr>
          <w:b/>
          <w:color w:val="1F6FB2"/>
          <w:sz w:val="18"/>
        </w:rPr>
        <w:t xml:space="preserve">[0:47:19] </w:t>
      </w:r>
      <w:r>
        <w:t>I got no job prospects whatsoever.</w:t>
      </w:r>
    </w:p>
    <w:p>
      <w:r>
        <w:rPr>
          <w:b/>
          <w:color w:val="1F6FB2"/>
          <w:sz w:val="18"/>
        </w:rPr>
        <w:t xml:space="preserve">[0:47:21] </w:t>
      </w:r>
      <w:r>
        <w:t>What about those offers you got?</w:t>
      </w:r>
    </w:p>
    <w:p>
      <w:r>
        <w:rPr>
          <w:b/>
          <w:color w:val="1F6FB2"/>
          <w:sz w:val="18"/>
        </w:rPr>
        <w:t xml:space="preserve">[0:47:22] </w:t>
      </w:r>
      <w:r>
        <w:t>No, they got nothing.</w:t>
      </w:r>
    </w:p>
    <w:p>
      <w:r>
        <w:rPr>
          <w:b/>
          <w:color w:val="1F6FB2"/>
          <w:sz w:val="18"/>
        </w:rPr>
        <w:t xml:space="preserve">[0:47:23] </w:t>
      </w:r>
      <w:r>
        <w:t>It's all dried out.</w:t>
      </w:r>
    </w:p>
    <w:p>
      <w:r>
        <w:rPr>
          <w:b/>
          <w:color w:val="1F6FB2"/>
          <w:sz w:val="18"/>
        </w:rPr>
        <w:t xml:space="preserve">[0:47:24] </w:t>
      </w:r>
      <w:r>
        <w:t>Why, from the online?</w:t>
      </w:r>
    </w:p>
    <w:p>
      <w:r>
        <w:rPr>
          <w:b/>
          <w:color w:val="1F6FB2"/>
          <w:sz w:val="18"/>
        </w:rPr>
        <w:t xml:space="preserve">[0:47:24] </w:t>
      </w:r>
      <w:r>
        <w:t>They must be from the online.</w:t>
      </w:r>
    </w:p>
    <w:p>
      <w:r>
        <w:rPr>
          <w:b/>
          <w:color w:val="1F6FB2"/>
          <w:sz w:val="18"/>
        </w:rPr>
        <w:t xml:space="preserve">[0:47:26] </w:t>
      </w:r>
      <w:r>
        <w:t>Come on.</w:t>
      </w:r>
    </w:p>
    <w:p>
      <w:r>
        <w:rPr>
          <w:b/>
          <w:color w:val="1F6FB2"/>
          <w:sz w:val="18"/>
        </w:rPr>
        <w:t xml:space="preserve">[0:47:26] </w:t>
      </w:r>
      <w:r>
        <w:t>I'm like a fucking cat playing a piano.</w:t>
      </w:r>
    </w:p>
    <w:p>
      <w:r>
        <w:rPr>
          <w:b/>
          <w:color w:val="1F6FB2"/>
          <w:sz w:val="18"/>
        </w:rPr>
        <w:t xml:space="preserve">[0:47:29] </w:t>
      </w:r>
      <w:r>
        <w:t>I don't even know what that means.</w:t>
      </w:r>
    </w:p>
    <w:p>
      <w:r>
        <w:rPr>
          <w:b/>
          <w:color w:val="1F6FB2"/>
          <w:sz w:val="18"/>
        </w:rPr>
        <w:t xml:space="preserve">[0:47:31] </w:t>
      </w:r>
      <w:r>
        <w:t>I'm everywhere.</w:t>
      </w:r>
    </w:p>
    <w:p>
      <w:r>
        <w:rPr>
          <w:b/>
          <w:color w:val="1F6FB2"/>
          <w:sz w:val="18"/>
        </w:rPr>
        <w:t xml:space="preserve">[0:47:33] </w:t>
      </w:r>
      <w:r>
        <w:t>OK?</w:t>
      </w:r>
    </w:p>
    <w:p>
      <w:r>
        <w:rPr>
          <w:b/>
          <w:color w:val="1F6FB2"/>
          <w:sz w:val="18"/>
        </w:rPr>
        <w:t xml:space="preserve">[0:47:34] </w:t>
      </w:r>
      <w:r>
        <w:t>I'm like a meme.</w:t>
      </w:r>
    </w:p>
    <w:p>
      <w:r>
        <w:rPr>
          <w:b/>
          <w:color w:val="1F6FB2"/>
          <w:sz w:val="18"/>
        </w:rPr>
        <w:t xml:space="preserve">[0:47:35] </w:t>
      </w:r>
      <w:r>
        <w:t>You know what a meme is?</w:t>
      </w:r>
    </w:p>
    <w:p>
      <w:r>
        <w:rPr>
          <w:b/>
          <w:color w:val="1F6FB2"/>
          <w:sz w:val="18"/>
        </w:rPr>
        <w:t xml:space="preserve">[0:47:36] </w:t>
      </w:r>
      <w:r>
        <w:t>I'm a meme.</w:t>
      </w:r>
    </w:p>
    <w:p>
      <w:r>
        <w:rPr>
          <w:b/>
          <w:color w:val="1F6FB2"/>
          <w:sz w:val="18"/>
        </w:rPr>
        <w:t xml:space="preserve">[0:47:37] </w:t>
      </w:r>
      <w:r>
        <w:t>I'm a fucking meme.</w:t>
      </w:r>
    </w:p>
    <w:p>
      <w:r>
        <w:rPr>
          <w:b/>
          <w:color w:val="1F6FB2"/>
          <w:sz w:val="18"/>
        </w:rPr>
        <w:t xml:space="preserve">[0:47:38] </w:t>
      </w:r>
      <w:r>
        <w:t>Carl, you need to take a break.</w:t>
      </w:r>
    </w:p>
    <w:p>
      <w:r>
        <w:rPr>
          <w:b/>
          <w:color w:val="1F6FB2"/>
          <w:sz w:val="18"/>
        </w:rPr>
        <w:t xml:space="preserve">[0:47:41] </w:t>
      </w:r>
      <w:r>
        <w:t>I've been on a break.</w:t>
      </w:r>
    </w:p>
    <w:p>
      <w:r>
        <w:rPr>
          <w:b/>
          <w:color w:val="1F6FB2"/>
          <w:sz w:val="18"/>
        </w:rPr>
        <w:t xml:space="preserve">[0:47:42] </w:t>
      </w:r>
      <w:r>
        <w:t>I've had too much of a break.</w:t>
      </w:r>
    </w:p>
    <w:p>
      <w:r>
        <w:rPr>
          <w:b/>
          <w:color w:val="1F6FB2"/>
          <w:sz w:val="18"/>
        </w:rPr>
        <w:t xml:space="preserve">[0:47:42] </w:t>
      </w:r>
      <w:r>
        <w:t>No, you need a real break.</w:t>
      </w:r>
    </w:p>
    <w:p>
      <w:r>
        <w:rPr>
          <w:b/>
          <w:color w:val="1F6FB2"/>
          <w:sz w:val="18"/>
        </w:rPr>
        <w:t xml:space="preserve">[0:47:43] </w:t>
      </w:r>
      <w:r>
        <w:t>I need to work.</w:t>
      </w:r>
    </w:p>
    <w:p>
      <w:r>
        <w:rPr>
          <w:b/>
          <w:color w:val="1F6FB2"/>
          <w:sz w:val="18"/>
        </w:rPr>
        <w:t xml:space="preserve">[0:47:44] </w:t>
      </w:r>
      <w:r>
        <w:t>I need to get back to work in a kitchen.</w:t>
      </w:r>
    </w:p>
    <w:p>
      <w:r>
        <w:rPr>
          <w:b/>
          <w:color w:val="1F6FB2"/>
          <w:sz w:val="18"/>
        </w:rPr>
        <w:t xml:space="preserve">[0:47:46] </w:t>
      </w:r>
      <w:r>
        <w:t>You don't, Carl.</w:t>
      </w:r>
    </w:p>
    <w:p>
      <w:r>
        <w:rPr>
          <w:b/>
          <w:color w:val="1F6FB2"/>
          <w:sz w:val="18"/>
        </w:rPr>
        <w:t xml:space="preserve">[0:47:46] </w:t>
      </w:r>
      <w:r>
        <w:t>I don't care.</w:t>
      </w:r>
    </w:p>
    <w:p>
      <w:r>
        <w:rPr>
          <w:b/>
          <w:color w:val="1F6FB2"/>
          <w:sz w:val="18"/>
        </w:rPr>
        <w:t xml:space="preserve">[0:47:47] </w:t>
      </w:r>
      <w:r>
        <w:t>I wish I never would have opened.</w:t>
      </w:r>
    </w:p>
    <w:p>
      <w:r>
        <w:rPr>
          <w:b/>
          <w:color w:val="1F6FB2"/>
          <w:sz w:val="18"/>
        </w:rPr>
        <w:t xml:space="preserve">[0:47:48] </w:t>
      </w:r>
      <w:r>
        <w:t>I just should have cooked the shit that you wanted me to.</w:t>
      </w:r>
    </w:p>
    <w:p>
      <w:r>
        <w:rPr>
          <w:b/>
          <w:color w:val="1F6FB2"/>
          <w:sz w:val="18"/>
        </w:rPr>
        <w:t xml:space="preserve">[0:47:50] </w:t>
      </w:r>
      <w:r>
        <w:t>What are you going to do?</w:t>
      </w:r>
    </w:p>
    <w:p>
      <w:r>
        <w:rPr>
          <w:b/>
          <w:color w:val="1F6FB2"/>
          <w:sz w:val="18"/>
        </w:rPr>
        <w:t xml:space="preserve">[0:47:50] </w:t>
      </w:r>
      <w:r>
        <w:t>Are you going to go work for another Riva</w:t>
      </w:r>
    </w:p>
    <w:p>
      <w:r>
        <w:rPr>
          <w:b/>
          <w:color w:val="1F6FB2"/>
          <w:sz w:val="18"/>
        </w:rPr>
        <w:t xml:space="preserve">[0:47:52] </w:t>
      </w:r>
      <w:r>
        <w:t>in some other restaurant?</w:t>
      </w:r>
    </w:p>
    <w:p>
      <w:r>
        <w:rPr>
          <w:b/>
          <w:color w:val="1F6FB2"/>
          <w:sz w:val="18"/>
        </w:rPr>
        <w:t xml:space="preserve">[0:47:53] </w:t>
      </w:r>
      <w:r>
        <w:t>You've been miserable here as long as I've known you, Carl.</w:t>
      </w:r>
    </w:p>
    <w:p>
      <w:r>
        <w:rPr>
          <w:b/>
          <w:color w:val="1F6FB2"/>
          <w:sz w:val="18"/>
        </w:rPr>
        <w:t xml:space="preserve">[0:47:57] </w:t>
      </w:r>
      <w:r>
        <w:t>That's not true.</w:t>
      </w:r>
    </w:p>
    <w:p>
      <w:r>
        <w:rPr>
          <w:b/>
          <w:color w:val="1F6FB2"/>
          <w:sz w:val="18"/>
        </w:rPr>
        <w:t xml:space="preserve">[0:47:57] </w:t>
      </w:r>
      <w:r>
        <w:t>We've had a blast.</w:t>
      </w:r>
    </w:p>
    <w:p>
      <w:r>
        <w:rPr>
          <w:b/>
          <w:color w:val="1F6FB2"/>
          <w:sz w:val="18"/>
        </w:rPr>
        <w:t xml:space="preserve">[0:47:58] </w:t>
      </w:r>
      <w:r>
        <w:t>Yes, we've had a blast.</w:t>
      </w:r>
    </w:p>
    <w:p>
      <w:r>
        <w:rPr>
          <w:b/>
          <w:color w:val="1F6FB2"/>
          <w:sz w:val="18"/>
        </w:rPr>
        <w:t xml:space="preserve">[0:48:00] </w:t>
      </w:r>
      <w:r>
        <w:t>And now it's time for you to go.</w:t>
      </w:r>
    </w:p>
    <w:p>
      <w:r>
        <w:rPr>
          <w:b/>
          <w:color w:val="1F6FB2"/>
          <w:sz w:val="18"/>
        </w:rPr>
        <w:t xml:space="preserve">[0:48:02] </w:t>
      </w:r>
      <w:r>
        <w:t>You don't belong here anymore.</w:t>
      </w:r>
    </w:p>
    <w:p>
      <w:r>
        <w:rPr>
          <w:b/>
          <w:color w:val="1F6FB2"/>
          <w:sz w:val="18"/>
        </w:rPr>
        <w:t xml:space="preserve">[0:48:03] </w:t>
      </w:r>
      <w:r>
        <w:t>You know it.</w:t>
      </w:r>
    </w:p>
    <w:p>
      <w:r>
        <w:rPr>
          <w:b/>
          <w:color w:val="1F6FB2"/>
          <w:sz w:val="18"/>
        </w:rPr>
        <w:t xml:space="preserve">[0:48:04] </w:t>
      </w:r>
      <w:r>
        <w:t>Come on.</w:t>
      </w:r>
    </w:p>
    <w:p>
      <w:r>
        <w:rPr>
          <w:b/>
          <w:color w:val="1F6FB2"/>
          <w:sz w:val="18"/>
        </w:rPr>
        <w:t xml:space="preserve">[0:48:05] </w:t>
      </w:r>
      <w:r>
        <w:t>What's this?</w:t>
      </w:r>
    </w:p>
    <w:p>
      <w:r>
        <w:rPr>
          <w:b/>
          <w:color w:val="1F6FB2"/>
          <w:sz w:val="18"/>
        </w:rPr>
        <w:t xml:space="preserve">[0:48:06] </w:t>
      </w:r>
      <w:r>
        <w:t>Who's this girl?</w:t>
      </w:r>
    </w:p>
    <w:p>
      <w:r>
        <w:rPr>
          <w:b/>
          <w:color w:val="1F6FB2"/>
          <w:sz w:val="18"/>
        </w:rPr>
        <w:t xml:space="preserve">[0:48:07] </w:t>
      </w:r>
      <w:r>
        <w:t>Carl.</w:t>
      </w:r>
    </w:p>
    <w:p>
      <w:r>
        <w:rPr>
          <w:b/>
          <w:color w:val="1F6FB2"/>
          <w:sz w:val="18"/>
        </w:rPr>
        <w:t xml:space="preserve">[0:48:08] </w:t>
      </w:r>
      <w:r>
        <w:t>What?</w:t>
      </w:r>
    </w:p>
    <w:p>
      <w:r>
        <w:rPr>
          <w:b/>
          <w:color w:val="1F6FB2"/>
          <w:sz w:val="18"/>
        </w:rPr>
        <w:t xml:space="preserve">[0:48:10] </w:t>
      </w:r>
      <w:r>
        <w:t>Be real with me.</w:t>
      </w:r>
    </w:p>
    <w:p>
      <w:r>
        <w:rPr>
          <w:b/>
          <w:color w:val="1F6FB2"/>
          <w:sz w:val="18"/>
        </w:rPr>
        <w:t xml:space="preserve">[0:48:11] </w:t>
      </w:r>
      <w:r>
        <w:t>I am.</w:t>
      </w:r>
    </w:p>
    <w:p>
      <w:r>
        <w:rPr>
          <w:b/>
          <w:color w:val="1F6FB2"/>
          <w:sz w:val="18"/>
        </w:rPr>
        <w:t xml:space="preserve">[0:48:12] </w:t>
      </w:r>
      <w:r>
        <w:t>You've been ignoring a lot</w:t>
      </w:r>
    </w:p>
    <w:p>
      <w:r>
        <w:rPr>
          <w:b/>
          <w:color w:val="1F6FB2"/>
          <w:sz w:val="18"/>
        </w:rPr>
        <w:t xml:space="preserve">[0:48:13] </w:t>
      </w:r>
      <w:r>
        <w:t>of things in your life that need your attention, like Percy.</w:t>
      </w:r>
    </w:p>
    <w:p>
      <w:r>
        <w:rPr>
          <w:b/>
          <w:color w:val="1F6FB2"/>
          <w:sz w:val="18"/>
        </w:rPr>
        <w:t xml:space="preserve">[0:48:16] </w:t>
      </w:r>
      <w:r>
        <w:t>Add material right now, if you hadn't noticed.</w:t>
      </w:r>
    </w:p>
    <w:p>
      <w:r>
        <w:rPr>
          <w:b/>
          <w:color w:val="1F6FB2"/>
          <w:sz w:val="18"/>
        </w:rPr>
        <w:t xml:space="preserve">[0:48:24] </w:t>
      </w:r>
      <w:r>
        <w:t>I'm embarrassing.</w:t>
      </w:r>
    </w:p>
    <w:p>
      <w:r>
        <w:rPr>
          <w:b/>
          <w:color w:val="1F6FB2"/>
          <w:sz w:val="18"/>
        </w:rPr>
        <w:t xml:space="preserve">[0:48:26] </w:t>
      </w:r>
      <w:r>
        <w:t>He sees all the shit on the computer.</w:t>
      </w:r>
    </w:p>
    <w:p>
      <w:r>
        <w:rPr>
          <w:b/>
          <w:color w:val="1F6FB2"/>
          <w:sz w:val="18"/>
        </w:rPr>
        <w:t xml:space="preserve">[0:48:29] </w:t>
      </w:r>
      <w:r>
        <w:t>Well, maybe it's important for you</w:t>
      </w:r>
    </w:p>
    <w:p>
      <w:r>
        <w:rPr>
          <w:b/>
          <w:color w:val="1F6FB2"/>
          <w:sz w:val="18"/>
        </w:rPr>
        <w:t xml:space="preserve">[0:48:32] </w:t>
      </w:r>
      <w:r>
        <w:t>to talk to him about it, then.</w:t>
      </w:r>
    </w:p>
    <w:p>
      <w:r>
        <w:rPr>
          <w:b/>
          <w:color w:val="1F6FB2"/>
          <w:sz w:val="18"/>
        </w:rPr>
        <w:t xml:space="preserve">[0:48:35] </w:t>
      </w:r>
      <w:r>
        <w:t>I just.</w:t>
      </w:r>
    </w:p>
    <w:p>
      <w:r>
        <w:rPr>
          <w:b/>
          <w:color w:val="1F6FB2"/>
          <w:sz w:val="18"/>
        </w:rPr>
        <w:t xml:space="preserve">[0:48:36] </w:t>
      </w:r>
      <w:r>
        <w:t>He needs you, Carl.</w:t>
      </w:r>
    </w:p>
    <w:p>
      <w:r>
        <w:rPr>
          <w:b/>
          <w:color w:val="1F6FB2"/>
          <w:sz w:val="18"/>
        </w:rPr>
        <w:t xml:space="preserve">[0:48:38] </w:t>
      </w:r>
      <w:r>
        <w:t>I don't know him, OK?</w:t>
      </w:r>
    </w:p>
    <w:p>
      <w:r>
        <w:rPr>
          <w:b/>
          <w:color w:val="1F6FB2"/>
          <w:sz w:val="18"/>
        </w:rPr>
        <w:t xml:space="preserve">[0:48:40] </w:t>
      </w:r>
      <w:r>
        <w:t>He's at a weird age.</w:t>
      </w:r>
    </w:p>
    <w:p>
      <w:r>
        <w:rPr>
          <w:b/>
          <w:color w:val="1F6FB2"/>
          <w:sz w:val="18"/>
        </w:rPr>
        <w:t xml:space="preserve">[0:48:41] </w:t>
      </w:r>
      <w:r>
        <w:t>Why don't you take this time to get to know him, huh?</w:t>
      </w:r>
    </w:p>
    <w:p>
      <w:r>
        <w:rPr>
          <w:b/>
          <w:color w:val="1F6FB2"/>
          <w:sz w:val="18"/>
        </w:rPr>
        <w:t xml:space="preserve">[0:48:42] </w:t>
      </w:r>
      <w:r>
        <w:t>I want you to be happy.</w:t>
      </w:r>
    </w:p>
    <w:p>
      <w:r>
        <w:rPr>
          <w:b/>
          <w:color w:val="1F6FB2"/>
          <w:sz w:val="18"/>
        </w:rPr>
        <w:t xml:space="preserve">[0:48:52] </w:t>
      </w:r>
      <w:r>
        <w:t>I want you to be happy here.</w:t>
      </w:r>
    </w:p>
    <w:p>
      <w:r>
        <w:rPr>
          <w:b/>
          <w:color w:val="1F6FB2"/>
          <w:sz w:val="18"/>
        </w:rPr>
        <w:t xml:space="preserve">[0:49:05] </w:t>
      </w:r>
      <w:r>
        <w:t>I've always known there's always been the next thing to do.</w:t>
      </w:r>
    </w:p>
    <w:p>
      <w:r>
        <w:rPr>
          <w:b/>
          <w:color w:val="1F6FB2"/>
          <w:sz w:val="18"/>
        </w:rPr>
        <w:t xml:space="preserve">[0:49:08] </w:t>
      </w:r>
      <w:r>
        <w:t>And now that's all.</w:t>
      </w:r>
    </w:p>
    <w:p>
      <w:r>
        <w:rPr>
          <w:b/>
          <w:color w:val="1F6FB2"/>
          <w:sz w:val="18"/>
        </w:rPr>
        <w:t xml:space="preserve">[0:49:08] </w:t>
      </w:r>
      <w:r>
        <w:t>It's all ended, and I'm, I'm like, I'm like fucking lost.</w:t>
      </w:r>
    </w:p>
    <w:p>
      <w:r>
        <w:rPr>
          <w:b/>
          <w:color w:val="1F6FB2"/>
          <w:sz w:val="18"/>
        </w:rPr>
        <w:t xml:space="preserve">[0:49:12] </w:t>
      </w:r>
      <w:r>
        <w:t>I think that's a good place to start.</w:t>
      </w:r>
    </w:p>
    <w:p>
      <w:r>
        <w:rPr>
          <w:b/>
          <w:color w:val="1F6FB2"/>
          <w:sz w:val="18"/>
        </w:rPr>
        <w:t xml:space="preserve">[0:49:27] </w:t>
      </w:r>
      <w:r>
        <w:t>You're the best.</w:t>
      </w:r>
    </w:p>
    <w:p>
      <w:r>
        <w:rPr>
          <w:b/>
          <w:color w:val="1F6FB2"/>
          <w:sz w:val="18"/>
        </w:rPr>
        <w:t xml:space="preserve">[0:49:32] </w:t>
      </w:r>
      <w:r>
        <w:t>I'll hold down the fort, I promise.</w:t>
      </w:r>
    </w:p>
    <w:p>
      <w:r>
        <w:rPr>
          <w:b/>
          <w:color w:val="1F6FB2"/>
          <w:sz w:val="18"/>
        </w:rPr>
        <w:t xml:space="preserve">[0:49:33] </w:t>
      </w:r>
      <w:r>
        <w:t>OK.</w:t>
      </w:r>
    </w:p>
    <w:p>
      <w:r>
        <w:rPr>
          <w:b/>
          <w:color w:val="1F6FB2"/>
          <w:sz w:val="18"/>
        </w:rPr>
        <w:t xml:space="preserve">[0:49:34] </w:t>
      </w:r>
      <w:r>
        <w:t>You do that.</w:t>
      </w:r>
    </w:p>
    <w:p>
      <w:r>
        <w:rPr>
          <w:b/>
          <w:color w:val="1F6FB2"/>
          <w:sz w:val="18"/>
        </w:rPr>
        <w:t xml:space="preserve">[0:49:35] </w:t>
      </w:r>
      <w:r>
        <w:t>Thank you.</w:t>
      </w:r>
    </w:p>
    <w:p>
      <w:r>
        <w:rPr>
          <w:b/>
          <w:color w:val="1F6FB2"/>
          <w:sz w:val="18"/>
        </w:rPr>
        <w:t xml:space="preserve">[0:49:43] </w:t>
      </w:r>
      <w:r>
        <w:t>Hi, Flora.</w:t>
      </w:r>
    </w:p>
    <w:p>
      <w:r>
        <w:rPr>
          <w:b/>
          <w:color w:val="1F6FB2"/>
          <w:sz w:val="18"/>
        </w:rPr>
        <w:t xml:space="preserve">[0:49:44] </w:t>
      </w:r>
      <w:r>
        <w:t>Is Percy here?</w:t>
      </w:r>
    </w:p>
    <w:p>
      <w:r>
        <w:rPr>
          <w:b/>
          <w:color w:val="1F6FB2"/>
          <w:sz w:val="18"/>
        </w:rPr>
        <w:t xml:space="preserve">[0:49:45] </w:t>
      </w:r>
      <w:r>
        <w:t>Is Percy here?</w:t>
      </w:r>
    </w:p>
    <w:p>
      <w:r>
        <w:rPr>
          <w:b/>
          <w:color w:val="1F6FB2"/>
          <w:sz w:val="18"/>
        </w:rPr>
        <w:t xml:space="preserve">[0:49:47] </w:t>
      </w:r>
      <w:r>
        <w:t>He's inside.</w:t>
      </w:r>
    </w:p>
    <w:p>
      <w:r>
        <w:rPr>
          <w:b/>
          <w:color w:val="1F6FB2"/>
          <w:sz w:val="18"/>
        </w:rPr>
        <w:t xml:space="preserve">[0:49:48] </w:t>
      </w:r>
      <w:r>
        <w:t>Can you tell him I'm here?</w:t>
      </w:r>
    </w:p>
    <w:p>
      <w:r>
        <w:rPr>
          <w:b/>
          <w:color w:val="1F6FB2"/>
          <w:sz w:val="18"/>
        </w:rPr>
        <w:t xml:space="preserve">[0:49:49] </w:t>
      </w:r>
      <w:r>
        <w:t>Sure.</w:t>
      </w:r>
    </w:p>
    <w:p>
      <w:r>
        <w:rPr>
          <w:b/>
          <w:color w:val="1F6FB2"/>
          <w:sz w:val="18"/>
        </w:rPr>
        <w:t xml:space="preserve">[0:49:49] </w:t>
      </w:r>
      <w:r>
        <w:t>Thanks.</w:t>
      </w:r>
    </w:p>
    <w:p>
      <w:r>
        <w:rPr>
          <w:b/>
          <w:color w:val="1F6FB2"/>
          <w:sz w:val="18"/>
        </w:rPr>
        <w:t xml:space="preserve">[0:49:52] </w:t>
      </w:r>
      <w:r>
        <w:t>Why are you here?</w:t>
      </w:r>
    </w:p>
    <w:p>
      <w:r>
        <w:rPr>
          <w:b/>
          <w:color w:val="1F6FB2"/>
          <w:sz w:val="18"/>
        </w:rPr>
        <w:t xml:space="preserve">[0:49:53] </w:t>
      </w:r>
      <w:r>
        <w:t>I'm here to see, uh, to see Percy.</w:t>
      </w:r>
    </w:p>
    <w:p>
      <w:r>
        <w:rPr>
          <w:b/>
          <w:color w:val="1F6FB2"/>
          <w:sz w:val="18"/>
        </w:rPr>
        <w:t xml:space="preserve">[0:49:56] </w:t>
      </w:r>
      <w:r>
        <w:t>It's been a while.</w:t>
      </w:r>
    </w:p>
    <w:p>
      <w:r>
        <w:rPr>
          <w:b/>
          <w:color w:val="1F6FB2"/>
          <w:sz w:val="18"/>
        </w:rPr>
        <w:t xml:space="preserve">[0:49:57] </w:t>
      </w:r>
      <w:r>
        <w:t>I'm glad you're here, but why didn't you</w:t>
      </w:r>
    </w:p>
    <w:p>
      <w:r>
        <w:rPr>
          <w:b/>
          <w:color w:val="1F6FB2"/>
          <w:sz w:val="18"/>
        </w:rPr>
        <w:t xml:space="preserve">[0:49:58] </w:t>
      </w:r>
      <w:r>
        <w:t>call to say that you were coming?</w:t>
      </w:r>
    </w:p>
    <w:p>
      <w:r>
        <w:rPr>
          <w:b/>
          <w:color w:val="1F6FB2"/>
          <w:sz w:val="18"/>
        </w:rPr>
        <w:t xml:space="preserve">[0:50:00] </w:t>
      </w:r>
      <w:r>
        <w:t>I don't know, because.</w:t>
      </w:r>
    </w:p>
    <w:p>
      <w:r>
        <w:rPr>
          <w:b/>
          <w:color w:val="1F6FB2"/>
          <w:sz w:val="18"/>
        </w:rPr>
        <w:t xml:space="preserve">[0:50:01] </w:t>
      </w:r>
      <w:r>
        <w:t>He said he's sleeping.</w:t>
      </w:r>
    </w:p>
    <w:p>
      <w:r>
        <w:rPr>
          <w:b/>
          <w:color w:val="1F6FB2"/>
          <w:sz w:val="18"/>
        </w:rPr>
        <w:t xml:space="preserve">[0:50:03] </w:t>
      </w:r>
      <w:r>
        <w:t>OK.</w:t>
      </w:r>
    </w:p>
    <w:p>
      <w:r>
        <w:rPr>
          <w:b/>
          <w:color w:val="1F6FB2"/>
          <w:sz w:val="18"/>
        </w:rPr>
        <w:t xml:space="preserve">[0:50:03] </w:t>
      </w:r>
      <w:r>
        <w:t>I'm going to go talk to him.</w:t>
      </w:r>
    </w:p>
    <w:p>
      <w:r>
        <w:rPr>
          <w:b/>
          <w:color w:val="1F6FB2"/>
          <w:sz w:val="18"/>
        </w:rPr>
        <w:t xml:space="preserve">[0:50:04] </w:t>
      </w:r>
      <w:r>
        <w:t>No, no, no, wait one second.</w:t>
      </w:r>
    </w:p>
    <w:p>
      <w:r>
        <w:rPr>
          <w:b/>
          <w:color w:val="1F6FB2"/>
          <w:sz w:val="18"/>
        </w:rPr>
        <w:t xml:space="preserve">[0:50:05] </w:t>
      </w:r>
      <w:r>
        <w:t>She said he says he's sleeping.</w:t>
      </w:r>
    </w:p>
    <w:p>
      <w:r>
        <w:rPr>
          <w:b/>
          <w:color w:val="1F6FB2"/>
          <w:sz w:val="18"/>
        </w:rPr>
        <w:t xml:space="preserve">[0:50:07] </w:t>
      </w:r>
      <w:r>
        <w:t>But if he was sleeping, she would just say he's sleeping,</w:t>
      </w:r>
    </w:p>
    <w:p>
      <w:r>
        <w:rPr>
          <w:b/>
          <w:color w:val="1F6FB2"/>
          <w:sz w:val="18"/>
        </w:rPr>
        <w:t xml:space="preserve">[0:50:08] </w:t>
      </w:r>
      <w:r>
        <w:t>so he's not sleeping.</w:t>
      </w:r>
    </w:p>
    <w:p>
      <w:r>
        <w:rPr>
          <w:b/>
          <w:color w:val="1F6FB2"/>
          <w:sz w:val="18"/>
        </w:rPr>
        <w:t xml:space="preserve">[0:50:09] </w:t>
      </w:r>
      <w:r>
        <w:t>Let me talk to him.</w:t>
      </w:r>
    </w:p>
    <w:p>
      <w:r>
        <w:rPr>
          <w:b/>
          <w:color w:val="1F6FB2"/>
          <w:sz w:val="18"/>
        </w:rPr>
        <w:t xml:space="preserve">[0:50:10] </w:t>
      </w:r>
      <w:r>
        <w:t>No way.</w:t>
      </w:r>
    </w:p>
    <w:p>
      <w:r>
        <w:rPr>
          <w:b/>
          <w:color w:val="1F6FB2"/>
          <w:sz w:val="18"/>
        </w:rPr>
        <w:t xml:space="preserve">[0:50:11] </w:t>
      </w:r>
      <w:r>
        <w:t>Can you come and talk to me for one second first, please?</w:t>
      </w:r>
    </w:p>
    <w:p>
      <w:r>
        <w:rPr>
          <w:b/>
          <w:color w:val="1F6FB2"/>
          <w:sz w:val="18"/>
        </w:rPr>
        <w:t xml:space="preserve">[0:50:18] </w:t>
      </w:r>
      <w:r>
        <w:t>Percy and I are going to Miami to see my father.</w:t>
      </w:r>
    </w:p>
    <w:p>
      <w:r>
        <w:rPr>
          <w:b/>
          <w:color w:val="1F6FB2"/>
          <w:sz w:val="18"/>
        </w:rPr>
        <w:t xml:space="preserve">[0:50:22] </w:t>
      </w:r>
      <w:r>
        <w:t>So why don't you come with us?</w:t>
      </w:r>
    </w:p>
    <w:p>
      <w:r>
        <w:rPr>
          <w:b/>
          <w:color w:val="1F6FB2"/>
          <w:sz w:val="18"/>
        </w:rPr>
        <w:t xml:space="preserve">[0:50:24] </w:t>
      </w:r>
      <w:r>
        <w:t>What?</w:t>
      </w:r>
    </w:p>
    <w:p>
      <w:r>
        <w:rPr>
          <w:b/>
          <w:color w:val="1F6FB2"/>
          <w:sz w:val="18"/>
        </w:rPr>
        <w:t xml:space="preserve">[0:50:25] </w:t>
      </w:r>
      <w:r>
        <w:t>Yeah, come with us.</w:t>
      </w:r>
    </w:p>
    <w:p>
      <w:r>
        <w:rPr>
          <w:b/>
          <w:color w:val="1F6FB2"/>
          <w:sz w:val="18"/>
        </w:rPr>
        <w:t xml:space="preserve">[0:50:26] </w:t>
      </w:r>
      <w:r>
        <w:t>You want me to go?</w:t>
      </w:r>
    </w:p>
    <w:p>
      <w:r>
        <w:rPr>
          <w:b/>
          <w:color w:val="1F6FB2"/>
          <w:sz w:val="18"/>
        </w:rPr>
        <w:t xml:space="preserve">[0:50:27] </w:t>
      </w:r>
      <w:r>
        <w:t>I, I can't come with you to Miami.</w:t>
      </w:r>
    </w:p>
    <w:p>
      <w:r>
        <w:rPr>
          <w:b/>
          <w:color w:val="1F6FB2"/>
          <w:sz w:val="18"/>
        </w:rPr>
        <w:t xml:space="preserve">[0:50:29] </w:t>
      </w:r>
      <w:r>
        <w:t>I don't, I don't, I got all, I, I don't have any money.</w:t>
      </w:r>
    </w:p>
    <w:p>
      <w:r>
        <w:rPr>
          <w:b/>
          <w:color w:val="1F6FB2"/>
          <w:sz w:val="18"/>
        </w:rPr>
        <w:t xml:space="preserve">[0:50:33] </w:t>
      </w:r>
      <w:r>
        <w:t>I need to wait to get another job for all this shit</w:t>
      </w:r>
    </w:p>
    <w:p>
      <w:r>
        <w:rPr>
          <w:b/>
          <w:color w:val="1F6FB2"/>
          <w:sz w:val="18"/>
        </w:rPr>
        <w:t xml:space="preserve">[0:50:34] </w:t>
      </w:r>
      <w:r>
        <w:t>to blow over with.</w:t>
      </w:r>
    </w:p>
    <w:p>
      <w:r>
        <w:rPr>
          <w:b/>
          <w:color w:val="1F6FB2"/>
          <w:sz w:val="18"/>
        </w:rPr>
        <w:t xml:space="preserve">[0:50:35] </w:t>
      </w:r>
      <w:r>
        <w:t>The internet and the Twitter and all that shit.</w:t>
      </w:r>
    </w:p>
    <w:p>
      <w:r>
        <w:rPr>
          <w:b/>
          <w:color w:val="1F6FB2"/>
          <w:sz w:val="18"/>
        </w:rPr>
        <w:t xml:space="preserve">[0:50:37] </w:t>
      </w:r>
      <w:r>
        <w:t>Yeah, but you know, I could lend you some money before you.</w:t>
      </w:r>
    </w:p>
    <w:p>
      <w:r>
        <w:rPr>
          <w:b/>
          <w:color w:val="1F6FB2"/>
          <w:sz w:val="18"/>
        </w:rPr>
        <w:t xml:space="preserve">[0:50:39] </w:t>
      </w:r>
      <w:r>
        <w:t>I don't want your money.</w:t>
      </w:r>
    </w:p>
    <w:p>
      <w:r>
        <w:rPr>
          <w:b/>
          <w:color w:val="1F6FB2"/>
          <w:sz w:val="18"/>
        </w:rPr>
        <w:t xml:space="preserve">[0:50:40] </w:t>
      </w:r>
      <w:r>
        <w:t>I can't take charity from you.</w:t>
      </w:r>
    </w:p>
    <w:p>
      <w:r>
        <w:rPr>
          <w:b/>
          <w:color w:val="1F6FB2"/>
          <w:sz w:val="18"/>
        </w:rPr>
        <w:t xml:space="preserve">[0:50:42] </w:t>
      </w:r>
      <w:r>
        <w:t>You know that he's really upset because he couldn't go</w:t>
      </w:r>
    </w:p>
    <w:p>
      <w:r>
        <w:rPr>
          <w:b/>
          <w:color w:val="1F6FB2"/>
          <w:sz w:val="18"/>
        </w:rPr>
        <w:t xml:space="preserve">[0:50:44] </w:t>
      </w:r>
      <w:r>
        <w:t>with you to New Orleans, right?</w:t>
      </w:r>
    </w:p>
    <w:p>
      <w:r>
        <w:rPr>
          <w:b/>
          <w:color w:val="1F6FB2"/>
          <w:sz w:val="18"/>
        </w:rPr>
        <w:t xml:space="preserve">[0:50:48] </w:t>
      </w:r>
      <w:r>
        <w:t>He's hurt.</w:t>
      </w:r>
    </w:p>
    <w:p>
      <w:r>
        <w:rPr>
          <w:b/>
          <w:color w:val="1F6FB2"/>
          <w:sz w:val="18"/>
        </w:rPr>
        <w:t xml:space="preserve">[0:50:48] </w:t>
      </w:r>
      <w:r>
        <w:t>He misses you.</w:t>
      </w:r>
    </w:p>
    <w:p>
      <w:r>
        <w:rPr>
          <w:b/>
          <w:color w:val="1F6FB2"/>
          <w:sz w:val="18"/>
        </w:rPr>
        <w:t xml:space="preserve">[0:50:54] </w:t>
      </w:r>
      <w:r>
        <w:t>What do you want me to do?</w:t>
      </w:r>
    </w:p>
    <w:p>
      <w:r>
        <w:rPr>
          <w:b/>
          <w:color w:val="1F6FB2"/>
          <w:sz w:val="18"/>
        </w:rPr>
        <w:t xml:space="preserve">[0:50:56] </w:t>
      </w:r>
      <w:r>
        <w:t>You know that the nannies can't get on the plane,</w:t>
      </w:r>
    </w:p>
    <w:p>
      <w:r>
        <w:rPr>
          <w:b/>
          <w:color w:val="1F6FB2"/>
          <w:sz w:val="18"/>
        </w:rPr>
        <w:t xml:space="preserve">[0:50:59] </w:t>
      </w:r>
      <w:r>
        <w:t>so why don't you come with us and you take care of him</w:t>
      </w:r>
    </w:p>
    <w:p>
      <w:r>
        <w:rPr>
          <w:b/>
          <w:color w:val="1F6FB2"/>
          <w:sz w:val="18"/>
        </w:rPr>
        <w:t xml:space="preserve">[0:51:03] </w:t>
      </w:r>
      <w:r>
        <w:t>while I work?</w:t>
      </w:r>
    </w:p>
    <w:p>
      <w:r>
        <w:rPr>
          <w:b/>
          <w:color w:val="1F6FB2"/>
          <w:sz w:val="18"/>
        </w:rPr>
        <w:t xml:space="preserve">[0:51:05] </w:t>
      </w:r>
      <w:r>
        <w:t>So you need me to come with you to watch Percy?</w:t>
      </w:r>
    </w:p>
    <w:p>
      <w:r>
        <w:rPr>
          <w:b/>
          <w:color w:val="1F6FB2"/>
          <w:sz w:val="18"/>
        </w:rPr>
        <w:t xml:space="preserve">[0:51:07] </w:t>
      </w:r>
      <w:r>
        <w:t>Yeah.</w:t>
      </w:r>
    </w:p>
    <w:p>
      <w:r>
        <w:rPr>
          <w:b/>
          <w:color w:val="1F6FB2"/>
          <w:sz w:val="18"/>
        </w:rPr>
        <w:t xml:space="preserve">[0:51:08] </w:t>
      </w:r>
      <w:r>
        <w:t>So I'm the nanny?</w:t>
      </w:r>
    </w:p>
    <w:p>
      <w:r>
        <w:rPr>
          <w:b/>
          <w:color w:val="1F6FB2"/>
          <w:sz w:val="18"/>
        </w:rPr>
        <w:t xml:space="preserve">[0:51:09] </w:t>
      </w:r>
      <w:r>
        <w:t>Yes, he's nanny.</w:t>
      </w:r>
    </w:p>
    <w:p>
      <w:r>
        <w:rPr>
          <w:b/>
          <w:color w:val="1F6FB2"/>
          <w:sz w:val="18"/>
        </w:rPr>
        <w:t xml:space="preserve">[0:51:11] </w:t>
      </w:r>
      <w:r>
        <w:t>He's from Miami.</w:t>
      </w:r>
    </w:p>
    <w:p>
      <w:r>
        <w:rPr>
          <w:b/>
          <w:color w:val="1F6FB2"/>
          <w:sz w:val="18"/>
        </w:rPr>
        <w:t xml:space="preserve">[0:51:14] </w:t>
      </w:r>
      <w:r>
        <w:t>It might be good.</w:t>
      </w:r>
    </w:p>
    <w:p>
      <w:r>
        <w:rPr>
          <w:b/>
          <w:color w:val="1F6FB2"/>
          <w:sz w:val="18"/>
        </w:rPr>
        <w:t xml:space="preserve">[0:51:15] </w:t>
      </w:r>
      <w:r>
        <w:t>That's where it all happened for you.</w:t>
      </w:r>
    </w:p>
    <w:p>
      <w:r>
        <w:rPr>
          <w:b/>
          <w:color w:val="1F6FB2"/>
          <w:sz w:val="18"/>
        </w:rPr>
        <w:t xml:space="preserve">[0:51:17] </w:t>
      </w:r>
      <w:r>
        <w:t>That's where Percy was born.</w:t>
      </w:r>
    </w:p>
    <w:p>
      <w:r>
        <w:rPr>
          <w:b/>
          <w:color w:val="1F6FB2"/>
          <w:sz w:val="18"/>
        </w:rPr>
        <w:t xml:space="preserve">[0:51:19] </w:t>
      </w:r>
      <w:r>
        <w:t>That's where you got your first job as a chef.</w:t>
      </w:r>
    </w:p>
    <w:p>
      <w:r>
        <w:rPr>
          <w:b/>
          <w:color w:val="1F6FB2"/>
          <w:sz w:val="18"/>
        </w:rPr>
        <w:t xml:space="preserve">[0:51:21] </w:t>
      </w:r>
      <w:r>
        <w:t>Maybe it will just, like, clear your mind out.</w:t>
      </w:r>
    </w:p>
    <w:p>
      <w:r>
        <w:rPr>
          <w:b/>
          <w:color w:val="1F6FB2"/>
          <w:sz w:val="18"/>
        </w:rPr>
        <w:t xml:space="preserve">[0:51:25] </w:t>
      </w:r>
      <w:r>
        <w:t>You think Percy would be OK with that?</w:t>
      </w:r>
    </w:p>
    <w:p>
      <w:r>
        <w:rPr>
          <w:b/>
          <w:color w:val="1F6FB2"/>
          <w:sz w:val="18"/>
        </w:rPr>
        <w:t xml:space="preserve">[0:51:27] </w:t>
      </w:r>
      <w:r>
        <w:t>Percy would love it.</w:t>
      </w:r>
    </w:p>
    <w:p>
      <w:r>
        <w:rPr>
          <w:b/>
          <w:color w:val="1F6FB2"/>
          <w:sz w:val="18"/>
        </w:rPr>
        <w:t xml:space="preserve">[0:52:11] </w:t>
      </w:r>
      <w:r>
        <w:t>We're now for a quick meeting, so make sure when you go upstairs</w:t>
      </w:r>
    </w:p>
    <w:p>
      <w:r>
        <w:rPr>
          <w:b/>
          <w:color w:val="1F6FB2"/>
          <w:sz w:val="18"/>
        </w:rPr>
        <w:t xml:space="preserve">[0:52:14] </w:t>
      </w:r>
      <w:r>
        <w:t>that everything is pressed.</w:t>
      </w:r>
    </w:p>
    <w:p>
      <w:r>
        <w:rPr>
          <w:b/>
          <w:color w:val="1F6FB2"/>
          <w:sz w:val="18"/>
        </w:rPr>
        <w:t xml:space="preserve">[0:52:15] </w:t>
      </w:r>
      <w:r>
        <w:t>Order him some food.</w:t>
      </w:r>
    </w:p>
    <w:p>
      <w:r>
        <w:rPr>
          <w:b/>
          <w:color w:val="1F6FB2"/>
          <w:sz w:val="18"/>
        </w:rPr>
        <w:t xml:space="preserve">[0:52:16] </w:t>
      </w:r>
      <w:r>
        <w:t>Make sure he takes a nap, a bath.</w:t>
      </w:r>
    </w:p>
    <w:p>
      <w:r>
        <w:rPr>
          <w:b/>
          <w:color w:val="1F6FB2"/>
          <w:sz w:val="18"/>
        </w:rPr>
        <w:t xml:space="preserve">[0:52:18] </w:t>
      </w:r>
      <w:r>
        <w:t>Wait, wait, wait.</w:t>
      </w:r>
    </w:p>
    <w:p>
      <w:r>
        <w:rPr>
          <w:b/>
          <w:color w:val="1F6FB2"/>
          <w:sz w:val="18"/>
        </w:rPr>
        <w:t xml:space="preserve">[0:52:18] </w:t>
      </w:r>
      <w:r>
        <w:t>I can nap.</w:t>
      </w:r>
    </w:p>
    <w:p>
      <w:r>
        <w:rPr>
          <w:b/>
          <w:color w:val="1F6FB2"/>
          <w:sz w:val="18"/>
        </w:rPr>
        <w:t xml:space="preserve">[0:52:19] </w:t>
      </w:r>
      <w:r>
        <w:t>I'm 10.</w:t>
      </w:r>
    </w:p>
    <w:p>
      <w:r>
        <w:rPr>
          <w:b/>
          <w:color w:val="1F6FB2"/>
          <w:sz w:val="18"/>
        </w:rPr>
        <w:t xml:space="preserve">[0:52:21] </w:t>
      </w:r>
      <w:r>
        <w:t>It's going to be a long night.</w:t>
      </w:r>
    </w:p>
    <w:p>
      <w:r>
        <w:rPr>
          <w:b/>
          <w:color w:val="1F6FB2"/>
          <w:sz w:val="18"/>
        </w:rPr>
        <w:t xml:space="preserve">[0:52:22] </w:t>
      </w:r>
      <w:r>
        <w:t>We're going to see Abuelito play.</w:t>
      </w:r>
    </w:p>
    <w:p>
      <w:r>
        <w:rPr>
          <w:b/>
          <w:color w:val="1F6FB2"/>
          <w:sz w:val="18"/>
        </w:rPr>
        <w:t xml:space="preserve">[0:52:24] </w:t>
      </w:r>
      <w:r>
        <w:t>And how he come all air?</w:t>
      </w:r>
    </w:p>
    <w:p>
      <w:r>
        <w:rPr>
          <w:b/>
          <w:color w:val="1F6FB2"/>
          <w:sz w:val="18"/>
        </w:rPr>
        <w:t xml:space="preserve">[0:52:25] </w:t>
      </w:r>
      <w:r>
        <w:t>Mm-hmm.</w:t>
      </w:r>
    </w:p>
    <w:p>
      <w:r>
        <w:rPr>
          <w:b/>
          <w:color w:val="1F6FB2"/>
          <w:sz w:val="18"/>
        </w:rPr>
        <w:t xml:space="preserve">[0:52:26] </w:t>
      </w:r>
      <w:r>
        <w:t>Wait, isn't he a little young for that?</w:t>
      </w:r>
    </w:p>
    <w:p>
      <w:r>
        <w:rPr>
          <w:b/>
          <w:color w:val="1F6FB2"/>
          <w:sz w:val="18"/>
        </w:rPr>
        <w:t xml:space="preserve">[0:52:27] </w:t>
      </w:r>
      <w:r>
        <w:t>He's young for what?</w:t>
      </w:r>
    </w:p>
    <w:p>
      <w:r>
        <w:rPr>
          <w:b/>
          <w:color w:val="1F6FB2"/>
          <w:sz w:val="18"/>
        </w:rPr>
        <w:t xml:space="preserve">[0:52:28] </w:t>
      </w:r>
      <w:r>
        <w:t>He's not going to perform forever.</w:t>
      </w:r>
    </w:p>
    <w:p>
      <w:r>
        <w:rPr>
          <w:b/>
          <w:color w:val="1F6FB2"/>
          <w:sz w:val="18"/>
        </w:rPr>
        <w:t xml:space="preserve">[0:52:29] </w:t>
      </w:r>
      <w:r>
        <w:t>He wants his grandson to see him play at least once.</w:t>
      </w:r>
    </w:p>
    <w:p>
      <w:r>
        <w:rPr>
          <w:b/>
          <w:color w:val="1F6FB2"/>
          <w:sz w:val="18"/>
        </w:rPr>
        <w:t xml:space="preserve">[0:52:33] </w:t>
      </w:r>
      <w:r>
        <w:t>All right, well, we got to keep an eye on him.</w:t>
      </w:r>
    </w:p>
    <w:p>
      <w:r>
        <w:rPr>
          <w:b/>
          <w:color w:val="1F6FB2"/>
          <w:sz w:val="18"/>
        </w:rPr>
        <w:t xml:space="preserve">[0:52:34] </w:t>
      </w:r>
      <w:r>
        <w:t>That place could get pretty crazy.</w:t>
      </w:r>
    </w:p>
    <w:p>
      <w:r>
        <w:rPr>
          <w:b/>
          <w:color w:val="1F6FB2"/>
          <w:sz w:val="18"/>
        </w:rPr>
        <w:t xml:space="preserve">[0:52:35] </w:t>
      </w:r>
      <w:r>
        <w:t>Me keep an eye?</w:t>
      </w:r>
    </w:p>
    <w:p>
      <w:r>
        <w:rPr>
          <w:b/>
          <w:color w:val="1F6FB2"/>
          <w:sz w:val="18"/>
        </w:rPr>
        <w:t xml:space="preserve">[0:52:36] </w:t>
      </w:r>
      <w:r>
        <w:t>That's where you're going to.</w:t>
      </w:r>
    </w:p>
    <w:p>
      <w:r>
        <w:rPr>
          <w:b/>
          <w:color w:val="1F6FB2"/>
          <w:sz w:val="18"/>
        </w:rPr>
        <w:t xml:space="preserve">[0:52:47] </w:t>
      </w:r>
      <w:r>
        <w:t>Little LaVanna.</w:t>
      </w:r>
    </w:p>
    <w:p>
      <w:r>
        <w:rPr>
          <w:b/>
          <w:color w:val="1F6FB2"/>
          <w:sz w:val="18"/>
        </w:rPr>
        <w:t xml:space="preserve">[0:52:48] </w:t>
      </w:r>
      <w:r>
        <w:t>Fucking Grand Theft Auto?</w:t>
      </w:r>
    </w:p>
    <w:p>
      <w:r>
        <w:rPr>
          <w:b/>
          <w:color w:val="1F6FB2"/>
          <w:sz w:val="18"/>
        </w:rPr>
        <w:t xml:space="preserve">[0:52:50] </w:t>
      </w:r>
      <w:r>
        <w:t>No, this is where I grew up.</w:t>
      </w:r>
    </w:p>
    <w:p>
      <w:r>
        <w:rPr>
          <w:b/>
          <w:color w:val="1F6FB2"/>
          <w:sz w:val="18"/>
        </w:rPr>
        <w:t xml:space="preserve">[0:52:51] </w:t>
      </w:r>
      <w:r>
        <w:t>You did?</w:t>
      </w:r>
    </w:p>
    <w:p>
      <w:r>
        <w:rPr>
          <w:b/>
          <w:color w:val="1F6FB2"/>
          <w:sz w:val="18"/>
        </w:rPr>
        <w:t xml:space="preserve">[0:52:52] </w:t>
      </w:r>
      <w:r>
        <w:t>Yes, and this is where Abuelito lives and works.</w:t>
      </w:r>
    </w:p>
    <w:p>
      <w:r>
        <w:rPr>
          <w:b/>
          <w:color w:val="1F6FB2"/>
          <w:sz w:val="18"/>
        </w:rPr>
        <w:t xml:space="preserve">[0:52:56] </w:t>
      </w:r>
      <w:r>
        <w:t>Grandpa still works?</w:t>
      </w:r>
    </w:p>
    <w:p>
      <w:r>
        <w:rPr>
          <w:b/>
          <w:color w:val="1F6FB2"/>
          <w:sz w:val="18"/>
        </w:rPr>
        <w:t xml:space="preserve">[0:52:57] </w:t>
      </w:r>
      <w:r>
        <w:t>What does he do?</w:t>
      </w:r>
    </w:p>
    <w:p>
      <w:r>
        <w:rPr>
          <w:b/>
          <w:color w:val="1F6FB2"/>
          <w:sz w:val="18"/>
        </w:rPr>
        <w:t xml:space="preserve">[0:53:03] </w:t>
      </w:r>
      <w:r>
        <w:t>Ah!</w:t>
      </w:r>
    </w:p>
    <w:p>
      <w:r>
        <w:rPr>
          <w:b/>
          <w:color w:val="1F6FB2"/>
          <w:sz w:val="18"/>
        </w:rPr>
        <w:t xml:space="preserve">[0:54:22] </w:t>
      </w:r>
      <w:r>
        <w:t>I know, Papa.</w:t>
      </w:r>
    </w:p>
    <w:p>
      <w:r>
        <w:rPr>
          <w:b/>
          <w:color w:val="1F6FB2"/>
          <w:sz w:val="18"/>
        </w:rPr>
        <w:t xml:space="preserve">[0:54:24] </w:t>
      </w:r>
      <w:r>
        <w:t>What did he say?</w:t>
      </w:r>
    </w:p>
    <w:p>
      <w:r>
        <w:rPr>
          <w:b/>
          <w:color w:val="1F6FB2"/>
          <w:sz w:val="18"/>
        </w:rPr>
        <w:t xml:space="preserve">[0:54:26] </w:t>
      </w:r>
      <w:r>
        <w:t>Oh.</w:t>
      </w:r>
    </w:p>
    <w:p>
      <w:r>
        <w:rPr>
          <w:b/>
          <w:color w:val="1F6FB2"/>
          <w:sz w:val="18"/>
        </w:rPr>
        <w:t xml:space="preserve">[0:54:26] </w:t>
      </w:r>
      <w:r>
        <w:t>He's getting brought back to heaven.</w:t>
      </w:r>
    </w:p>
    <w:p>
      <w:r>
        <w:rPr>
          <w:b/>
          <w:color w:val="1F6FB2"/>
          <w:sz w:val="18"/>
        </w:rPr>
        <w:t xml:space="preserve">[0:54:28] </w:t>
      </w:r>
      <w:r>
        <w:t>No, no, we're friends.</w:t>
      </w:r>
    </w:p>
    <w:p>
      <w:r>
        <w:rPr>
          <w:b/>
          <w:color w:val="1F6FB2"/>
          <w:sz w:val="18"/>
        </w:rPr>
        <w:t xml:space="preserve">[0:54:29] </w:t>
      </w:r>
      <w:r>
        <w:t>I'm helping watch the baby.</w:t>
      </w:r>
    </w:p>
    <w:p>
      <w:r>
        <w:rPr>
          <w:b/>
          <w:color w:val="1F6FB2"/>
          <w:sz w:val="18"/>
        </w:rPr>
        <w:t xml:space="preserve">[0:54:31] </w:t>
      </w:r>
      <w:r>
        <w:t>Everything was done, dude.</w:t>
      </w:r>
    </w:p>
    <w:p>
      <w:r>
        <w:rPr>
          <w:b/>
          <w:color w:val="1F6FB2"/>
          <w:sz w:val="18"/>
        </w:rPr>
        <w:t xml:space="preserve">[0:54:35] </w:t>
      </w:r>
      <w:r>
        <w:t>And what's he, I don't understand.</w:t>
      </w:r>
    </w:p>
    <w:p>
      <w:r>
        <w:rPr>
          <w:b/>
          <w:color w:val="1F6FB2"/>
          <w:sz w:val="18"/>
        </w:rPr>
        <w:t xml:space="preserve">[0:54:36] </w:t>
      </w:r>
      <w:r>
        <w:t>He said that you look like you've gained</w:t>
      </w:r>
    </w:p>
    <w:p>
      <w:r>
        <w:rPr>
          <w:b/>
          <w:color w:val="1F6FB2"/>
          <w:sz w:val="18"/>
        </w:rPr>
        <w:t xml:space="preserve">[0:54:38] </w:t>
      </w:r>
      <w:r>
        <w:t>a couple of pounds since he saw you last.</w:t>
      </w:r>
    </w:p>
    <w:p>
      <w:r>
        <w:rPr>
          <w:b/>
          <w:color w:val="1F6FB2"/>
          <w:sz w:val="18"/>
        </w:rPr>
        <w:t xml:space="preserve">[0:54:40] </w:t>
      </w:r>
      <w:r>
        <w:t>Maybe since last time, I understand.</w:t>
      </w:r>
    </w:p>
    <w:p>
      <w:r>
        <w:rPr>
          <w:b/>
          <w:color w:val="1F6FB2"/>
          <w:sz w:val="18"/>
        </w:rPr>
        <w:t xml:space="preserve">[0:54:42] </w:t>
      </w:r>
      <w:r>
        <w:t>But actually, recently, I'm down 15 pounds.</w:t>
      </w:r>
    </w:p>
    <w:p>
      <w:r>
        <w:rPr>
          <w:b/>
          <w:color w:val="1F6FB2"/>
          <w:sz w:val="18"/>
        </w:rPr>
        <w:t xml:space="preserve">[0:54:51] </w:t>
      </w:r>
      <w:r>
        <w:t>He's saying that he lost 20 pounds.</w:t>
      </w:r>
    </w:p>
    <w:p>
      <w:r>
        <w:rPr>
          <w:b/>
          <w:color w:val="1F6FB2"/>
          <w:sz w:val="18"/>
        </w:rPr>
        <w:t xml:space="preserve">[0:54:52] </w:t>
      </w:r>
      <w:r>
        <w:t>I know what he said.</w:t>
      </w:r>
    </w:p>
    <w:p>
      <w:r>
        <w:rPr>
          <w:b/>
          <w:color w:val="1F6FB2"/>
          <w:sz w:val="18"/>
        </w:rPr>
        <w:t xml:space="preserve">[0:54:53] </w:t>
      </w:r>
      <w:r>
        <w:t>But I'm down, that was in two months.</w:t>
      </w:r>
    </w:p>
    <w:p>
      <w:r>
        <w:rPr>
          <w:b/>
          <w:color w:val="1F6FB2"/>
          <w:sz w:val="18"/>
        </w:rPr>
        <w:t xml:space="preserve">[0:54:55] </w:t>
      </w:r>
      <w:r>
        <w:t>I'm down, in two weeks, I've lost 15.</w:t>
      </w:r>
    </w:p>
    <w:p>
      <w:r>
        <w:rPr>
          <w:b/>
          <w:color w:val="1F6FB2"/>
          <w:sz w:val="18"/>
        </w:rPr>
        <w:t xml:space="preserve">[0:54:58] </w:t>
      </w:r>
      <w:r>
        <w:t>So my suit doesn't even, doesn't even fit me anymore.</w:t>
      </w:r>
    </w:p>
    <w:p>
      <w:r>
        <w:rPr>
          <w:b/>
          <w:color w:val="1F6FB2"/>
          <w:sz w:val="18"/>
        </w:rPr>
        <w:t xml:space="preserve">[0:55:02] </w:t>
      </w:r>
      <w:r>
        <w:t>See, his pants, my fault.</w:t>
      </w:r>
    </w:p>
    <w:p>
      <w:r>
        <w:rPr>
          <w:b/>
          <w:color w:val="1F6FB2"/>
          <w:sz w:val="18"/>
        </w:rPr>
        <w:t xml:space="preserve">[0:55:04] </w:t>
      </w:r>
      <w:r>
        <w:t>20, pal, 20.</w:t>
      </w:r>
    </w:p>
    <w:p>
      <w:r>
        <w:rPr>
          <w:b/>
          <w:color w:val="1F6FB2"/>
          <w:sz w:val="18"/>
        </w:rPr>
        <w:t xml:space="preserve">[0:55:05] </w:t>
      </w:r>
      <w:r>
        <w:t>Why does he have to say 20?</w:t>
      </w:r>
    </w:p>
    <w:p>
      <w:r>
        <w:rPr>
          <w:b/>
          <w:color w:val="1F6FB2"/>
          <w:sz w:val="18"/>
        </w:rPr>
        <w:t xml:space="preserve">[0:55:06] </w:t>
      </w:r>
      <w:r>
        <w:t>I say 15, he says 20.</w:t>
      </w:r>
    </w:p>
    <w:p>
      <w:r>
        <w:rPr>
          <w:b/>
          <w:color w:val="1F6FB2"/>
          <w:sz w:val="18"/>
        </w:rPr>
        <w:t xml:space="preserve">[0:55:08] </w:t>
      </w:r>
      <w:r>
        <w:t>I can, all right.</w:t>
      </w:r>
    </w:p>
    <w:p>
      <w:r>
        <w:rPr>
          <w:b/>
          <w:color w:val="1F6FB2"/>
          <w:sz w:val="18"/>
        </w:rPr>
        <w:t xml:space="preserve">[0:55:10] </w:t>
      </w:r>
      <w:r>
        <w:t>These are really good.</w:t>
      </w:r>
    </w:p>
    <w:p>
      <w:r>
        <w:rPr>
          <w:b/>
          <w:color w:val="1F6FB2"/>
          <w:sz w:val="18"/>
        </w:rPr>
        <w:t xml:space="preserve">[0:55:11] </w:t>
      </w:r>
      <w:r>
        <w:t>We should wake up Percy so he can try one.</w:t>
      </w:r>
    </w:p>
    <w:p>
      <w:r>
        <w:rPr>
          <w:b/>
          <w:color w:val="1F6FB2"/>
          <w:sz w:val="18"/>
        </w:rPr>
        <w:t xml:space="preserve">[0:55:13] </w:t>
      </w:r>
      <w:r>
        <w:t>Let the kid sleep.</w:t>
      </w:r>
    </w:p>
    <w:p>
      <w:r>
        <w:rPr>
          <w:b/>
          <w:color w:val="1F6FB2"/>
          <w:sz w:val="18"/>
        </w:rPr>
        <w:t xml:space="preserve">[0:55:14] </w:t>
      </w:r>
      <w:r>
        <w:t>He's saying no, that letting him sleep is too late.</w:t>
      </w:r>
    </w:p>
    <w:p>
      <w:r>
        <w:rPr>
          <w:b/>
          <w:color w:val="1F6FB2"/>
          <w:sz w:val="18"/>
        </w:rPr>
        <w:t xml:space="preserve">[0:55:17] </w:t>
      </w:r>
      <w:r>
        <w:t>No, but he's never had a real Cuban sandwich.</w:t>
      </w:r>
    </w:p>
    <w:p>
      <w:r>
        <w:rPr>
          <w:b/>
          <w:color w:val="1F6FB2"/>
          <w:sz w:val="18"/>
        </w:rPr>
        <w:t xml:space="preserve">[0:55:19] </w:t>
      </w:r>
      <w:r>
        <w:t>I want him to try it.</w:t>
      </w:r>
    </w:p>
    <w:p>
      <w:r>
        <w:rPr>
          <w:b/>
          <w:color w:val="1F6FB2"/>
          <w:sz w:val="18"/>
        </w:rPr>
        <w:t xml:space="preserve">[0:55:20] </w:t>
      </w:r>
      <w:r>
        <w:t>And let uno, chico.</w:t>
      </w:r>
    </w:p>
    <w:p>
      <w:r>
        <w:rPr>
          <w:b/>
          <w:color w:val="1F6FB2"/>
          <w:sz w:val="18"/>
        </w:rPr>
        <w:t xml:space="preserve">[0:55:21] </w:t>
      </w:r>
      <w:r>
        <w:t>He said that you should make him one.</w:t>
      </w:r>
    </w:p>
    <w:p>
      <w:r>
        <w:rPr>
          <w:b/>
          <w:color w:val="1F6FB2"/>
          <w:sz w:val="18"/>
        </w:rPr>
        <w:t xml:space="preserve">[0:55:23] </w:t>
      </w:r>
      <w:r>
        <w:t>I, I want him to have a real one from here,</w:t>
      </w:r>
    </w:p>
    <w:p>
      <w:r>
        <w:rPr>
          <w:b/>
          <w:color w:val="1F6FB2"/>
          <w:sz w:val="18"/>
        </w:rPr>
        <w:t xml:space="preserve">[0:55:25] </w:t>
      </w:r>
      <w:r>
        <w:t>from Little Havana.</w:t>
      </w:r>
    </w:p>
    <w:p>
      <w:r>
        <w:rPr>
          <w:b/>
          <w:color w:val="1F6FB2"/>
          <w:sz w:val="18"/>
        </w:rPr>
        <w:t xml:space="preserve">[0:55:28] </w:t>
      </w:r>
      <w:r>
        <w:t>No, everything okay?</w:t>
      </w:r>
    </w:p>
    <w:p>
      <w:r>
        <w:rPr>
          <w:b/>
          <w:color w:val="1F6FB2"/>
          <w:sz w:val="18"/>
        </w:rPr>
        <w:t xml:space="preserve">[0:55:29] </w:t>
      </w:r>
      <w:r>
        <w:t>Gracias, muy bien, gracias.</w:t>
      </w:r>
    </w:p>
    <w:p>
      <w:r>
        <w:rPr>
          <w:b/>
          <w:color w:val="1F6FB2"/>
          <w:sz w:val="18"/>
        </w:rPr>
        <w:t xml:space="preserve">[0:55:31] </w:t>
      </w:r>
      <w:r>
        <w:t>Qué bueno verlo por acá.</w:t>
      </w:r>
    </w:p>
    <w:p>
      <w:r>
        <w:rPr>
          <w:b/>
          <w:color w:val="1F6FB2"/>
          <w:sz w:val="18"/>
        </w:rPr>
        <w:t xml:space="preserve">[0:55:32] </w:t>
      </w:r>
      <w:r>
        <w:t>Y su voz como ha seguido.</w:t>
      </w:r>
    </w:p>
    <w:p>
      <w:r>
        <w:rPr>
          <w:b/>
          <w:color w:val="1F6FB2"/>
          <w:sz w:val="18"/>
        </w:rPr>
        <w:t xml:space="preserve">[0:55:33] </w:t>
      </w:r>
      <w:r>
        <w:t>This is really good, by the way.</w:t>
      </w:r>
    </w:p>
    <w:p>
      <w:r>
        <w:rPr>
          <w:b/>
          <w:color w:val="1F6FB2"/>
          <w:sz w:val="18"/>
        </w:rPr>
        <w:t xml:space="preserve">[0:55:35] </w:t>
      </w:r>
      <w:r>
        <w:t>This is way better.</w:t>
      </w:r>
    </w:p>
    <w:p>
      <w:r>
        <w:rPr>
          <w:b/>
          <w:color w:val="1F6FB2"/>
          <w:sz w:val="18"/>
        </w:rPr>
        <w:t xml:space="preserve">[0:55:42] </w:t>
      </w:r>
      <w:r>
        <w:t>You think people would like this kind of food back home?</w:t>
      </w:r>
    </w:p>
    <w:p>
      <w:r>
        <w:rPr>
          <w:b/>
          <w:color w:val="1F6FB2"/>
          <w:sz w:val="18"/>
        </w:rPr>
        <w:t xml:space="preserve">[0:55:45] </w:t>
      </w:r>
      <w:r>
        <w:t>You think people would like it?</w:t>
      </w:r>
    </w:p>
    <w:p>
      <w:r>
        <w:rPr>
          <w:b/>
          <w:color w:val="1F6FB2"/>
          <w:sz w:val="18"/>
        </w:rPr>
        <w:t xml:space="preserve">[0:55:46] </w:t>
      </w:r>
      <w:r>
        <w:t>Yeah, it's real food, why not?</w:t>
      </w:r>
    </w:p>
    <w:p>
      <w:r>
        <w:rPr>
          <w:b/>
          <w:color w:val="1F6FB2"/>
          <w:sz w:val="18"/>
        </w:rPr>
        <w:t xml:space="preserve">[0:55:51] </w:t>
      </w:r>
      <w:r>
        <w:t>Maybe I'll talk to Marvin.</w:t>
      </w:r>
    </w:p>
    <w:p>
      <w:r>
        <w:rPr>
          <w:b/>
          <w:color w:val="1F6FB2"/>
          <w:sz w:val="18"/>
        </w:rPr>
        <w:t xml:space="preserve">[0:55:54] </w:t>
      </w:r>
      <w:r>
        <w:t>Let me hear him out, you know.</w:t>
      </w:r>
    </w:p>
    <w:p>
      <w:r>
        <w:rPr>
          <w:b/>
          <w:color w:val="1F6FB2"/>
          <w:sz w:val="18"/>
        </w:rPr>
        <w:t xml:space="preserve">[0:55:56] </w:t>
      </w:r>
      <w:r>
        <w:t>See what he's got in mind for the food truck.</w:t>
      </w:r>
    </w:p>
    <w:p>
      <w:r>
        <w:rPr>
          <w:b/>
          <w:color w:val="1F6FB2"/>
          <w:sz w:val="18"/>
        </w:rPr>
        <w:t xml:space="preserve">[0:56:00] </w:t>
      </w:r>
      <w:r>
        <w:t>Think he's in town?</w:t>
      </w:r>
    </w:p>
    <w:p>
      <w:r>
        <w:rPr>
          <w:b/>
          <w:color w:val="1F6FB2"/>
          <w:sz w:val="18"/>
        </w:rPr>
        <w:t xml:space="preserve">[0:56:02] </w:t>
      </w:r>
      <w:r>
        <w:t>I don't know, but you know,</w:t>
      </w:r>
    </w:p>
    <w:p>
      <w:r>
        <w:rPr>
          <w:b/>
          <w:color w:val="1F6FB2"/>
          <w:sz w:val="18"/>
        </w:rPr>
        <w:t xml:space="preserve">[0:56:03] </w:t>
      </w:r>
      <w:r>
        <w:t>I can find out tomorrow, I'll call him.</w:t>
      </w:r>
    </w:p>
    <w:p>
      <w:r>
        <w:rPr>
          <w:b/>
          <w:color w:val="1F6FB2"/>
          <w:sz w:val="18"/>
        </w:rPr>
        <w:t xml:space="preserve">[0:56:06] </w:t>
      </w:r>
      <w:r>
        <w:t>You know he's here.</w:t>
      </w:r>
    </w:p>
    <w:p>
      <w:r>
        <w:rPr>
          <w:b/>
          <w:color w:val="1F6FB2"/>
          <w:sz w:val="18"/>
        </w:rPr>
        <w:t xml:space="preserve">[0:56:07] </w:t>
      </w:r>
      <w:r>
        <w:t>Is this the whole reason you brought me out?</w:t>
      </w:r>
    </w:p>
    <w:p>
      <w:r>
        <w:rPr>
          <w:b/>
          <w:color w:val="1F6FB2"/>
          <w:sz w:val="18"/>
        </w:rPr>
        <w:t xml:space="preserve">[0:56:09] </w:t>
      </w:r>
      <w:r>
        <w:t>I don't know what you're talking about.</w:t>
      </w:r>
    </w:p>
    <w:p>
      <w:r>
        <w:rPr>
          <w:b/>
          <w:color w:val="1F6FB2"/>
          <w:sz w:val="18"/>
        </w:rPr>
        <w:t xml:space="preserve">[0:56:12] </w:t>
      </w:r>
      <w:r>
        <w:t>Try this, the yuca's amazing.</w:t>
      </w:r>
    </w:p>
    <w:p>
      <w:r>
        <w:rPr>
          <w:b/>
          <w:color w:val="1F6FB2"/>
          <w:sz w:val="18"/>
        </w:rPr>
        <w:t xml:space="preserve">[0:56:14] </w:t>
      </w:r>
      <w:r>
        <w:t>Oh, you're full of shit.</w:t>
      </w:r>
    </w:p>
    <w:p>
      <w:r>
        <w:rPr>
          <w:b/>
          <w:color w:val="1F6FB2"/>
          <w:sz w:val="18"/>
        </w:rPr>
        <w:t xml:space="preserve">[0:56:18] </w:t>
      </w:r>
      <w:r>
        <w:t>Hey!</w:t>
      </w:r>
    </w:p>
    <w:p>
      <w:r>
        <w:rPr>
          <w:b/>
          <w:color w:val="1F6FB2"/>
          <w:sz w:val="18"/>
        </w:rPr>
        <w:t xml:space="preserve">[0:56:18] </w:t>
      </w:r>
      <w:r>
        <w:t>Casper, I'm here to see Marvin.</w:t>
      </w:r>
    </w:p>
    <w:p>
      <w:r>
        <w:rPr>
          <w:b/>
          <w:color w:val="1F6FB2"/>
          <w:sz w:val="18"/>
        </w:rPr>
        <w:t xml:space="preserve">[0:56:38] </w:t>
      </w:r>
      <w:r>
        <w:t>Booty?</w:t>
      </w:r>
    </w:p>
    <w:p>
      <w:r>
        <w:rPr>
          <w:b/>
          <w:color w:val="1F6FB2"/>
          <w:sz w:val="18"/>
        </w:rPr>
        <w:t xml:space="preserve">[0:56:39] </w:t>
      </w:r>
      <w:r>
        <w:t>Excuse me?</w:t>
      </w:r>
    </w:p>
    <w:p>
      <w:r>
        <w:rPr>
          <w:b/>
          <w:color w:val="1F6FB2"/>
          <w:sz w:val="18"/>
        </w:rPr>
        <w:t xml:space="preserve">[0:56:43] </w:t>
      </w:r>
      <w:r>
        <w:t>In case you don't want to remove your shoes.</w:t>
      </w:r>
    </w:p>
    <w:p>
      <w:r>
        <w:rPr>
          <w:b/>
          <w:color w:val="1F6FB2"/>
          <w:sz w:val="18"/>
        </w:rPr>
        <w:t xml:space="preserve">[0:56:46] </w:t>
      </w:r>
      <w:r>
        <w:t>Thank you.</w:t>
      </w:r>
    </w:p>
    <w:p>
      <w:r>
        <w:rPr>
          <w:b/>
          <w:color w:val="1F6FB2"/>
          <w:sz w:val="18"/>
        </w:rPr>
        <w:t xml:space="preserve">[0:57:14] </w:t>
      </w:r>
      <w:r>
        <w:t>How you doing?</w:t>
      </w:r>
    </w:p>
    <w:p>
      <w:r>
        <w:rPr>
          <w:b/>
          <w:color w:val="1F6FB2"/>
          <w:sz w:val="18"/>
        </w:rPr>
        <w:t xml:space="preserve">[0:57:15] </w:t>
      </w:r>
      <w:r>
        <w:t>Glad you're here.</w:t>
      </w:r>
    </w:p>
    <w:p>
      <w:r>
        <w:rPr>
          <w:b/>
          <w:color w:val="1F6FB2"/>
          <w:sz w:val="18"/>
        </w:rPr>
        <w:t xml:space="preserve">[0:57:16] </w:t>
      </w:r>
      <w:r>
        <w:t>Look at you.</w:t>
      </w:r>
    </w:p>
    <w:p>
      <w:r>
        <w:rPr>
          <w:b/>
          <w:color w:val="1F6FB2"/>
          <w:sz w:val="18"/>
        </w:rPr>
        <w:t xml:space="preserve">[0:57:17] </w:t>
      </w:r>
      <w:r>
        <w:t>How's it going?</w:t>
      </w:r>
    </w:p>
    <w:p>
      <w:r>
        <w:rPr>
          <w:b/>
          <w:color w:val="1F6FB2"/>
          <w:sz w:val="18"/>
        </w:rPr>
        <w:t xml:space="preserve">[0:57:17] </w:t>
      </w:r>
      <w:r>
        <w:t>Come over here, Candy, come over here.</w:t>
      </w:r>
    </w:p>
    <w:p>
      <w:r>
        <w:rPr>
          <w:b/>
          <w:color w:val="1F6FB2"/>
          <w:sz w:val="18"/>
        </w:rPr>
        <w:t xml:space="preserve">[0:57:19] </w:t>
      </w:r>
      <w:r>
        <w:t>You're a sight for sore eyes.</w:t>
      </w:r>
    </w:p>
    <w:p>
      <w:r>
        <w:rPr>
          <w:b/>
          <w:color w:val="1F6FB2"/>
          <w:sz w:val="18"/>
        </w:rPr>
        <w:t xml:space="preserve">[0:57:20] </w:t>
      </w:r>
      <w:r>
        <w:t>What do you want to eat, something?</w:t>
      </w:r>
    </w:p>
    <w:p>
      <w:r>
        <w:rPr>
          <w:b/>
          <w:color w:val="1F6FB2"/>
          <w:sz w:val="18"/>
        </w:rPr>
        <w:t xml:space="preserve">[0:57:22] </w:t>
      </w:r>
      <w:r>
        <w:t>I want to see you eat something.</w:t>
      </w:r>
    </w:p>
    <w:p>
      <w:r>
        <w:rPr>
          <w:b/>
          <w:color w:val="1F6FB2"/>
          <w:sz w:val="18"/>
        </w:rPr>
        <w:t xml:space="preserve">[0:57:23] </w:t>
      </w:r>
      <w:r>
        <w:t>Look at you, she's pregnant, just found out.</w:t>
      </w:r>
    </w:p>
    <w:p>
      <w:r>
        <w:rPr>
          <w:b/>
          <w:color w:val="1F6FB2"/>
          <w:sz w:val="18"/>
        </w:rPr>
        <w:t xml:space="preserve">[0:57:35] </w:t>
      </w:r>
      <w:r>
        <w:t>The, this one?</w:t>
      </w:r>
    </w:p>
    <w:p>
      <w:r>
        <w:rPr>
          <w:b/>
          <w:color w:val="1F6FB2"/>
          <w:sz w:val="18"/>
        </w:rPr>
        <w:t xml:space="preserve">[0:57:38] </w:t>
      </w:r>
      <w:r>
        <w:t>Pissed on a stick, came in, laid it on me five seconds ago.</w:t>
      </w:r>
    </w:p>
    <w:p>
      <w:r>
        <w:rPr>
          <w:b/>
          <w:color w:val="1F6FB2"/>
          <w:sz w:val="18"/>
        </w:rPr>
        <w:t xml:space="preserve">[0:57:42] </w:t>
      </w:r>
      <w:r>
        <w:t>Is he, so it's yours?</w:t>
      </w:r>
    </w:p>
    <w:p>
      <w:r>
        <w:rPr>
          <w:b/>
          <w:color w:val="1F6FB2"/>
          <w:sz w:val="18"/>
        </w:rPr>
        <w:t xml:space="preserve">[0:57:44] </w:t>
      </w:r>
      <w:r>
        <w:t>I don't know, that's what she's saying.</w:t>
      </w:r>
    </w:p>
    <w:p>
      <w:r>
        <w:rPr>
          <w:b/>
          <w:color w:val="1F6FB2"/>
          <w:sz w:val="18"/>
        </w:rPr>
        <w:t xml:space="preserve">[0:57:47] </w:t>
      </w:r>
      <w:r>
        <w:t>You don't, I know, I got a problem,</w:t>
      </w:r>
    </w:p>
    <w:p>
      <w:r>
        <w:rPr>
          <w:b/>
          <w:color w:val="1F6FB2"/>
          <w:sz w:val="18"/>
        </w:rPr>
        <w:t xml:space="preserve">[0:57:51] </w:t>
      </w:r>
      <w:r>
        <w:t>because she's the best receptionist I've ever had.</w:t>
      </w:r>
    </w:p>
    <w:p>
      <w:r>
        <w:rPr>
          <w:b/>
          <w:color w:val="1F6FB2"/>
          <w:sz w:val="18"/>
        </w:rPr>
        <w:t xml:space="preserve">[0:57:53] </w:t>
      </w:r>
      <w:r>
        <w:t>Yeah.</w:t>
      </w:r>
    </w:p>
    <w:p>
      <w:r>
        <w:rPr>
          <w:b/>
          <w:color w:val="1F6FB2"/>
          <w:sz w:val="18"/>
        </w:rPr>
        <w:t xml:space="preserve">[0:57:54] </w:t>
      </w:r>
      <w:r>
        <w:t>Good news is I had my tubes tied in 08,</w:t>
      </w:r>
    </w:p>
    <w:p>
      <w:r>
        <w:rPr>
          <w:b/>
          <w:color w:val="1F6FB2"/>
          <w:sz w:val="18"/>
        </w:rPr>
        <w:t xml:space="preserve">[0:57:56] </w:t>
      </w:r>
      <w:r>
        <w:t>so clearly she's also a fucking liar.</w:t>
      </w:r>
    </w:p>
    <w:p>
      <w:r>
        <w:rPr>
          <w:b/>
          <w:color w:val="1F6FB2"/>
          <w:sz w:val="18"/>
        </w:rPr>
        <w:t xml:space="preserve">[0:57:59] </w:t>
      </w:r>
      <w:r>
        <w:t>Right.</w:t>
      </w:r>
    </w:p>
    <w:p>
      <w:r>
        <w:rPr>
          <w:b/>
          <w:color w:val="1F6FB2"/>
          <w:sz w:val="18"/>
        </w:rPr>
        <w:t xml:space="preserve">[0:58:00] </w:t>
      </w:r>
      <w:r>
        <w:t>That's tough.</w:t>
      </w:r>
    </w:p>
    <w:p>
      <w:r>
        <w:rPr>
          <w:b/>
          <w:color w:val="1F6FB2"/>
          <w:sz w:val="18"/>
        </w:rPr>
        <w:t xml:space="preserve">[0:58:01] </w:t>
      </w:r>
      <w:r>
        <w:t>What do you want?</w:t>
      </w:r>
    </w:p>
    <w:p>
      <w:r>
        <w:rPr>
          <w:b/>
          <w:color w:val="1F6FB2"/>
          <w:sz w:val="18"/>
        </w:rPr>
        <w:t xml:space="preserve">[0:58:02] </w:t>
      </w:r>
      <w:r>
        <w:t>You want coconut water?</w:t>
      </w:r>
    </w:p>
    <w:p>
      <w:r>
        <w:rPr>
          <w:b/>
          <w:color w:val="1F6FB2"/>
          <w:sz w:val="18"/>
        </w:rPr>
        <w:t xml:space="preserve">[0:58:03] </w:t>
      </w:r>
      <w:r>
        <w:t>You okay?</w:t>
      </w:r>
    </w:p>
    <w:p>
      <w:r>
        <w:rPr>
          <w:b/>
          <w:color w:val="1F6FB2"/>
          <w:sz w:val="18"/>
        </w:rPr>
        <w:t xml:space="preserve">[0:58:05] </w:t>
      </w:r>
      <w:r>
        <w:t>I'm all right, I'm all right.</w:t>
      </w:r>
    </w:p>
    <w:p>
      <w:r>
        <w:rPr>
          <w:b/>
          <w:color w:val="1F6FB2"/>
          <w:sz w:val="18"/>
        </w:rPr>
        <w:t xml:space="preserve">[0:58:06] </w:t>
      </w:r>
      <w:r>
        <w:t>Do you want a drink?</w:t>
      </w:r>
    </w:p>
    <w:p>
      <w:r>
        <w:rPr>
          <w:b/>
          <w:color w:val="1F6FB2"/>
          <w:sz w:val="18"/>
        </w:rPr>
        <w:t xml:space="preserve">[0:58:07] </w:t>
      </w:r>
      <w:r>
        <w:t>No.</w:t>
      </w:r>
    </w:p>
    <w:p>
      <w:r>
        <w:rPr>
          <w:b/>
          <w:color w:val="1F6FB2"/>
          <w:sz w:val="18"/>
        </w:rPr>
        <w:t xml:space="preserve">[0:58:09] </w:t>
      </w:r>
      <w:r>
        <w:t>Let's make some decisions together.</w:t>
      </w:r>
    </w:p>
    <w:p>
      <w:r>
        <w:rPr>
          <w:b/>
          <w:color w:val="1F6FB2"/>
          <w:sz w:val="18"/>
        </w:rPr>
        <w:t xml:space="preserve">[0:58:10] </w:t>
      </w:r>
      <w:r>
        <w:t>All right, so let's start off easy.</w:t>
      </w:r>
    </w:p>
    <w:p>
      <w:r>
        <w:rPr>
          <w:b/>
          <w:color w:val="1F6FB2"/>
          <w:sz w:val="18"/>
        </w:rPr>
        <w:t xml:space="preserve">[0:58:11] </w:t>
      </w:r>
      <w:r>
        <w:t>We got no, we got shit to talk about.</w:t>
      </w:r>
    </w:p>
    <w:p>
      <w:r>
        <w:rPr>
          <w:b/>
          <w:color w:val="1F6FB2"/>
          <w:sz w:val="18"/>
        </w:rPr>
        <w:t xml:space="preserve">[0:58:12] </w:t>
      </w:r>
      <w:r>
        <w:t>Look, bam, you got four swatches, right?</w:t>
      </w:r>
    </w:p>
    <w:p>
      <w:r>
        <w:rPr>
          <w:b/>
          <w:color w:val="1F6FB2"/>
          <w:sz w:val="18"/>
        </w:rPr>
        <w:t xml:space="preserve">[0:58:15] </w:t>
      </w:r>
      <w:r>
        <w:t>Let's start off easy, and then we'll get into the uncomfortable stuff.</w:t>
      </w:r>
    </w:p>
    <w:p>
      <w:r>
        <w:rPr>
          <w:b/>
          <w:color w:val="1F6FB2"/>
          <w:sz w:val="18"/>
        </w:rPr>
        <w:t xml:space="preserve">[0:58:18] </w:t>
      </w:r>
      <w:r>
        <w:t>Pick it.</w:t>
      </w:r>
    </w:p>
    <w:p>
      <w:r>
        <w:rPr>
          <w:b/>
          <w:color w:val="1F6FB2"/>
          <w:sz w:val="18"/>
        </w:rPr>
        <w:t xml:space="preserve">[0:58:19] </w:t>
      </w:r>
      <w:r>
        <w:t>The, for the, for here.</w:t>
      </w:r>
    </w:p>
    <w:p>
      <w:r>
        <w:rPr>
          <w:b/>
          <w:color w:val="1F6FB2"/>
          <w:sz w:val="18"/>
        </w:rPr>
        <w:t xml:space="preserve">[0:58:22] </w:t>
      </w:r>
      <w:r>
        <w:t>I don't know.</w:t>
      </w:r>
    </w:p>
    <w:p>
      <w:r>
        <w:rPr>
          <w:b/>
          <w:color w:val="1F6FB2"/>
          <w:sz w:val="18"/>
        </w:rPr>
        <w:t xml:space="preserve">[0:58:22] </w:t>
      </w:r>
      <w:r>
        <w:t>Yeah, I'm putting the carpet down,</w:t>
      </w:r>
    </w:p>
    <w:p>
      <w:r>
        <w:rPr>
          <w:b/>
          <w:color w:val="1F6FB2"/>
          <w:sz w:val="18"/>
        </w:rPr>
        <w:t xml:space="preserve">[0:58:23] </w:t>
      </w:r>
      <w:r>
        <w:t>because people keep slipping around like it's a fucking ice rink in here.</w:t>
      </w:r>
    </w:p>
    <w:p>
      <w:r>
        <w:rPr>
          <w:b/>
          <w:color w:val="1F6FB2"/>
          <w:sz w:val="18"/>
        </w:rPr>
        <w:t xml:space="preserve">[0:58:27] </w:t>
      </w:r>
      <w:r>
        <w:t>You can always get them to take the booties off, and.</w:t>
      </w:r>
    </w:p>
    <w:p>
      <w:r>
        <w:rPr>
          <w:b/>
          <w:color w:val="1F6FB2"/>
          <w:sz w:val="18"/>
        </w:rPr>
        <w:t xml:space="preserve">[0:58:30] </w:t>
      </w:r>
      <w:r>
        <w:t>Can't do that.</w:t>
      </w:r>
    </w:p>
    <w:p>
      <w:r>
        <w:rPr>
          <w:b/>
          <w:color w:val="1F6FB2"/>
          <w:sz w:val="18"/>
        </w:rPr>
        <w:t xml:space="preserve">[0:58:32] </w:t>
      </w:r>
      <w:r>
        <w:t>I would go with, I don't know, this, this one.</w:t>
      </w:r>
    </w:p>
    <w:p>
      <w:r>
        <w:rPr>
          <w:b/>
          <w:color w:val="1F6FB2"/>
          <w:sz w:val="18"/>
        </w:rPr>
        <w:t xml:space="preserve">[0:58:33] </w:t>
      </w:r>
      <w:r>
        <w:t>You like that one?</w:t>
      </w:r>
    </w:p>
    <w:p>
      <w:r>
        <w:rPr>
          <w:b/>
          <w:color w:val="1F6FB2"/>
          <w:sz w:val="18"/>
        </w:rPr>
        <w:t xml:space="preserve">[0:58:34] </w:t>
      </w:r>
      <w:r>
        <w:t>I think, if I have to, if you're not gonna paint, I would.</w:t>
      </w:r>
    </w:p>
    <w:p>
      <w:r>
        <w:rPr>
          <w:b/>
          <w:color w:val="1F6FB2"/>
          <w:sz w:val="18"/>
        </w:rPr>
        <w:t xml:space="preserve">[0:58:38] </w:t>
      </w:r>
      <w:r>
        <w:t>This is, seems like it goes with anything.</w:t>
      </w:r>
    </w:p>
    <w:p>
      <w:r>
        <w:rPr>
          <w:b/>
          <w:color w:val="1F6FB2"/>
          <w:sz w:val="18"/>
        </w:rPr>
        <w:t xml:space="preserve">[0:58:39] </w:t>
      </w:r>
      <w:r>
        <w:t>People aren't walking on the walls, Carl.</w:t>
      </w:r>
    </w:p>
    <w:p>
      <w:r>
        <w:rPr>
          <w:b/>
          <w:color w:val="1F6FB2"/>
          <w:sz w:val="18"/>
        </w:rPr>
        <w:t xml:space="preserve">[0:58:41] </w:t>
      </w:r>
      <w:r>
        <w:t>Or I could keep it if I want.</w:t>
      </w:r>
    </w:p>
    <w:p>
      <w:r>
        <w:rPr>
          <w:b/>
          <w:color w:val="1F6FB2"/>
          <w:sz w:val="18"/>
        </w:rPr>
        <w:t xml:space="preserve">[0:58:43] </w:t>
      </w:r>
      <w:r>
        <w:t>The.</w:t>
      </w:r>
    </w:p>
    <w:p>
      <w:r>
        <w:rPr>
          <w:b/>
          <w:color w:val="1F6FB2"/>
          <w:sz w:val="18"/>
        </w:rPr>
        <w:t xml:space="preserve">[0:58:44] </w:t>
      </w:r>
      <w:r>
        <w:t>Keep the kid.</w:t>
      </w:r>
    </w:p>
    <w:p>
      <w:r>
        <w:rPr>
          <w:b/>
          <w:color w:val="1F6FB2"/>
          <w:sz w:val="18"/>
        </w:rPr>
        <w:t xml:space="preserve">[0:58:45] </w:t>
      </w:r>
      <w:r>
        <w:t>Kid. Knowing that it's not mine.</w:t>
      </w:r>
    </w:p>
    <w:p>
      <w:r>
        <w:rPr>
          <w:b/>
          <w:color w:val="1F6FB2"/>
          <w:sz w:val="18"/>
        </w:rPr>
        <w:t xml:space="preserve">[0:58:47] </w:t>
      </w:r>
      <w:r>
        <w:t>Yes. You know, for once,</w:t>
      </w:r>
    </w:p>
    <w:p>
      <w:r>
        <w:rPr>
          <w:b/>
          <w:color w:val="1F6FB2"/>
          <w:sz w:val="18"/>
        </w:rPr>
        <w:t xml:space="preserve">[0:58:49] </w:t>
      </w:r>
      <w:r>
        <w:t>I'm a good guy.</w:t>
      </w:r>
    </w:p>
    <w:p>
      <w:r>
        <w:rPr>
          <w:b/>
          <w:color w:val="1F6FB2"/>
          <w:sz w:val="18"/>
        </w:rPr>
        <w:t xml:space="preserve">[0:58:50] </w:t>
      </w:r>
      <w:r>
        <w:t>She stays on my desk, and I fucking got something on her.</w:t>
      </w:r>
    </w:p>
    <w:p>
      <w:r>
        <w:rPr>
          <w:b/>
          <w:color w:val="1F6FB2"/>
          <w:sz w:val="18"/>
        </w:rPr>
        <w:t xml:space="preserve">[0:58:54] </w:t>
      </w:r>
      <w:r>
        <w:t>But you decide.</w:t>
      </w:r>
    </w:p>
    <w:p>
      <w:r>
        <w:rPr>
          <w:b/>
          <w:color w:val="1F6FB2"/>
          <w:sz w:val="18"/>
        </w:rPr>
        <w:t xml:space="preserve">[0:58:55] </w:t>
      </w:r>
      <w:r>
        <w:t>What do you think?</w:t>
      </w:r>
    </w:p>
    <w:p>
      <w:r>
        <w:rPr>
          <w:b/>
          <w:color w:val="1F6FB2"/>
          <w:sz w:val="18"/>
        </w:rPr>
        <w:t xml:space="preserve">[0:58:56] </w:t>
      </w:r>
      <w:r>
        <w:t>Are we, no, we're talking about the carpet now, or</w:t>
      </w:r>
    </w:p>
    <w:p>
      <w:r>
        <w:rPr>
          <w:b/>
          <w:color w:val="1F6FB2"/>
          <w:sz w:val="18"/>
        </w:rPr>
        <w:t xml:space="preserve">[0:58:58] </w:t>
      </w:r>
      <w:r>
        <w:t>are we talking about the debate we're talking about?</w:t>
      </w:r>
    </w:p>
    <w:p>
      <w:r>
        <w:rPr>
          <w:b/>
          <w:color w:val="1F6FB2"/>
          <w:sz w:val="18"/>
        </w:rPr>
        <w:t xml:space="preserve">[0:59:00] </w:t>
      </w:r>
      <w:r>
        <w:t>I don't even know anymore.</w:t>
      </w:r>
    </w:p>
    <w:p>
      <w:r>
        <w:rPr>
          <w:b/>
          <w:color w:val="1F6FB2"/>
          <w:sz w:val="18"/>
        </w:rPr>
        <w:t xml:space="preserve">[0:59:03] </w:t>
      </w:r>
      <w:r>
        <w:t>I think.</w:t>
      </w:r>
    </w:p>
    <w:p>
      <w:r>
        <w:rPr>
          <w:b/>
          <w:color w:val="1F6FB2"/>
          <w:sz w:val="18"/>
        </w:rPr>
        <w:t xml:space="preserve">[0:59:03] </w:t>
      </w:r>
      <w:r>
        <w:t>Um, I'd go with the brown, and as far as that goes,</w:t>
      </w:r>
    </w:p>
    <w:p>
      <w:r>
        <w:rPr>
          <w:b/>
          <w:color w:val="1F6FB2"/>
          <w:sz w:val="18"/>
        </w:rPr>
        <w:t xml:space="preserve">[0:59:08] </w:t>
      </w:r>
      <w:r>
        <w:t>that's a personal, that's, I, I don't know.</w:t>
      </w:r>
    </w:p>
    <w:p>
      <w:r>
        <w:rPr>
          <w:b/>
          <w:color w:val="1F6FB2"/>
          <w:sz w:val="18"/>
        </w:rPr>
        <w:t xml:space="preserve">[0:59:10] </w:t>
      </w:r>
      <w:r>
        <w:t>You're not a turd, okay?</w:t>
      </w:r>
    </w:p>
    <w:p>
      <w:r>
        <w:rPr>
          <w:b/>
          <w:color w:val="1F6FB2"/>
          <w:sz w:val="18"/>
        </w:rPr>
        <w:t xml:space="preserve">[0:59:13] </w:t>
      </w:r>
      <w:r>
        <w:t>I don't want you to feel that way,</w:t>
      </w:r>
    </w:p>
    <w:p>
      <w:r>
        <w:rPr>
          <w:b/>
          <w:color w:val="1F6FB2"/>
          <w:sz w:val="18"/>
        </w:rPr>
        <w:t xml:space="preserve">[0:59:14] </w:t>
      </w:r>
      <w:r>
        <w:t>coming in here with your hat in your hand.</w:t>
      </w:r>
    </w:p>
    <w:p>
      <w:r>
        <w:rPr>
          <w:b/>
          <w:color w:val="1F6FB2"/>
          <w:sz w:val="18"/>
        </w:rPr>
        <w:t xml:space="preserve">[0:59:17] </w:t>
      </w:r>
      <w:r>
        <w:t>You went fucking crazy on the internet, that was awesome.</w:t>
      </w:r>
    </w:p>
    <w:p>
      <w:r>
        <w:rPr>
          <w:b/>
          <w:color w:val="1F6FB2"/>
          <w:sz w:val="18"/>
        </w:rPr>
        <w:t xml:space="preserve">[0:59:20] </w:t>
      </w:r>
      <w:r>
        <w:t>You lost respect, which I love, cuz it's passion.</w:t>
      </w:r>
    </w:p>
    <w:p>
      <w:r>
        <w:rPr>
          <w:b/>
          <w:color w:val="1F6FB2"/>
          <w:sz w:val="18"/>
        </w:rPr>
        <w:t xml:space="preserve">[0:59:24] </w:t>
      </w:r>
      <w:r>
        <w:t>You know, you lost everything.</w:t>
      </w:r>
    </w:p>
    <w:p>
      <w:r>
        <w:rPr>
          <w:b/>
          <w:color w:val="1F6FB2"/>
          <w:sz w:val="18"/>
        </w:rPr>
        <w:t xml:space="preserve">[0:59:25] </w:t>
      </w:r>
      <w:r>
        <w:t>You know, you're, you're not a loser, but you have lost, okay?</w:t>
      </w:r>
    </w:p>
    <w:p>
      <w:r>
        <w:rPr>
          <w:b/>
          <w:color w:val="1F6FB2"/>
          <w:sz w:val="18"/>
        </w:rPr>
        <w:t xml:space="preserve">[0:59:29] </w:t>
      </w:r>
      <w:r>
        <w:t>You're not a turd, a turd that lost.</w:t>
      </w:r>
    </w:p>
    <w:p>
      <w:r>
        <w:rPr>
          <w:b/>
          <w:color w:val="1F6FB2"/>
          <w:sz w:val="18"/>
        </w:rPr>
        <w:t xml:space="preserve">[0:59:31] </w:t>
      </w:r>
      <w:r>
        <w:t>I don't know that I feel like a turd.</w:t>
      </w:r>
    </w:p>
    <w:p>
      <w:r>
        <w:rPr>
          <w:b/>
          <w:color w:val="1F6FB2"/>
          <w:sz w:val="18"/>
        </w:rPr>
        <w:t xml:space="preserve">[0:59:33] </w:t>
      </w:r>
      <w:r>
        <w:t>Good, I feel like I had a bad week.</w:t>
      </w:r>
    </w:p>
    <w:p>
      <w:r>
        <w:rPr>
          <w:b/>
          <w:color w:val="1F6FB2"/>
          <w:sz w:val="18"/>
        </w:rPr>
        <w:t xml:space="preserve">[0:59:36] </w:t>
      </w:r>
      <w:r>
        <w:t>I feel like I lost my job, I made an ass of myself on the internet.</w:t>
      </w:r>
    </w:p>
    <w:p>
      <w:r>
        <w:rPr>
          <w:b/>
          <w:color w:val="1F6FB2"/>
          <w:sz w:val="18"/>
        </w:rPr>
        <w:t xml:space="preserve">[0:59:39] </w:t>
      </w:r>
      <w:r>
        <w:t>I'm divorced, I'm old, I got no money, I live in a shitty apartment in Venice.</w:t>
      </w:r>
    </w:p>
    <w:p>
      <w:r>
        <w:rPr>
          <w:b/>
          <w:color w:val="1F6FB2"/>
          <w:sz w:val="18"/>
        </w:rPr>
        <w:t xml:space="preserve">[0:59:43] </w:t>
      </w:r>
      <w:r>
        <w:t>You know what makes me feel like a turd?</w:t>
      </w:r>
    </w:p>
    <w:p>
      <w:r>
        <w:rPr>
          <w:b/>
          <w:color w:val="1F6FB2"/>
          <w:sz w:val="18"/>
        </w:rPr>
        <w:t xml:space="preserve">[0:59:44] </w:t>
      </w:r>
      <w:r>
        <w:t>That I'm in my ex-wife's ex-husband's office and</w:t>
      </w:r>
    </w:p>
    <w:p>
      <w:r>
        <w:rPr>
          <w:b/>
          <w:color w:val="1F6FB2"/>
          <w:sz w:val="18"/>
        </w:rPr>
        <w:t xml:space="preserve">[0:59:47] </w:t>
      </w:r>
      <w:r>
        <w:t>asking for a fucking favor, and all he's doing is busting my balls.</w:t>
      </w:r>
    </w:p>
    <w:p>
      <w:r>
        <w:rPr>
          <w:b/>
          <w:color w:val="1F6FB2"/>
          <w:sz w:val="18"/>
        </w:rPr>
        <w:t xml:space="preserve">[0:59:50] </w:t>
      </w:r>
      <w:r>
        <w:t>I like this humility, it's good.</w:t>
      </w:r>
    </w:p>
    <w:p>
      <w:r>
        <w:rPr>
          <w:b/>
          <w:color w:val="1F6FB2"/>
          <w:sz w:val="18"/>
        </w:rPr>
        <w:t xml:space="preserve">[0:59:58] </w:t>
      </w:r>
      <w:r>
        <w:t>Truth be told, food truck's a great idea.</w:t>
      </w:r>
    </w:p>
    <w:p>
      <w:r>
        <w:rPr>
          <w:b/>
          <w:color w:val="1F6FB2"/>
          <w:sz w:val="18"/>
        </w:rPr>
        <w:t xml:space="preserve">[1:00:01] </w:t>
      </w:r>
      <w:r>
        <w:t>You know what I mean?</w:t>
      </w:r>
    </w:p>
    <w:p>
      <w:r>
        <w:rPr>
          <w:b/>
          <w:color w:val="1F6FB2"/>
          <w:sz w:val="18"/>
        </w:rPr>
        <w:t xml:space="preserve">[1:00:01] </w:t>
      </w:r>
      <w:r>
        <w:t>I think we, we take it back to something simple.</w:t>
      </w:r>
    </w:p>
    <w:p>
      <w:r>
        <w:rPr>
          <w:b/>
          <w:color w:val="1F6FB2"/>
          <w:sz w:val="18"/>
        </w:rPr>
        <w:t xml:space="preserve">[1:00:04] </w:t>
      </w:r>
      <w:r>
        <w:t>Let me see if I got something to say anymore, I don't even know.</w:t>
      </w:r>
    </w:p>
    <w:p>
      <w:r>
        <w:rPr>
          <w:b/>
          <w:color w:val="1F6FB2"/>
          <w:sz w:val="18"/>
        </w:rPr>
        <w:t xml:space="preserve">[1:00:07] </w:t>
      </w:r>
      <w:r>
        <w:t>That's no problem, as long as it's not weird for you.</w:t>
      </w:r>
    </w:p>
    <w:p>
      <w:r>
        <w:rPr>
          <w:b/>
          <w:color w:val="1F6FB2"/>
          <w:sz w:val="18"/>
        </w:rPr>
        <w:t xml:space="preserve">[1:00:09] </w:t>
      </w:r>
      <w:r>
        <w:t>I don't want you to feel like because you were with Inez and</w:t>
      </w:r>
    </w:p>
    <w:p>
      <w:r>
        <w:rPr>
          <w:b/>
          <w:color w:val="1F6FB2"/>
          <w:sz w:val="18"/>
        </w:rPr>
        <w:t xml:space="preserve">[1:00:13] </w:t>
      </w:r>
      <w:r>
        <w:t>you guys were sleeping together and I was with her and we had this.</w:t>
      </w:r>
    </w:p>
    <w:p>
      <w:r>
        <w:rPr>
          <w:b/>
          <w:color w:val="1F6FB2"/>
          <w:sz w:val="18"/>
        </w:rPr>
        <w:t xml:space="preserve">[1:00:17] </w:t>
      </w:r>
      <w:r>
        <w:t>I was with her, then you were with her, and then maybe I fucked her after.</w:t>
      </w:r>
    </w:p>
    <w:p>
      <w:r>
        <w:rPr>
          <w:b/>
          <w:color w:val="1F6FB2"/>
          <w:sz w:val="18"/>
        </w:rPr>
        <w:t xml:space="preserve">[1:00:20] </w:t>
      </w:r>
      <w:r>
        <w:t>I don't even know what happened with us.</w:t>
      </w:r>
    </w:p>
    <w:p>
      <w:r>
        <w:rPr>
          <w:b/>
          <w:color w:val="1F6FB2"/>
          <w:sz w:val="18"/>
        </w:rPr>
        <w:t xml:space="preserve">[1:00:23] </w:t>
      </w:r>
      <w:r>
        <w:t>I came out to LA for a Clippers game once, and</w:t>
      </w:r>
    </w:p>
    <w:p>
      <w:r>
        <w:rPr>
          <w:b/>
          <w:color w:val="1F6FB2"/>
          <w:sz w:val="18"/>
        </w:rPr>
        <w:t xml:space="preserve">[1:00:26] </w:t>
      </w:r>
      <w:r>
        <w:t>I think we had a couple drinks and we went to Islands, I think she had a.</w:t>
      </w:r>
    </w:p>
    <w:p>
      <w:r>
        <w:rPr>
          <w:b/>
          <w:color w:val="1F6FB2"/>
          <w:sz w:val="18"/>
        </w:rPr>
        <w:t xml:space="preserve">[1:00:29] </w:t>
      </w:r>
      <w:r>
        <w:t>What happened between the two of you?</w:t>
      </w:r>
    </w:p>
    <w:p>
      <w:r>
        <w:rPr>
          <w:b/>
          <w:color w:val="1F6FB2"/>
          <w:sz w:val="18"/>
        </w:rPr>
        <w:t xml:space="preserve">[1:00:31] </w:t>
      </w:r>
      <w:r>
        <w:t>You know what, it doesn't matter, here's what happened.</w:t>
      </w:r>
    </w:p>
    <w:p>
      <w:r>
        <w:rPr>
          <w:b/>
          <w:color w:val="1F6FB2"/>
          <w:sz w:val="18"/>
        </w:rPr>
        <w:t xml:space="preserve">[1:00:33] </w:t>
      </w:r>
      <w:r>
        <w:t>We're talking about a white on white, 88 Chevy Grumman food truck.</w:t>
      </w:r>
    </w:p>
    <w:p>
      <w:r>
        <w:rPr>
          <w:b/>
          <w:color w:val="1F6FB2"/>
          <w:sz w:val="18"/>
        </w:rPr>
        <w:t xml:space="preserve">[1:00:37] </w:t>
      </w:r>
      <w:r>
        <w:t>It's a blank canvas for your dreams.</w:t>
      </w:r>
    </w:p>
    <w:p>
      <w:r>
        <w:rPr>
          <w:b/>
          <w:color w:val="1F6FB2"/>
          <w:sz w:val="18"/>
        </w:rPr>
        <w:t xml:space="preserve">[1:00:39] </w:t>
      </w:r>
      <w:r>
        <w:t>I'm gonna have him pull it around, wait till you see it.</w:t>
      </w:r>
    </w:p>
    <w:p>
      <w:r>
        <w:rPr>
          <w:b/>
          <w:color w:val="1F6FB2"/>
          <w:sz w:val="18"/>
        </w:rPr>
        <w:t xml:space="preserve">[1:01:10] </w:t>
      </w:r>
      <w:r>
        <w:t>Yeah, I'm in Miami now.</w:t>
      </w:r>
    </w:p>
    <w:p>
      <w:r>
        <w:rPr>
          <w:b/>
          <w:color w:val="1F6FB2"/>
          <w:sz w:val="18"/>
        </w:rPr>
        <w:t xml:space="preserve">[1:01:11] </w:t>
      </w:r>
      <w:r>
        <w:t>What happened to all those interviews you had?</w:t>
      </w:r>
    </w:p>
    <w:p>
      <w:r>
        <w:rPr>
          <w:b/>
          <w:color w:val="1F6FB2"/>
          <w:sz w:val="18"/>
        </w:rPr>
        <w:t xml:space="preserve">[1:01:13] </w:t>
      </w:r>
      <w:r>
        <w:t>One of the prospects panned out.</w:t>
      </w:r>
    </w:p>
    <w:p>
      <w:r>
        <w:rPr>
          <w:b/>
          <w:color w:val="1F6FB2"/>
          <w:sz w:val="18"/>
        </w:rPr>
        <w:t xml:space="preserve">[1:01:15] </w:t>
      </w:r>
      <w:r>
        <w:t>Oh, for real?</w:t>
      </w:r>
    </w:p>
    <w:p>
      <w:r>
        <w:rPr>
          <w:b/>
          <w:color w:val="1F6FB2"/>
          <w:sz w:val="18"/>
        </w:rPr>
        <w:t xml:space="preserve">[1:01:16] </w:t>
      </w:r>
      <w:r>
        <w:t>Yeah, it sucks.</w:t>
      </w:r>
    </w:p>
    <w:p>
      <w:r>
        <w:rPr>
          <w:b/>
          <w:color w:val="1F6FB2"/>
          <w:sz w:val="18"/>
        </w:rPr>
        <w:t xml:space="preserve">[1:01:19] </w:t>
      </w:r>
      <w:r>
        <w:t>So I guess you're gonna have to stay there for a while, bro.</w:t>
      </w:r>
    </w:p>
    <w:p>
      <w:r>
        <w:rPr>
          <w:b/>
          <w:color w:val="1F6FB2"/>
          <w:sz w:val="18"/>
        </w:rPr>
        <w:t xml:space="preserve">[1:01:21] </w:t>
      </w:r>
      <w:r>
        <w:t>Hey, Carl, hey, hey, hey, Bobby, I, you know,</w:t>
      </w:r>
    </w:p>
    <w:p>
      <w:r>
        <w:rPr>
          <w:b/>
          <w:color w:val="1F6FB2"/>
          <w:sz w:val="18"/>
        </w:rPr>
        <w:t xml:space="preserve">[1:01:24] </w:t>
      </w:r>
      <w:r>
        <w:t>I don't know if you heard or not, but I got, I got bumped up, man, to Sous Chef.</w:t>
      </w:r>
    </w:p>
    <w:p>
      <w:r>
        <w:rPr>
          <w:b/>
          <w:color w:val="1F6FB2"/>
          <w:sz w:val="18"/>
        </w:rPr>
        <w:t xml:space="preserve">[1:01:29] </w:t>
      </w:r>
      <w:r>
        <w:t>Sous Chef?</w:t>
      </w:r>
    </w:p>
    <w:p>
      <w:r>
        <w:rPr>
          <w:b/>
          <w:color w:val="1F6FB2"/>
          <w:sz w:val="18"/>
        </w:rPr>
        <w:t xml:space="preserve">[1:01:30] </w:t>
      </w:r>
      <w:r>
        <w:t>Yeah.</w:t>
      </w:r>
    </w:p>
    <w:p>
      <w:r>
        <w:rPr>
          <w:b/>
          <w:color w:val="1F6FB2"/>
          <w:sz w:val="18"/>
        </w:rPr>
        <w:t xml:space="preserve">[1:01:30] </w:t>
      </w:r>
      <w:r>
        <w:t>No shit, that's excellent.</w:t>
      </w:r>
    </w:p>
    <w:p>
      <w:r>
        <w:rPr>
          <w:b/>
          <w:color w:val="1F6FB2"/>
          <w:sz w:val="18"/>
        </w:rPr>
        <w:t xml:space="preserve">[1:01:32] </w:t>
      </w:r>
      <w:r>
        <w:t>Congratulations, man, that's a big deal.</w:t>
      </w:r>
    </w:p>
    <w:p>
      <w:r>
        <w:rPr>
          <w:b/>
          <w:color w:val="1F6FB2"/>
          <w:sz w:val="18"/>
        </w:rPr>
        <w:t xml:space="preserve">[1:01:34] </w:t>
      </w:r>
      <w:r>
        <w:t>Thank you, man, that means a lot coming from you, seriously.</w:t>
      </w:r>
    </w:p>
    <w:p>
      <w:r>
        <w:rPr>
          <w:b/>
          <w:color w:val="1F6FB2"/>
          <w:sz w:val="18"/>
        </w:rPr>
        <w:t xml:space="preserve">[1:01:37] </w:t>
      </w:r>
      <w:r>
        <w:t>Yeah, but enough about me, what, so what are you gonna do?</w:t>
      </w:r>
    </w:p>
    <w:p>
      <w:r>
        <w:rPr>
          <w:b/>
          <w:color w:val="1F6FB2"/>
          <w:sz w:val="18"/>
        </w:rPr>
        <w:t xml:space="preserve">[1:01:40] </w:t>
      </w:r>
      <w:r>
        <w:t>You're gonna laugh.</w:t>
      </w:r>
    </w:p>
    <w:p>
      <w:r>
        <w:rPr>
          <w:b/>
          <w:color w:val="1F6FB2"/>
          <w:sz w:val="18"/>
        </w:rPr>
        <w:t xml:space="preserve">[1:01:42] </w:t>
      </w:r>
      <w:r>
        <w:t>I got a food truck.</w:t>
      </w:r>
    </w:p>
    <w:p>
      <w:r>
        <w:rPr>
          <w:b/>
          <w:color w:val="1F6FB2"/>
          <w:sz w:val="18"/>
        </w:rPr>
        <w:t xml:space="preserve">[1:01:43] </w:t>
      </w:r>
      <w:r>
        <w:t>Get the hell out.</w:t>
      </w:r>
    </w:p>
    <w:p>
      <w:r>
        <w:rPr>
          <w:b/>
          <w:color w:val="1F6FB2"/>
          <w:sz w:val="18"/>
        </w:rPr>
        <w:t xml:space="preserve">[1:01:45] </w:t>
      </w:r>
      <w:r>
        <w:t>No shit, you got a fucking taco truck?</w:t>
      </w:r>
    </w:p>
    <w:p>
      <w:r>
        <w:rPr>
          <w:b/>
          <w:color w:val="1F6FB2"/>
          <w:sz w:val="18"/>
        </w:rPr>
        <w:t xml:space="preserve">[1:01:47] </w:t>
      </w:r>
      <w:r>
        <w:t>Tony, Tony, Carl's got a fucking taco truck.</w:t>
      </w:r>
    </w:p>
    <w:p>
      <w:r>
        <w:rPr>
          <w:b/>
          <w:color w:val="1F6FB2"/>
          <w:sz w:val="18"/>
        </w:rPr>
        <w:t xml:space="preserve">[1:01:51] </w:t>
      </w:r>
      <w:r>
        <w:t>For real?</w:t>
      </w:r>
    </w:p>
    <w:p>
      <w:r>
        <w:rPr>
          <w:b/>
          <w:color w:val="1F6FB2"/>
          <w:sz w:val="18"/>
        </w:rPr>
        <w:t xml:space="preserve">[1:01:52] </w:t>
      </w:r>
      <w:r>
        <w:t>F-A, like with tacos and shit?</w:t>
      </w:r>
    </w:p>
    <w:p>
      <w:r>
        <w:rPr>
          <w:b/>
          <w:color w:val="1F6FB2"/>
          <w:sz w:val="18"/>
        </w:rPr>
        <w:t xml:space="preserve">[1:01:55] </w:t>
      </w:r>
      <w:r>
        <w:t>Yeah, I would assume.</w:t>
      </w:r>
    </w:p>
    <w:p>
      <w:r>
        <w:rPr>
          <w:b/>
          <w:color w:val="1F6FB2"/>
          <w:sz w:val="18"/>
        </w:rPr>
        <w:t xml:space="preserve">[1:01:56] </w:t>
      </w:r>
      <w:r>
        <w:t>What are you gonna cook?</w:t>
      </w:r>
    </w:p>
    <w:p>
      <w:r>
        <w:rPr>
          <w:b/>
          <w:color w:val="1F6FB2"/>
          <w:sz w:val="18"/>
        </w:rPr>
        <w:t xml:space="preserve">[1:01:58] </w:t>
      </w:r>
      <w:r>
        <w:t>You know, Cuban sandwiches, platanos, arroz con pollo,</w:t>
      </w:r>
    </w:p>
    <w:p>
      <w:r>
        <w:rPr>
          <w:b/>
          <w:color w:val="1F6FB2"/>
          <w:sz w:val="18"/>
        </w:rPr>
        <w:t xml:space="preserve">[1:02:01] </w:t>
      </w:r>
      <w:r>
        <w:t>simple shit like we used to do for salmon meal.</w:t>
      </w:r>
    </w:p>
    <w:p>
      <w:r>
        <w:rPr>
          <w:b/>
          <w:color w:val="1F6FB2"/>
          <w:sz w:val="18"/>
        </w:rPr>
        <w:t xml:space="preserve">[1:02:03] </w:t>
      </w:r>
      <w:r>
        <w:t>Oh yeah, I remember them.</w:t>
      </w:r>
    </w:p>
    <w:p>
      <w:r>
        <w:rPr>
          <w:b/>
          <w:color w:val="1F6FB2"/>
          <w:sz w:val="18"/>
        </w:rPr>
        <w:t xml:space="preserve">[1:02:08] </w:t>
      </w:r>
      <w:r>
        <w:t>I would love some of that shit right now.</w:t>
      </w:r>
    </w:p>
    <w:p>
      <w:r>
        <w:rPr>
          <w:b/>
          <w:color w:val="1F6FB2"/>
          <w:sz w:val="18"/>
        </w:rPr>
        <w:t xml:space="preserve">[1:02:10] </w:t>
      </w:r>
      <w:r>
        <w:t>It's good, right?</w:t>
      </w:r>
    </w:p>
    <w:p>
      <w:r>
        <w:rPr>
          <w:b/>
          <w:color w:val="1F6FB2"/>
          <w:sz w:val="18"/>
        </w:rPr>
        <w:t xml:space="preserve">[1:02:11] </w:t>
      </w:r>
      <w:r>
        <w:t>Yeah.</w:t>
      </w:r>
    </w:p>
    <w:p>
      <w:r>
        <w:rPr>
          <w:b/>
          <w:color w:val="1F6FB2"/>
          <w:sz w:val="18"/>
        </w:rPr>
        <w:t xml:space="preserve">[1:02:11] </w:t>
      </w:r>
      <w:r>
        <w:t>It could be cool.</w:t>
      </w:r>
    </w:p>
    <w:p>
      <w:r>
        <w:rPr>
          <w:b/>
          <w:color w:val="1F6FB2"/>
          <w:sz w:val="18"/>
        </w:rPr>
        <w:t xml:space="preserve">[1:02:12] </w:t>
      </w:r>
      <w:r>
        <w:t>Fuck off this phone, bro, let's go.</w:t>
      </w:r>
    </w:p>
    <w:p>
      <w:r>
        <w:rPr>
          <w:b/>
          <w:color w:val="1F6FB2"/>
          <w:sz w:val="18"/>
        </w:rPr>
        <w:t xml:space="preserve">[1:02:14] </w:t>
      </w:r>
      <w:r>
        <w:t>All right, all right, all right, all right, I'm sorry, I'm sorry, man.</w:t>
      </w:r>
    </w:p>
    <w:p>
      <w:r>
        <w:rPr>
          <w:b/>
          <w:color w:val="1F6FB2"/>
          <w:sz w:val="18"/>
        </w:rPr>
        <w:t xml:space="preserve">[1:02:16] </w:t>
      </w:r>
      <w:r>
        <w:t>Attila the Hun is calling me, I gotta go, man.</w:t>
      </w:r>
    </w:p>
    <w:p>
      <w:r>
        <w:rPr>
          <w:b/>
          <w:color w:val="1F6FB2"/>
          <w:sz w:val="18"/>
        </w:rPr>
        <w:t xml:space="preserve">[1:02:18] </w:t>
      </w:r>
      <w:r>
        <w:t>All right, be good, man.</w:t>
      </w:r>
    </w:p>
    <w:p>
      <w:r>
        <w:rPr>
          <w:b/>
          <w:color w:val="1F6FB2"/>
          <w:sz w:val="18"/>
        </w:rPr>
        <w:t xml:space="preserve">[1:02:19] </w:t>
      </w:r>
      <w:r>
        <w:t>Is this a new truck?</w:t>
      </w:r>
    </w:p>
    <w:p>
      <w:r>
        <w:rPr>
          <w:b/>
          <w:color w:val="1F6FB2"/>
          <w:sz w:val="18"/>
        </w:rPr>
        <w:t xml:space="preserve">[1:02:22] </w:t>
      </w:r>
      <w:r>
        <w:t>This is it, this is the truck.</w:t>
      </w:r>
    </w:p>
    <w:p>
      <w:r>
        <w:rPr>
          <w:b/>
          <w:color w:val="1F6FB2"/>
          <w:sz w:val="18"/>
        </w:rPr>
        <w:t xml:space="preserve">[1:02:23] </w:t>
      </w:r>
      <w:r>
        <w:t>It's got good bones.</w:t>
      </w:r>
    </w:p>
    <w:p>
      <w:r>
        <w:rPr>
          <w:b/>
          <w:color w:val="1F6FB2"/>
          <w:sz w:val="18"/>
        </w:rPr>
        <w:t xml:space="preserve">[1:02:25] </w:t>
      </w:r>
      <w:r>
        <w:t>It's gonna need a lot of work, though.</w:t>
      </w:r>
    </w:p>
    <w:p>
      <w:r>
        <w:rPr>
          <w:b/>
          <w:color w:val="1F6FB2"/>
          <w:sz w:val="18"/>
        </w:rPr>
        <w:t xml:space="preserve">[1:02:27] </w:t>
      </w:r>
      <w:r>
        <w:t>Aye, what doesn't?</w:t>
      </w:r>
    </w:p>
    <w:p>
      <w:r>
        <w:rPr>
          <w:b/>
          <w:color w:val="1F6FB2"/>
          <w:sz w:val="18"/>
        </w:rPr>
        <w:t xml:space="preserve">[1:02:28] </w:t>
      </w:r>
      <w:r>
        <w:t>Wanna take a look around, champ?</w:t>
      </w:r>
    </w:p>
    <w:p>
      <w:r>
        <w:rPr>
          <w:b/>
          <w:color w:val="1F6FB2"/>
          <w:sz w:val="18"/>
        </w:rPr>
        <w:t xml:space="preserve">[1:02:30] </w:t>
      </w:r>
      <w:r>
        <w:t>Do I have to?</w:t>
      </w:r>
    </w:p>
    <w:p>
      <w:r>
        <w:rPr>
          <w:b/>
          <w:color w:val="1F6FB2"/>
          <w:sz w:val="18"/>
        </w:rPr>
        <w:t xml:space="preserve">[1:02:32] </w:t>
      </w:r>
      <w:r>
        <w:t>Go, go and look at your dad's new truck.</w:t>
      </w:r>
    </w:p>
    <w:p>
      <w:r>
        <w:rPr>
          <w:b/>
          <w:color w:val="1F6FB2"/>
          <w:sz w:val="18"/>
        </w:rPr>
        <w:t xml:space="preserve">[1:02:34] </w:t>
      </w:r>
      <w:r>
        <w:t>Can I ask you a question?</w:t>
      </w:r>
    </w:p>
    <w:p>
      <w:r>
        <w:rPr>
          <w:b/>
          <w:color w:val="1F6FB2"/>
          <w:sz w:val="18"/>
        </w:rPr>
        <w:t xml:space="preserve">[1:02:38] </w:t>
      </w:r>
      <w:r>
        <w:t>Something wrong?</w:t>
      </w:r>
    </w:p>
    <w:p>
      <w:r>
        <w:rPr>
          <w:b/>
          <w:color w:val="1F6FB2"/>
          <w:sz w:val="18"/>
        </w:rPr>
        <w:t xml:space="preserve">[1:02:39] </w:t>
      </w:r>
      <w:r>
        <w:t>Did you hear that?</w:t>
      </w:r>
    </w:p>
    <w:p>
      <w:r>
        <w:rPr>
          <w:b/>
          <w:color w:val="1F6FB2"/>
          <w:sz w:val="18"/>
        </w:rPr>
        <w:t xml:space="preserve">[1:02:40] </w:t>
      </w:r>
      <w:r>
        <w:t>Did you sleep with him?</w:t>
      </w:r>
    </w:p>
    <w:p>
      <w:r>
        <w:rPr>
          <w:b/>
          <w:color w:val="1F6FB2"/>
          <w:sz w:val="18"/>
        </w:rPr>
        <w:t xml:space="preserve">[1:02:41] </w:t>
      </w:r>
      <w:r>
        <w:t>With who?</w:t>
      </w:r>
    </w:p>
    <w:p>
      <w:r>
        <w:rPr>
          <w:b/>
          <w:color w:val="1F6FB2"/>
          <w:sz w:val="18"/>
        </w:rPr>
        <w:t xml:space="preserve">[1:02:42] </w:t>
      </w:r>
      <w:r>
        <w:t>With Marvin?</w:t>
      </w:r>
    </w:p>
    <w:p>
      <w:r>
        <w:rPr>
          <w:b/>
          <w:color w:val="1F6FB2"/>
          <w:sz w:val="18"/>
        </w:rPr>
        <w:t xml:space="preserve">[1:02:43] </w:t>
      </w:r>
      <w:r>
        <w:t>Did you sleep with Marvin?</w:t>
      </w:r>
    </w:p>
    <w:p>
      <w:r>
        <w:rPr>
          <w:b/>
          <w:color w:val="1F6FB2"/>
          <w:sz w:val="18"/>
        </w:rPr>
        <w:t xml:space="preserve">[1:02:44] </w:t>
      </w:r>
      <w:r>
        <w:t>But of course I did, he's my ex-husband.</w:t>
      </w:r>
    </w:p>
    <w:p>
      <w:r>
        <w:rPr>
          <w:b/>
          <w:color w:val="1F6FB2"/>
          <w:sz w:val="18"/>
        </w:rPr>
        <w:t xml:space="preserve">[1:02:46] </w:t>
      </w:r>
      <w:r>
        <w:t>I mean, since we were divorced.</w:t>
      </w:r>
    </w:p>
    <w:p>
      <w:r>
        <w:rPr>
          <w:b/>
          <w:color w:val="1F6FB2"/>
          <w:sz w:val="18"/>
        </w:rPr>
        <w:t xml:space="preserve">[1:02:47] </w:t>
      </w:r>
      <w:r>
        <w:t>Have you slept, who did you sleep with last, him or me?</w:t>
      </w:r>
    </w:p>
    <w:p>
      <w:r>
        <w:rPr>
          <w:b/>
          <w:color w:val="1F6FB2"/>
          <w:sz w:val="18"/>
        </w:rPr>
        <w:t xml:space="preserve">[1:02:50] </w:t>
      </w:r>
      <w:r>
        <w:t>I'm sorry, but this is none of your business what I did after I divorced you.</w:t>
      </w:r>
    </w:p>
    <w:p>
      <w:r>
        <w:rPr>
          <w:b/>
          <w:color w:val="1F6FB2"/>
          <w:sz w:val="18"/>
        </w:rPr>
        <w:t xml:space="preserve">[1:02:54] </w:t>
      </w:r>
      <w:r>
        <w:t>I think it might be.</w:t>
      </w:r>
    </w:p>
    <w:p>
      <w:r>
        <w:rPr>
          <w:b/>
          <w:color w:val="1F6FB2"/>
          <w:sz w:val="18"/>
        </w:rPr>
        <w:t xml:space="preserve">[1:02:55] </w:t>
      </w:r>
      <w:r>
        <w:t>And second of all, can I ask you what you do with your hot little waitress?</w:t>
      </w:r>
    </w:p>
    <w:p>
      <w:r>
        <w:rPr>
          <w:b/>
          <w:color w:val="1F6FB2"/>
          <w:sz w:val="18"/>
        </w:rPr>
        <w:t xml:space="preserve">[1:02:58] </w:t>
      </w:r>
      <w:r>
        <w:t>I don't know.</w:t>
      </w:r>
    </w:p>
    <w:p>
      <w:r>
        <w:rPr>
          <w:b/>
          <w:color w:val="1F6FB2"/>
          <w:sz w:val="18"/>
        </w:rPr>
        <w:t xml:space="preserve">[1:02:59] </w:t>
      </w:r>
      <w:r>
        <w:t>That's completely different and that's not fair to say.</w:t>
      </w:r>
    </w:p>
    <w:p>
      <w:r>
        <w:rPr>
          <w:b/>
          <w:color w:val="1F6FB2"/>
          <w:sz w:val="18"/>
        </w:rPr>
        <w:t xml:space="preserve">[1:03:00] </w:t>
      </w:r>
      <w:r>
        <w:t>Okay, really, really?</w:t>
      </w:r>
    </w:p>
    <w:p>
      <w:r>
        <w:rPr>
          <w:b/>
          <w:color w:val="1F6FB2"/>
          <w:sz w:val="18"/>
        </w:rPr>
        <w:t xml:space="preserve">[1:03:01] </w:t>
      </w:r>
      <w:r>
        <w:t>Yes, this is somebody you love that you shared a life with and I'm-</w:t>
      </w:r>
    </w:p>
    <w:p>
      <w:r>
        <w:rPr>
          <w:b/>
          <w:color w:val="1F6FB2"/>
          <w:sz w:val="18"/>
        </w:rPr>
        <w:t xml:space="preserve">[1:03:03] </w:t>
      </w:r>
      <w:r>
        <w:t>Why do we have to talk about this right now?</w:t>
      </w:r>
    </w:p>
    <w:p>
      <w:r>
        <w:rPr>
          <w:b/>
          <w:color w:val="1F6FB2"/>
          <w:sz w:val="18"/>
        </w:rPr>
        <w:t xml:space="preserve">[1:03:04] </w:t>
      </w:r>
      <w:r>
        <w:t>Today, because I took a business meeting with the guy.</w:t>
      </w:r>
    </w:p>
    <w:p>
      <w:r>
        <w:rPr>
          <w:b/>
          <w:color w:val="1F6FB2"/>
          <w:sz w:val="18"/>
        </w:rPr>
        <w:t xml:space="preserve">[1:03:06] </w:t>
      </w:r>
      <w:r>
        <w:t>This is not the moment.</w:t>
      </w:r>
    </w:p>
    <w:p>
      <w:r>
        <w:rPr>
          <w:b/>
          <w:color w:val="1F6FB2"/>
          <w:sz w:val="18"/>
        </w:rPr>
        <w:t xml:space="preserve">[1:03:07] </w:t>
      </w:r>
      <w:r>
        <w:t>It is, I wanna know.</w:t>
      </w:r>
    </w:p>
    <w:p>
      <w:r>
        <w:rPr>
          <w:b/>
          <w:color w:val="1F6FB2"/>
          <w:sz w:val="18"/>
        </w:rPr>
        <w:t xml:space="preserve">[1:03:08] </w:t>
      </w:r>
      <w:r>
        <w:t>This is why do-</w:t>
      </w:r>
    </w:p>
    <w:p>
      <w:r>
        <w:rPr>
          <w:b/>
          <w:color w:val="1F6FB2"/>
          <w:sz w:val="18"/>
        </w:rPr>
        <w:t xml:space="preserve">[1:03:09] </w:t>
      </w:r>
      <w:r>
        <w:t>Stop taking a truck from me, smiling at me like he's got something on me.</w:t>
      </w:r>
    </w:p>
    <w:p>
      <w:r>
        <w:rPr>
          <w:b/>
          <w:color w:val="1F6FB2"/>
          <w:sz w:val="18"/>
        </w:rPr>
        <w:t xml:space="preserve">[1:03:11] </w:t>
      </w:r>
      <w:r>
        <w:t>I don't know what it is.</w:t>
      </w:r>
    </w:p>
    <w:p>
      <w:r>
        <w:rPr>
          <w:b/>
          <w:color w:val="1F6FB2"/>
          <w:sz w:val="18"/>
        </w:rPr>
        <w:t xml:space="preserve">[1:03:12] </w:t>
      </w:r>
      <w:r>
        <w:t>Please, you know him.</w:t>
      </w:r>
    </w:p>
    <w:p>
      <w:r>
        <w:rPr>
          <w:b/>
          <w:color w:val="1F6FB2"/>
          <w:sz w:val="18"/>
        </w:rPr>
        <w:t xml:space="preserve">[1:03:13] </w:t>
      </w:r>
      <w:r>
        <w:t>You know how he is.</w:t>
      </w:r>
    </w:p>
    <w:p>
      <w:r>
        <w:rPr>
          <w:b/>
          <w:color w:val="1F6FB2"/>
          <w:sz w:val="18"/>
        </w:rPr>
        <w:t xml:space="preserve">[1:03:14] </w:t>
      </w:r>
      <w:r>
        <w:t>I do know him.</w:t>
      </w:r>
    </w:p>
    <w:p>
      <w:r>
        <w:rPr>
          <w:b/>
          <w:color w:val="1F6FB2"/>
          <w:sz w:val="18"/>
        </w:rPr>
        <w:t xml:space="preserve">[1:03:15] </w:t>
      </w:r>
      <w:r>
        <w:t>I know.</w:t>
      </w:r>
    </w:p>
    <w:p>
      <w:r>
        <w:rPr>
          <w:b/>
          <w:color w:val="1F6FB2"/>
          <w:sz w:val="18"/>
        </w:rPr>
        <w:t xml:space="preserve">[1:03:16] </w:t>
      </w:r>
      <w:r>
        <w:t>Okay, so who cares?</w:t>
      </w:r>
    </w:p>
    <w:p>
      <w:r>
        <w:rPr>
          <w:b/>
          <w:color w:val="1F6FB2"/>
          <w:sz w:val="18"/>
        </w:rPr>
        <w:t xml:space="preserve">[1:03:17] </w:t>
      </w:r>
      <w:r>
        <w:t>I care.</w:t>
      </w:r>
    </w:p>
    <w:p>
      <w:r>
        <w:rPr>
          <w:b/>
          <w:color w:val="1F6FB2"/>
          <w:sz w:val="18"/>
        </w:rPr>
        <w:t xml:space="preserve">[1:03:18] </w:t>
      </w:r>
      <w:r>
        <w:t>Why do you need to know?</w:t>
      </w:r>
    </w:p>
    <w:p>
      <w:r>
        <w:rPr>
          <w:b/>
          <w:color w:val="1F6FB2"/>
          <w:sz w:val="18"/>
        </w:rPr>
        <w:t xml:space="preserve">[1:03:19] </w:t>
      </w:r>
      <w:r>
        <w:t>I just would like to, it doesn't bother me.</w:t>
      </w:r>
    </w:p>
    <w:p>
      <w:r>
        <w:rPr>
          <w:b/>
          <w:color w:val="1F6FB2"/>
          <w:sz w:val="18"/>
        </w:rPr>
        <w:t xml:space="preserve">[1:03:20] </w:t>
      </w:r>
      <w:r>
        <w:t>Okay.</w:t>
      </w:r>
    </w:p>
    <w:p>
      <w:r>
        <w:rPr>
          <w:b/>
          <w:color w:val="1F6FB2"/>
          <w:sz w:val="18"/>
        </w:rPr>
        <w:t xml:space="preserve">[1:03:21] </w:t>
      </w:r>
      <w:r>
        <w:t>I just wanna know.</w:t>
      </w:r>
    </w:p>
    <w:p>
      <w:r>
        <w:rPr>
          <w:b/>
          <w:color w:val="1F6FB2"/>
          <w:sz w:val="18"/>
        </w:rPr>
        <w:t xml:space="preserve">[1:03:22] </w:t>
      </w:r>
      <w:r>
        <w:t>Okay, just listen.</w:t>
      </w:r>
    </w:p>
    <w:p>
      <w:r>
        <w:rPr>
          <w:b/>
          <w:color w:val="1F6FB2"/>
          <w:sz w:val="18"/>
        </w:rPr>
        <w:t xml:space="preserve">[1:03:23] </w:t>
      </w:r>
      <w:r>
        <w:t>I was very sad.</w:t>
      </w:r>
    </w:p>
    <w:p>
      <w:r>
        <w:rPr>
          <w:b/>
          <w:color w:val="1F6FB2"/>
          <w:sz w:val="18"/>
        </w:rPr>
        <w:t xml:space="preserve">[1:03:24] </w:t>
      </w:r>
      <w:r>
        <w:t>I was very lonely.</w:t>
      </w:r>
    </w:p>
    <w:p>
      <w:r>
        <w:rPr>
          <w:b/>
          <w:color w:val="1F6FB2"/>
          <w:sz w:val="18"/>
        </w:rPr>
        <w:t xml:space="preserve">[1:03:25] </w:t>
      </w:r>
      <w:r>
        <w:t>Okay.</w:t>
      </w:r>
    </w:p>
    <w:p>
      <w:r>
        <w:rPr>
          <w:b/>
          <w:color w:val="1F6FB2"/>
          <w:sz w:val="18"/>
        </w:rPr>
        <w:t xml:space="preserve">[1:03:26] </w:t>
      </w:r>
      <w:r>
        <w:t>And you more than anyone know-</w:t>
      </w:r>
    </w:p>
    <w:p>
      <w:r>
        <w:rPr>
          <w:b/>
          <w:color w:val="1F6FB2"/>
          <w:sz w:val="18"/>
        </w:rPr>
        <w:t xml:space="preserve">[1:03:27] </w:t>
      </w:r>
      <w:r>
        <w:t>That's enough.</w:t>
      </w:r>
    </w:p>
    <w:p>
      <w:r>
        <w:rPr>
          <w:b/>
          <w:color w:val="1F6FB2"/>
          <w:sz w:val="18"/>
        </w:rPr>
        <w:t xml:space="preserve">[1:03:28] </w:t>
      </w:r>
      <w:r>
        <w:t>That's enough.</w:t>
      </w:r>
    </w:p>
    <w:p>
      <w:r>
        <w:rPr>
          <w:b/>
          <w:color w:val="1F6FB2"/>
          <w:sz w:val="18"/>
        </w:rPr>
        <w:t xml:space="preserve">[1:03:29] </w:t>
      </w:r>
      <w:r>
        <w:t>How I get after-</w:t>
      </w:r>
    </w:p>
    <w:p>
      <w:r>
        <w:rPr>
          <w:b/>
          <w:color w:val="1F6FB2"/>
          <w:sz w:val="18"/>
        </w:rPr>
        <w:t xml:space="preserve">[1:03:30] </w:t>
      </w:r>
      <w:r>
        <w:t>That's all I want to know.</w:t>
      </w:r>
    </w:p>
    <w:p>
      <w:r>
        <w:rPr>
          <w:b/>
          <w:color w:val="1F6FB2"/>
          <w:sz w:val="18"/>
        </w:rPr>
        <w:t xml:space="preserve">[1:03:31] </w:t>
      </w:r>
      <w:r>
        <w:t>Like I have a couple of dreams.</w:t>
      </w:r>
    </w:p>
    <w:p>
      <w:r>
        <w:rPr>
          <w:b/>
          <w:color w:val="1F6FB2"/>
          <w:sz w:val="18"/>
        </w:rPr>
        <w:t xml:space="preserve">[1:03:32] </w:t>
      </w:r>
      <w:r>
        <w:t>I don't wanna know the details, please.</w:t>
      </w:r>
    </w:p>
    <w:p>
      <w:r>
        <w:rPr>
          <w:b/>
          <w:color w:val="1F6FB2"/>
          <w:sz w:val="18"/>
        </w:rPr>
        <w:t xml:space="preserve">[1:03:33] </w:t>
      </w:r>
      <w:r>
        <w:t>I'm not one of your girlfriends.</w:t>
      </w:r>
    </w:p>
    <w:p>
      <w:r>
        <w:rPr>
          <w:b/>
          <w:color w:val="1F6FB2"/>
          <w:sz w:val="18"/>
        </w:rPr>
        <w:t xml:space="preserve">[1:03:34] </w:t>
      </w:r>
      <w:r>
        <w:t>Just don't tell me, so stop talking.</w:t>
      </w:r>
    </w:p>
    <w:p>
      <w:r>
        <w:rPr>
          <w:b/>
          <w:color w:val="1F6FB2"/>
          <w:sz w:val="18"/>
        </w:rPr>
        <w:t xml:space="preserve">[1:03:35] </w:t>
      </w:r>
      <w:r>
        <w:t>Anyways, he was my first.</w:t>
      </w:r>
    </w:p>
    <w:p>
      <w:r>
        <w:rPr>
          <w:b/>
          <w:color w:val="1F6FB2"/>
          <w:sz w:val="18"/>
        </w:rPr>
        <w:t xml:space="preserve">[1:03:36] </w:t>
      </w:r>
      <w:r>
        <w:t>He was like a natural, organic thing.</w:t>
      </w:r>
    </w:p>
    <w:p>
      <w:r>
        <w:rPr>
          <w:b/>
          <w:color w:val="1F6FB2"/>
          <w:sz w:val="18"/>
        </w:rPr>
        <w:t xml:space="preserve">[1:03:39] </w:t>
      </w:r>
      <w:r>
        <w:t>I don't wanna know details about it.</w:t>
      </w:r>
    </w:p>
    <w:p>
      <w:r>
        <w:rPr>
          <w:b/>
          <w:color w:val="1F6FB2"/>
          <w:sz w:val="18"/>
        </w:rPr>
        <w:t xml:space="preserve">[1:03:40] </w:t>
      </w:r>
      <w:r>
        <w:t>I don't wanna know about this.</w:t>
      </w:r>
    </w:p>
    <w:p>
      <w:r>
        <w:rPr>
          <w:b/>
          <w:color w:val="1F6FB2"/>
          <w:sz w:val="18"/>
        </w:rPr>
        <w:t xml:space="preserve">[1:03:41] </w:t>
      </w:r>
      <w:r>
        <w:t>We didn't, we didn't go through with it.</w:t>
      </w:r>
    </w:p>
    <w:p>
      <w:r>
        <w:rPr>
          <w:b/>
          <w:color w:val="1F6FB2"/>
          <w:sz w:val="18"/>
        </w:rPr>
        <w:t xml:space="preserve">[1:03:44] </w:t>
      </w:r>
      <w:r>
        <w:t>We sat there and we realized we're just good friends.</w:t>
      </w:r>
    </w:p>
    <w:p>
      <w:r>
        <w:rPr>
          <w:b/>
          <w:color w:val="1F6FB2"/>
          <w:sz w:val="18"/>
        </w:rPr>
        <w:t xml:space="preserve">[1:03:49] </w:t>
      </w:r>
      <w:r>
        <w:t>I think there's something dead in there.</w:t>
      </w:r>
    </w:p>
    <w:p>
      <w:r>
        <w:rPr>
          <w:b/>
          <w:color w:val="1F6FB2"/>
          <w:sz w:val="18"/>
        </w:rPr>
        <w:t xml:space="preserve">[1:03:53] </w:t>
      </w:r>
      <w:r>
        <w:t>Mm.</w:t>
      </w:r>
    </w:p>
    <w:p>
      <w:r>
        <w:rPr>
          <w:b/>
          <w:color w:val="1F6FB2"/>
          <w:sz w:val="18"/>
        </w:rPr>
        <w:t xml:space="preserve">[1:03:54] </w:t>
      </w:r>
      <w:r>
        <w:t>Okay, go and look for it.</w:t>
      </w:r>
    </w:p>
    <w:p>
      <w:r>
        <w:rPr>
          <w:b/>
          <w:color w:val="1F6FB2"/>
          <w:sz w:val="18"/>
        </w:rPr>
        <w:t xml:space="preserve">[1:03:55] </w:t>
      </w:r>
      <w:r>
        <w:t>Let's go and look for the rat.</w:t>
      </w:r>
    </w:p>
    <w:p>
      <w:r>
        <w:rPr>
          <w:b/>
          <w:color w:val="1F6FB2"/>
          <w:sz w:val="18"/>
        </w:rPr>
        <w:t xml:space="preserve">[1:03:56] </w:t>
      </w:r>
      <w:r>
        <w:t>Maybe it's a rat.</w:t>
      </w:r>
    </w:p>
    <w:p>
      <w:r>
        <w:rPr>
          <w:b/>
          <w:color w:val="1F6FB2"/>
          <w:sz w:val="18"/>
        </w:rPr>
        <w:t xml:space="preserve">[1:03:57] </w:t>
      </w:r>
      <w:r>
        <w:t>I'm gonna, I have to go work a little bit.</w:t>
      </w:r>
    </w:p>
    <w:p>
      <w:r>
        <w:rPr>
          <w:b/>
          <w:color w:val="1F6FB2"/>
          <w:sz w:val="18"/>
        </w:rPr>
        <w:t xml:space="preserve">[1:03:58] </w:t>
      </w:r>
      <w:r>
        <w:t>She's gonna go work.</w:t>
      </w:r>
    </w:p>
    <w:p>
      <w:r>
        <w:rPr>
          <w:b/>
          <w:color w:val="1F6FB2"/>
          <w:sz w:val="18"/>
        </w:rPr>
        <w:t xml:space="preserve">[1:03:59] </w:t>
      </w:r>
      <w:r>
        <w:t>Wait, wait, wait, wait.</w:t>
      </w:r>
    </w:p>
    <w:p>
      <w:r>
        <w:rPr>
          <w:b/>
          <w:color w:val="1F6FB2"/>
          <w:sz w:val="18"/>
        </w:rPr>
        <w:t xml:space="preserve">[1:04:00] </w:t>
      </w:r>
      <w:r>
        <w:t>No, no, no.</w:t>
      </w:r>
    </w:p>
    <w:p>
      <w:r>
        <w:rPr>
          <w:b/>
          <w:color w:val="1F6FB2"/>
          <w:sz w:val="18"/>
        </w:rPr>
        <w:t xml:space="preserve">[1:04:01] </w:t>
      </w:r>
      <w:r>
        <w:t>You can't.</w:t>
      </w:r>
    </w:p>
    <w:p>
      <w:r>
        <w:rPr>
          <w:b/>
          <w:color w:val="1F6FB2"/>
          <w:sz w:val="18"/>
        </w:rPr>
        <w:t xml:space="preserve">[1:04:02] </w:t>
      </w:r>
      <w:r>
        <w:t>You said you were going to help me, okay?</w:t>
      </w:r>
    </w:p>
    <w:p>
      <w:r>
        <w:rPr>
          <w:b/>
          <w:color w:val="1F6FB2"/>
          <w:sz w:val="18"/>
        </w:rPr>
        <w:t xml:space="preserve">[1:04:04] </w:t>
      </w:r>
      <w:r>
        <w:t>Go work with your dad.</w:t>
      </w:r>
    </w:p>
    <w:p>
      <w:r>
        <w:rPr>
          <w:b/>
          <w:color w:val="1F6FB2"/>
          <w:sz w:val="18"/>
        </w:rPr>
        <w:t xml:space="preserve">[1:04:05] </w:t>
      </w:r>
      <w:r>
        <w:t>It's fun.</w:t>
      </w:r>
    </w:p>
    <w:p>
      <w:r>
        <w:rPr>
          <w:b/>
          <w:color w:val="1F6FB2"/>
          <w:sz w:val="18"/>
        </w:rPr>
        <w:t xml:space="preserve">[1:04:06] </w:t>
      </w:r>
      <w:r>
        <w:t>I'll be back later.</w:t>
      </w:r>
    </w:p>
    <w:p>
      <w:r>
        <w:rPr>
          <w:b/>
          <w:color w:val="1F6FB2"/>
          <w:sz w:val="18"/>
        </w:rPr>
        <w:t xml:space="preserve">[1:04:08] </w:t>
      </w:r>
      <w:r>
        <w:t>Bye.</w:t>
      </w:r>
    </w:p>
    <w:p>
      <w:r>
        <w:rPr>
          <w:b/>
          <w:color w:val="1F6FB2"/>
          <w:sz w:val="18"/>
        </w:rPr>
        <w:t xml:space="preserve">[1:04:09] </w:t>
      </w:r>
      <w:r>
        <w:t>All right.</w:t>
      </w:r>
    </w:p>
    <w:p>
      <w:r>
        <w:rPr>
          <w:b/>
          <w:color w:val="1F6FB2"/>
          <w:sz w:val="18"/>
        </w:rPr>
        <w:t xml:space="preserve">[1:04:17] </w:t>
      </w:r>
      <w:r>
        <w:t>Take that bucket.</w:t>
      </w:r>
    </w:p>
    <w:p>
      <w:r>
        <w:rPr>
          <w:b/>
          <w:color w:val="1F6FB2"/>
          <w:sz w:val="18"/>
        </w:rPr>
        <w:t xml:space="preserve">[1:04:18] </w:t>
      </w:r>
      <w:r>
        <w:t>Fill it.</w:t>
      </w:r>
    </w:p>
    <w:p>
      <w:r>
        <w:rPr>
          <w:b/>
          <w:color w:val="1F6FB2"/>
          <w:sz w:val="18"/>
        </w:rPr>
        <w:t xml:space="preserve">[1:04:19] </w:t>
      </w:r>
      <w:r>
        <w:t>See the hose?</w:t>
      </w:r>
    </w:p>
    <w:p>
      <w:r>
        <w:rPr>
          <w:b/>
          <w:color w:val="1F6FB2"/>
          <w:sz w:val="18"/>
        </w:rPr>
        <w:t xml:space="preserve">[1:04:20] </w:t>
      </w:r>
      <w:r>
        <w:t>Mm.</w:t>
      </w:r>
    </w:p>
    <w:p>
      <w:r>
        <w:rPr>
          <w:b/>
          <w:color w:val="1F6FB2"/>
          <w:sz w:val="18"/>
        </w:rPr>
        <w:t xml:space="preserve">[1:04:35] </w:t>
      </w:r>
      <w:r>
        <w:t>Trash, trash, trash.</w:t>
      </w:r>
    </w:p>
    <w:p>
      <w:r>
        <w:rPr>
          <w:b/>
          <w:color w:val="1F6FB2"/>
          <w:sz w:val="18"/>
        </w:rPr>
        <w:t xml:space="preserve">[1:04:36] </w:t>
      </w:r>
      <w:r>
        <w:t>Save that.</w:t>
      </w:r>
    </w:p>
    <w:p>
      <w:r>
        <w:rPr>
          <w:b/>
          <w:color w:val="1F6FB2"/>
          <w:sz w:val="18"/>
        </w:rPr>
        <w:t xml:space="preserve">[1:04:37] </w:t>
      </w:r>
      <w:r>
        <w:t>Save that.</w:t>
      </w:r>
    </w:p>
    <w:p>
      <w:r>
        <w:rPr>
          <w:b/>
          <w:color w:val="1F6FB2"/>
          <w:sz w:val="18"/>
        </w:rPr>
        <w:t xml:space="preserve">[1:04:38] </w:t>
      </w:r>
      <w:r>
        <w:t>Save the metal ones.</w:t>
      </w:r>
    </w:p>
    <w:p>
      <w:r>
        <w:rPr>
          <w:b/>
          <w:color w:val="1F6FB2"/>
          <w:sz w:val="18"/>
        </w:rPr>
        <w:t xml:space="preserve">[1:04:39] </w:t>
      </w:r>
      <w:r>
        <w:t>Put it over.</w:t>
      </w:r>
    </w:p>
    <w:p>
      <w:r>
        <w:rPr>
          <w:b/>
          <w:color w:val="1F6FB2"/>
          <w:sz w:val="18"/>
        </w:rPr>
        <w:t xml:space="preserve">[1:04:47] </w:t>
      </w:r>
      <w:r>
        <w:t>I got some presents for you.</w:t>
      </w:r>
    </w:p>
    <w:p>
      <w:r>
        <w:rPr>
          <w:b/>
          <w:color w:val="1F6FB2"/>
          <w:sz w:val="18"/>
        </w:rPr>
        <w:t xml:space="preserve">[1:04:55] </w:t>
      </w:r>
      <w:r>
        <w:t>Watch this.</w:t>
      </w:r>
    </w:p>
    <w:p>
      <w:r>
        <w:rPr>
          <w:b/>
          <w:color w:val="1F6FB2"/>
          <w:sz w:val="18"/>
        </w:rPr>
        <w:t xml:space="preserve">[1:04:56] </w:t>
      </w:r>
      <w:r>
        <w:t>Steel wool, right?</w:t>
      </w:r>
    </w:p>
    <w:p>
      <w:r>
        <w:rPr>
          <w:b/>
          <w:color w:val="1F6FB2"/>
          <w:sz w:val="18"/>
        </w:rPr>
        <w:t xml:space="preserve">[1:04:59] </w:t>
      </w:r>
      <w:r>
        <w:t>Mm-hmm.</w:t>
      </w:r>
    </w:p>
    <w:p>
      <w:r>
        <w:rPr>
          <w:b/>
          <w:color w:val="1F6FB2"/>
          <w:sz w:val="18"/>
        </w:rPr>
        <w:t xml:space="preserve">[1:05:00] </w:t>
      </w:r>
      <w:r>
        <w:t>More scrub brush.</w:t>
      </w:r>
    </w:p>
    <w:p>
      <w:r>
        <w:rPr>
          <w:b/>
          <w:color w:val="1F6FB2"/>
          <w:sz w:val="18"/>
        </w:rPr>
        <w:t xml:space="preserve">[1:05:01] </w:t>
      </w:r>
      <w:r>
        <w:t>All right.</w:t>
      </w:r>
    </w:p>
    <w:p>
      <w:r>
        <w:rPr>
          <w:b/>
          <w:color w:val="1F6FB2"/>
          <w:sz w:val="18"/>
        </w:rPr>
        <w:t xml:space="preserve">[1:05:02] </w:t>
      </w:r>
      <w:r>
        <w:t>I don't want you to do that.</w:t>
      </w:r>
    </w:p>
    <w:p>
      <w:r>
        <w:rPr>
          <w:b/>
          <w:color w:val="1F6FB2"/>
          <w:sz w:val="18"/>
        </w:rPr>
        <w:t xml:space="preserve">[1:05:03] </w:t>
      </w:r>
      <w:r>
        <w:t>On the whole truck.</w:t>
      </w:r>
    </w:p>
    <w:p>
      <w:r>
        <w:rPr>
          <w:b/>
          <w:color w:val="1F6FB2"/>
          <w:sz w:val="18"/>
        </w:rPr>
        <w:t xml:space="preserve">[1:05:04] </w:t>
      </w:r>
      <w:r>
        <w:t>Hey, buddy, you don't have to clean that.</w:t>
      </w:r>
    </w:p>
    <w:p>
      <w:r>
        <w:rPr>
          <w:b/>
          <w:color w:val="1F6FB2"/>
          <w:sz w:val="18"/>
        </w:rPr>
        <w:t xml:space="preserve">[1:05:05] </w:t>
      </w:r>
      <w:r>
        <w:t>We're throwing it out.</w:t>
      </w:r>
    </w:p>
    <w:p>
      <w:r>
        <w:rPr>
          <w:b/>
          <w:color w:val="1F6FB2"/>
          <w:sz w:val="18"/>
        </w:rPr>
        <w:t xml:space="preserve">[1:05:20] </w:t>
      </w:r>
      <w:r>
        <w:t>All right?</w:t>
      </w:r>
    </w:p>
    <w:p>
      <w:r>
        <w:rPr>
          <w:b/>
          <w:color w:val="1F6FB2"/>
          <w:sz w:val="18"/>
        </w:rPr>
        <w:t xml:space="preserve">[1:05:21] </w:t>
      </w:r>
      <w:r>
        <w:t>Clean something else.</w:t>
      </w:r>
    </w:p>
    <w:p>
      <w:r>
        <w:rPr>
          <w:b/>
          <w:color w:val="1F6FB2"/>
          <w:sz w:val="18"/>
        </w:rPr>
        <w:t xml:space="preserve">[1:05:22] </w:t>
      </w:r>
      <w:r>
        <w:t>All right, that looks good.</w:t>
      </w:r>
    </w:p>
    <w:p>
      <w:r>
        <w:rPr>
          <w:b/>
          <w:color w:val="1F6FB2"/>
          <w:sz w:val="18"/>
        </w:rPr>
        <w:t xml:space="preserve">[1:05:23] </w:t>
      </w:r>
      <w:r>
        <w:t>Clean out the low boy now.</w:t>
      </w:r>
    </w:p>
    <w:p>
      <w:r>
        <w:rPr>
          <w:b/>
          <w:color w:val="1F6FB2"/>
          <w:sz w:val="18"/>
        </w:rPr>
        <w:t xml:space="preserve">[1:05:40] </w:t>
      </w:r>
      <w:r>
        <w:t>The what?</w:t>
      </w:r>
    </w:p>
    <w:p>
      <w:r>
        <w:rPr>
          <w:b/>
          <w:color w:val="1F6FB2"/>
          <w:sz w:val="18"/>
        </w:rPr>
        <w:t xml:space="preserve">[1:05:41] </w:t>
      </w:r>
      <w:r>
        <w:t>The low, the, uh, the rear end.</w:t>
      </w:r>
    </w:p>
    <w:p>
      <w:r>
        <w:rPr>
          <w:b/>
          <w:color w:val="1F6FB2"/>
          <w:sz w:val="18"/>
        </w:rPr>
        <w:t xml:space="preserve">[1:05:42] </w:t>
      </w:r>
      <w:r>
        <w:t>Okay.</w:t>
      </w:r>
    </w:p>
    <w:p>
      <w:r>
        <w:rPr>
          <w:b/>
          <w:color w:val="1F6FB2"/>
          <w:sz w:val="18"/>
        </w:rPr>
        <w:t xml:space="preserve">[1:05:43] </w:t>
      </w:r>
      <w:r>
        <w:t>All right.</w:t>
      </w:r>
    </w:p>
    <w:p>
      <w:r>
        <w:rPr>
          <w:b/>
          <w:color w:val="1F6FB2"/>
          <w:sz w:val="18"/>
        </w:rPr>
        <w:t xml:space="preserve">[1:05:44] </w:t>
      </w:r>
      <w:r>
        <w:t>All right.</w:t>
      </w:r>
    </w:p>
    <w:p>
      <w:r>
        <w:rPr>
          <w:b/>
          <w:color w:val="1F6FB2"/>
          <w:sz w:val="18"/>
        </w:rPr>
        <w:t xml:space="preserve">[1:05:45] </w:t>
      </w:r>
      <w:r>
        <w:t>Reach in the fridge.</w:t>
      </w:r>
    </w:p>
    <w:p>
      <w:r>
        <w:rPr>
          <w:b/>
          <w:color w:val="1F6FB2"/>
          <w:sz w:val="18"/>
        </w:rPr>
        <w:t xml:space="preserve">[1:05:46] </w:t>
      </w:r>
      <w:r>
        <w:t>Right here.</w:t>
      </w:r>
    </w:p>
    <w:p>
      <w:r>
        <w:rPr>
          <w:b/>
          <w:color w:val="1F6FB2"/>
          <w:sz w:val="18"/>
        </w:rPr>
        <w:t xml:space="preserve">[1:05:47] </w:t>
      </w:r>
      <w:r>
        <w:t>Clean this out.</w:t>
      </w:r>
    </w:p>
    <w:p>
      <w:r>
        <w:rPr>
          <w:b/>
          <w:color w:val="1F6FB2"/>
          <w:sz w:val="18"/>
        </w:rPr>
        <w:t xml:space="preserve">[1:05:53] </w:t>
      </w:r>
      <w:r>
        <w:t>That's it.</w:t>
      </w:r>
    </w:p>
    <w:p>
      <w:r>
        <w:rPr>
          <w:b/>
          <w:color w:val="1F6FB2"/>
          <w:sz w:val="18"/>
        </w:rPr>
        <w:t xml:space="preserve">[1:05:54] </w:t>
      </w:r>
      <w:r>
        <w:t>That's where the smell's coming from.</w:t>
      </w:r>
    </w:p>
    <w:p>
      <w:r>
        <w:rPr>
          <w:b/>
          <w:color w:val="1F6FB2"/>
          <w:sz w:val="18"/>
        </w:rPr>
        <w:t xml:space="preserve">[1:05:55] </w:t>
      </w:r>
      <w:r>
        <w:t>What is that?</w:t>
      </w:r>
    </w:p>
    <w:p>
      <w:r>
        <w:rPr>
          <w:b/>
          <w:color w:val="1F6FB2"/>
          <w:sz w:val="18"/>
        </w:rPr>
        <w:t xml:space="preserve">[1:05:56] </w:t>
      </w:r>
      <w:r>
        <w:t>I don't know.</w:t>
      </w:r>
    </w:p>
    <w:p>
      <w:r>
        <w:rPr>
          <w:b/>
          <w:color w:val="1F6FB2"/>
          <w:sz w:val="18"/>
        </w:rPr>
        <w:t xml:space="preserve">[1:05:57] </w:t>
      </w:r>
      <w:r>
        <w:t>Whatever it is, clean it out.</w:t>
      </w:r>
    </w:p>
    <w:p>
      <w:r>
        <w:rPr>
          <w:b/>
          <w:color w:val="1F6FB2"/>
          <w:sz w:val="18"/>
        </w:rPr>
        <w:t xml:space="preserve">[1:05:58] </w:t>
      </w:r>
      <w:r>
        <w:t>What the hell are you doing?</w:t>
      </w:r>
    </w:p>
    <w:p>
      <w:r>
        <w:rPr>
          <w:b/>
          <w:color w:val="1F6FB2"/>
          <w:sz w:val="18"/>
        </w:rPr>
        <w:t xml:space="preserve">[1:06:08] </w:t>
      </w:r>
      <w:r>
        <w:t>You told me to clean it out.</w:t>
      </w:r>
    </w:p>
    <w:p>
      <w:r>
        <w:rPr>
          <w:b/>
          <w:color w:val="1F6FB2"/>
          <w:sz w:val="18"/>
        </w:rPr>
        <w:t xml:space="preserve">[1:06:09] </w:t>
      </w:r>
      <w:r>
        <w:t>I didn't tell you to throw it in the garbage.</w:t>
      </w:r>
    </w:p>
    <w:p>
      <w:r>
        <w:rPr>
          <w:b/>
          <w:color w:val="1F6FB2"/>
          <w:sz w:val="18"/>
        </w:rPr>
        <w:t xml:space="preserve">[1:06:12] </w:t>
      </w:r>
      <w:r>
        <w:t>It's a perfectly good hotel pant.</w:t>
      </w:r>
    </w:p>
    <w:p>
      <w:r>
        <w:rPr>
          <w:b/>
          <w:color w:val="1F6FB2"/>
          <w:sz w:val="18"/>
        </w:rPr>
        <w:t xml:space="preserve">[1:06:13] </w:t>
      </w:r>
      <w:r>
        <w:t>Scrub it out.</w:t>
      </w:r>
    </w:p>
    <w:p>
      <w:r>
        <w:rPr>
          <w:b/>
          <w:color w:val="1F6FB2"/>
          <w:sz w:val="18"/>
        </w:rPr>
        <w:t xml:space="preserve">[1:06:14] </w:t>
      </w:r>
      <w:r>
        <w:t>No, that's gross.</w:t>
      </w:r>
    </w:p>
    <w:p>
      <w:r>
        <w:rPr>
          <w:b/>
          <w:color w:val="1F6FB2"/>
          <w:sz w:val="18"/>
        </w:rPr>
        <w:t xml:space="preserve">[1:06:15] </w:t>
      </w:r>
      <w:r>
        <w:t>I'm not cleaning that out.</w:t>
      </w:r>
    </w:p>
    <w:p>
      <w:r>
        <w:rPr>
          <w:b/>
          <w:color w:val="1F6FB2"/>
          <w:sz w:val="18"/>
        </w:rPr>
        <w:t xml:space="preserve">[1:06:17] </w:t>
      </w:r>
      <w:r>
        <w:t>Pick it out of the garbage.</w:t>
      </w:r>
    </w:p>
    <w:p>
      <w:r>
        <w:rPr>
          <w:b/>
          <w:color w:val="1F6FB2"/>
          <w:sz w:val="18"/>
        </w:rPr>
        <w:t xml:space="preserve">[1:06:19] </w:t>
      </w:r>
      <w:r>
        <w:t>Are you kidding?</w:t>
      </w:r>
    </w:p>
    <w:p>
      <w:r>
        <w:rPr>
          <w:b/>
          <w:color w:val="1F6FB2"/>
          <w:sz w:val="18"/>
        </w:rPr>
        <w:t xml:space="preserve">[1:06:20] </w:t>
      </w:r>
      <w:r>
        <w:t>It's disgusting.</w:t>
      </w:r>
    </w:p>
    <w:p>
      <w:r>
        <w:rPr>
          <w:b/>
          <w:color w:val="1F6FB2"/>
          <w:sz w:val="18"/>
        </w:rPr>
        <w:t xml:space="preserve">[1:06:21] </w:t>
      </w:r>
      <w:r>
        <w:t>You don't throw it in the garbage.</w:t>
      </w:r>
    </w:p>
    <w:p>
      <w:r>
        <w:rPr>
          <w:b/>
          <w:color w:val="1F6FB2"/>
          <w:sz w:val="18"/>
        </w:rPr>
        <w:t xml:space="preserve">[1:06:23] </w:t>
      </w:r>
      <w:r>
        <w:t>Like, we saved all the rest of the stuff.</w:t>
      </w:r>
    </w:p>
    <w:p>
      <w:r>
        <w:rPr>
          <w:b/>
          <w:color w:val="1F6FB2"/>
          <w:sz w:val="18"/>
        </w:rPr>
        <w:t xml:space="preserve">[1:06:24] </w:t>
      </w:r>
      <w:r>
        <w:t>Let's just clean it out.</w:t>
      </w:r>
    </w:p>
    <w:p>
      <w:r>
        <w:rPr>
          <w:b/>
          <w:color w:val="1F6FB2"/>
          <w:sz w:val="18"/>
        </w:rPr>
        <w:t xml:space="preserve">[1:06:25] </w:t>
      </w:r>
      <w:r>
        <w:t>No.</w:t>
      </w:r>
    </w:p>
    <w:p>
      <w:r>
        <w:rPr>
          <w:b/>
          <w:color w:val="1F6FB2"/>
          <w:sz w:val="18"/>
        </w:rPr>
        <w:t xml:space="preserve">[1:06:26] </w:t>
      </w:r>
      <w:r>
        <w:t>Pick it out of the trash.</w:t>
      </w:r>
    </w:p>
    <w:p>
      <w:r>
        <w:rPr>
          <w:b/>
          <w:color w:val="1F6FB2"/>
          <w:sz w:val="18"/>
        </w:rPr>
        <w:t xml:space="preserve">[1:06:28] </w:t>
      </w:r>
      <w:r>
        <w:t>No.</w:t>
      </w:r>
    </w:p>
    <w:p>
      <w:r>
        <w:rPr>
          <w:b/>
          <w:color w:val="1F6FB2"/>
          <w:sz w:val="18"/>
        </w:rPr>
        <w:t xml:space="preserve">[1:06:29] </w:t>
      </w:r>
      <w:r>
        <w:t>Pick it out of the trash can.</w:t>
      </w:r>
    </w:p>
    <w:p>
      <w:r>
        <w:rPr>
          <w:b/>
          <w:color w:val="1F6FB2"/>
          <w:sz w:val="18"/>
        </w:rPr>
        <w:t xml:space="preserve">[1:06:36] </w:t>
      </w:r>
      <w:r>
        <w:t>You wanted to work in a kitchen.</w:t>
      </w:r>
    </w:p>
    <w:p>
      <w:r>
        <w:rPr>
          <w:b/>
          <w:color w:val="1F6FB2"/>
          <w:sz w:val="18"/>
        </w:rPr>
        <w:t xml:space="preserve">[1:06:37] </w:t>
      </w:r>
      <w:r>
        <w:t>This is what working in a kitchen is, okay?</w:t>
      </w:r>
    </w:p>
    <w:p>
      <w:r>
        <w:rPr>
          <w:b/>
          <w:color w:val="1F6FB2"/>
          <w:sz w:val="18"/>
        </w:rPr>
        <w:t xml:space="preserve">[1:06:40] </w:t>
      </w:r>
      <w:r>
        <w:t>We don't throw shit out.</w:t>
      </w:r>
    </w:p>
    <w:p>
      <w:r>
        <w:rPr>
          <w:b/>
          <w:color w:val="1F6FB2"/>
          <w:sz w:val="18"/>
        </w:rPr>
        <w:t xml:space="preserve">[1:06:41] </w:t>
      </w:r>
      <w:r>
        <w:t>Yeah, I wanted to come and cook, not clean it.</w:t>
      </w:r>
    </w:p>
    <w:p>
      <w:r>
        <w:rPr>
          <w:b/>
          <w:color w:val="1F6FB2"/>
          <w:sz w:val="18"/>
        </w:rPr>
        <w:t xml:space="preserve">[1:06:43] </w:t>
      </w:r>
      <w:r>
        <w:t>Pick it out of the garbage.</w:t>
      </w:r>
    </w:p>
    <w:p>
      <w:r>
        <w:rPr>
          <w:b/>
          <w:color w:val="1F6FB2"/>
          <w:sz w:val="18"/>
        </w:rPr>
        <w:t xml:space="preserve">[1:06:44] </w:t>
      </w:r>
      <w:r>
        <w:t>No, I cleaned your whole stupid truck.</w:t>
      </w:r>
    </w:p>
    <w:p>
      <w:r>
        <w:rPr>
          <w:b/>
          <w:color w:val="1F6FB2"/>
          <w:sz w:val="18"/>
        </w:rPr>
        <w:t xml:space="preserve">[1:06:46] </w:t>
      </w:r>
      <w:r>
        <w:t>Why are you so mean to me?</w:t>
      </w:r>
    </w:p>
    <w:p>
      <w:r>
        <w:rPr>
          <w:b/>
          <w:color w:val="1F6FB2"/>
          <w:sz w:val="18"/>
        </w:rPr>
        <w:t xml:space="preserve">[1:07:07] </w:t>
      </w:r>
      <w:r>
        <w:t>Hey, I can't get a hold of your mom.</w:t>
      </w:r>
    </w:p>
    <w:p>
      <w:r>
        <w:rPr>
          <w:b/>
          <w:color w:val="1F6FB2"/>
          <w:sz w:val="18"/>
        </w:rPr>
        <w:t xml:space="preserve">[1:07:10] </w:t>
      </w:r>
      <w:r>
        <w:t>But you, you, the truck looks great.</w:t>
      </w:r>
    </w:p>
    <w:p>
      <w:r>
        <w:rPr>
          <w:b/>
          <w:color w:val="1F6FB2"/>
          <w:sz w:val="18"/>
        </w:rPr>
        <w:t xml:space="preserve">[1:07:12] </w:t>
      </w:r>
      <w:r>
        <w:t>You did a great job.</w:t>
      </w:r>
    </w:p>
    <w:p>
      <w:r>
        <w:rPr>
          <w:b/>
          <w:color w:val="1F6FB2"/>
          <w:sz w:val="18"/>
        </w:rPr>
        <w:t xml:space="preserve">[1:07:13] </w:t>
      </w:r>
      <w:r>
        <w:t>I'm sorry I was mean.</w:t>
      </w:r>
    </w:p>
    <w:p>
      <w:r>
        <w:rPr>
          <w:b/>
          <w:color w:val="1F6FB2"/>
          <w:sz w:val="18"/>
        </w:rPr>
        <w:t xml:space="preserve">[1:07:14] </w:t>
      </w:r>
      <w:r>
        <w:t>That wasn't right of me.</w:t>
      </w:r>
    </w:p>
    <w:p>
      <w:r>
        <w:rPr>
          <w:b/>
          <w:color w:val="1F6FB2"/>
          <w:sz w:val="18"/>
        </w:rPr>
        <w:t xml:space="preserve">[1:07:15] </w:t>
      </w:r>
      <w:r>
        <w:t>I gotta pick up some equipment for the truck.</w:t>
      </w:r>
    </w:p>
    <w:p>
      <w:r>
        <w:rPr>
          <w:b/>
          <w:color w:val="1F6FB2"/>
          <w:sz w:val="18"/>
        </w:rPr>
        <w:t xml:space="preserve">[1:07:19] </w:t>
      </w:r>
      <w:r>
        <w:t>You wanna come with me and help me pick out a stove?</w:t>
      </w:r>
    </w:p>
    <w:p>
      <w:r>
        <w:rPr>
          <w:b/>
          <w:color w:val="1F6FB2"/>
          <w:sz w:val="18"/>
        </w:rPr>
        <w:t xml:space="preserve">[1:07:21] </w:t>
      </w:r>
      <w:r>
        <w:t>Until mom calls back?</w:t>
      </w:r>
    </w:p>
    <w:p>
      <w:r>
        <w:rPr>
          <w:b/>
          <w:color w:val="1F6FB2"/>
          <w:sz w:val="18"/>
        </w:rPr>
        <w:t xml:space="preserve">[1:07:23] </w:t>
      </w:r>
      <w:r>
        <w:t>Fine.</w:t>
      </w:r>
    </w:p>
    <w:p>
      <w:r>
        <w:rPr>
          <w:b/>
          <w:color w:val="1F6FB2"/>
          <w:sz w:val="18"/>
        </w:rPr>
        <w:t xml:space="preserve">[1:07:24] </w:t>
      </w:r>
      <w:r>
        <w:t>All right, let's go.</w:t>
      </w:r>
    </w:p>
    <w:p>
      <w:r>
        <w:rPr>
          <w:b/>
          <w:color w:val="1F6FB2"/>
          <w:sz w:val="18"/>
        </w:rPr>
        <w:t xml:space="preserve">[1:07:25] </w:t>
      </w:r>
      <w:r>
        <w:t>You know what this is?</w:t>
      </w:r>
    </w:p>
    <w:p>
      <w:r>
        <w:rPr>
          <w:b/>
          <w:color w:val="1F6FB2"/>
          <w:sz w:val="18"/>
        </w:rPr>
        <w:t xml:space="preserve">[1:07:36] </w:t>
      </w:r>
      <w:r>
        <w:t>French fries?</w:t>
      </w:r>
    </w:p>
    <w:p>
      <w:r>
        <w:rPr>
          <w:b/>
          <w:color w:val="1F6FB2"/>
          <w:sz w:val="18"/>
        </w:rPr>
        <w:t xml:space="preserve">[1:07:37] </w:t>
      </w:r>
      <w:r>
        <w:t>That's right, a fryer.</w:t>
      </w:r>
    </w:p>
    <w:p>
      <w:r>
        <w:rPr>
          <w:b/>
          <w:color w:val="1F6FB2"/>
          <w:sz w:val="18"/>
        </w:rPr>
        <w:t xml:space="preserve">[1:07:38] </w:t>
      </w:r>
      <w:r>
        <w:t>This is the one we need right here.</w:t>
      </w:r>
    </w:p>
    <w:p>
      <w:r>
        <w:rPr>
          <w:b/>
          <w:color w:val="1F6FB2"/>
          <w:sz w:val="18"/>
        </w:rPr>
        <w:t xml:space="preserve">[1:07:39] </w:t>
      </w:r>
      <w:r>
        <w:t>Come on, let's go.</w:t>
      </w:r>
    </w:p>
    <w:p>
      <w:r>
        <w:rPr>
          <w:b/>
          <w:color w:val="1F6FB2"/>
          <w:sz w:val="18"/>
        </w:rPr>
        <w:t xml:space="preserve">[1:07:40] </w:t>
      </w:r>
      <w:r>
        <w:t>Double convection oven underneath.</w:t>
      </w:r>
    </w:p>
    <w:p>
      <w:r>
        <w:rPr>
          <w:b/>
          <w:color w:val="1F6FB2"/>
          <w:sz w:val="18"/>
        </w:rPr>
        <w:t xml:space="preserve">[1:07:41] </w:t>
      </w:r>
      <w:r>
        <w:t>It's a real workhorse.</w:t>
      </w:r>
    </w:p>
    <w:p>
      <w:r>
        <w:rPr>
          <w:b/>
          <w:color w:val="1F6FB2"/>
          <w:sz w:val="18"/>
        </w:rPr>
        <w:t xml:space="preserve">[1:07:42] </w:t>
      </w:r>
      <w:r>
        <w:t>60 inches.</w:t>
      </w:r>
    </w:p>
    <w:p>
      <w:r>
        <w:rPr>
          <w:b/>
          <w:color w:val="1F6FB2"/>
          <w:sz w:val="18"/>
        </w:rPr>
        <w:t xml:space="preserve">[1:07:43] </w:t>
      </w:r>
      <w:r>
        <w:t>I think we could fit that on a truck.</w:t>
      </w:r>
    </w:p>
    <w:p>
      <w:r>
        <w:rPr>
          <w:b/>
          <w:color w:val="1F6FB2"/>
          <w:sz w:val="18"/>
        </w:rPr>
        <w:t xml:space="preserve">[1:07:44] </w:t>
      </w:r>
      <w:r>
        <w:t>What do you think?</w:t>
      </w:r>
    </w:p>
    <w:p>
      <w:r>
        <w:rPr>
          <w:b/>
          <w:color w:val="1F6FB2"/>
          <w:sz w:val="18"/>
        </w:rPr>
        <w:t xml:space="preserve">[1:07:45] </w:t>
      </w:r>
      <w:r>
        <w:t>Let's get it.</w:t>
      </w:r>
    </w:p>
    <w:p>
      <w:r>
        <w:rPr>
          <w:b/>
          <w:color w:val="1F6FB2"/>
          <w:sz w:val="18"/>
        </w:rPr>
        <w:t xml:space="preserve">[1:07:46] </w:t>
      </w:r>
      <w:r>
        <w:t>Let's get this one.</w:t>
      </w:r>
    </w:p>
    <w:p>
      <w:r>
        <w:rPr>
          <w:b/>
          <w:color w:val="1F6FB2"/>
          <w:sz w:val="18"/>
        </w:rPr>
        <w:t xml:space="preserve">[1:07:47] </w:t>
      </w:r>
      <w:r>
        <w:t>Good.</w:t>
      </w:r>
    </w:p>
    <w:p>
      <w:r>
        <w:rPr>
          <w:b/>
          <w:color w:val="1F6FB2"/>
          <w:sz w:val="18"/>
        </w:rPr>
        <w:t xml:space="preserve">[1:07:48] </w:t>
      </w:r>
      <w:r>
        <w:t>Done.</w:t>
      </w:r>
    </w:p>
    <w:p>
      <w:r>
        <w:rPr>
          <w:b/>
          <w:color w:val="1F6FB2"/>
          <w:sz w:val="18"/>
        </w:rPr>
        <w:t xml:space="preserve">[1:07:49] </w:t>
      </w:r>
      <w:r>
        <w:t>This is the...</w:t>
      </w:r>
    </w:p>
    <w:p>
      <w:r>
        <w:rPr>
          <w:b/>
          <w:color w:val="1F6FB2"/>
          <w:sz w:val="18"/>
        </w:rPr>
        <w:t xml:space="preserve">[1:07:50] </w:t>
      </w:r>
      <w:r>
        <w:t>Ah, here's what we need.</w:t>
      </w:r>
    </w:p>
    <w:p>
      <w:r>
        <w:rPr>
          <w:b/>
          <w:color w:val="1F6FB2"/>
          <w:sz w:val="18"/>
        </w:rPr>
        <w:t xml:space="preserve">[1:07:51] </w:t>
      </w:r>
      <w:r>
        <w:t>This is the thing I was looking for right there.</w:t>
      </w:r>
    </w:p>
    <w:p>
      <w:r>
        <w:rPr>
          <w:b/>
          <w:color w:val="1F6FB2"/>
          <w:sz w:val="18"/>
        </w:rPr>
        <w:t xml:space="preserve">[1:07:52] </w:t>
      </w:r>
      <w:r>
        <w:t>A George Foreman grill?</w:t>
      </w:r>
    </w:p>
    <w:p>
      <w:r>
        <w:rPr>
          <w:b/>
          <w:color w:val="1F6FB2"/>
          <w:sz w:val="18"/>
        </w:rPr>
        <w:t xml:space="preserve">[1:07:53] </w:t>
      </w:r>
      <w:r>
        <w:t>It's not a George Foreman grill.</w:t>
      </w:r>
    </w:p>
    <w:p>
      <w:r>
        <w:rPr>
          <w:b/>
          <w:color w:val="1F6FB2"/>
          <w:sz w:val="18"/>
        </w:rPr>
        <w:t xml:space="preserve">[1:07:54] </w:t>
      </w:r>
      <w:r>
        <w:t>It's called a plancho.</w:t>
      </w:r>
    </w:p>
    <w:p>
      <w:r>
        <w:rPr>
          <w:b/>
          <w:color w:val="1F6FB2"/>
          <w:sz w:val="18"/>
        </w:rPr>
        <w:t xml:space="preserve">[1:07:55] </w:t>
      </w:r>
      <w:r>
        <w:t>You make Cuban sandwiches on that.</w:t>
      </w:r>
    </w:p>
    <w:p>
      <w:r>
        <w:rPr>
          <w:b/>
          <w:color w:val="1F6FB2"/>
          <w:sz w:val="18"/>
        </w:rPr>
        <w:t xml:space="preserve">[1:07:56] </w:t>
      </w:r>
      <w:r>
        <w:t>That's the key to our entire livelihood.</w:t>
      </w:r>
    </w:p>
    <w:p>
      <w:r>
        <w:rPr>
          <w:b/>
          <w:color w:val="1F6FB2"/>
          <w:sz w:val="18"/>
        </w:rPr>
        <w:t xml:space="preserve">[1:07:57] </w:t>
      </w:r>
      <w:r>
        <w:t>We need two of these.</w:t>
      </w:r>
    </w:p>
    <w:p>
      <w:r>
        <w:rPr>
          <w:b/>
          <w:color w:val="1F6FB2"/>
          <w:sz w:val="18"/>
        </w:rPr>
        <w:t xml:space="preserve">[1:07:58] </w:t>
      </w:r>
      <w:r>
        <w:t>Okay.</w:t>
      </w:r>
    </w:p>
    <w:p>
      <w:r>
        <w:rPr>
          <w:b/>
          <w:color w:val="1F6FB2"/>
          <w:sz w:val="18"/>
        </w:rPr>
        <w:t xml:space="preserve">[1:07:59] </w:t>
      </w:r>
      <w:r>
        <w:t>Looks good.</w:t>
      </w:r>
    </w:p>
    <w:p>
      <w:r>
        <w:rPr>
          <w:b/>
          <w:color w:val="1F6FB2"/>
          <w:sz w:val="18"/>
        </w:rPr>
        <w:t xml:space="preserve">[1:08:00] </w:t>
      </w:r>
      <w:r>
        <w:t>You know what?</w:t>
      </w:r>
    </w:p>
    <w:p>
      <w:r>
        <w:rPr>
          <w:b/>
          <w:color w:val="1F6FB2"/>
          <w:sz w:val="18"/>
        </w:rPr>
        <w:t xml:space="preserve">[1:08:01] </w:t>
      </w:r>
      <w:r>
        <w:t>Let's also get the six-inch chef's knife with the plastic handle.</w:t>
      </w:r>
    </w:p>
    <w:p>
      <w:r>
        <w:rPr>
          <w:b/>
          <w:color w:val="1F6FB2"/>
          <w:sz w:val="18"/>
        </w:rPr>
        <w:t xml:space="preserve">[1:08:06] </w:t>
      </w:r>
      <w:r>
        <w:t>And then you need also the holder, right?</w:t>
      </w:r>
    </w:p>
    <w:p>
      <w:r>
        <w:rPr>
          <w:b/>
          <w:color w:val="1F6FB2"/>
          <w:sz w:val="18"/>
        </w:rPr>
        <w:t xml:space="preserve">[1:08:08] </w:t>
      </w:r>
      <w:r>
        <w:t>Yeah, like that cover as well.</w:t>
      </w:r>
    </w:p>
    <w:p>
      <w:r>
        <w:rPr>
          <w:b/>
          <w:color w:val="1F6FB2"/>
          <w:sz w:val="18"/>
        </w:rPr>
        <w:t xml:space="preserve">[1:08:10] </w:t>
      </w:r>
      <w:r>
        <w:t>Okay, see this, Percy?</w:t>
      </w:r>
    </w:p>
    <w:p>
      <w:r>
        <w:rPr>
          <w:b/>
          <w:color w:val="1F6FB2"/>
          <w:sz w:val="18"/>
        </w:rPr>
        <w:t xml:space="preserve">[1:08:12] </w:t>
      </w:r>
      <w:r>
        <w:t>That's a chef's knife, a real chef's knife.</w:t>
      </w:r>
    </w:p>
    <w:p>
      <w:r>
        <w:rPr>
          <w:b/>
          <w:color w:val="1F6FB2"/>
          <w:sz w:val="18"/>
        </w:rPr>
        <w:t xml:space="preserve">[1:08:16] </w:t>
      </w:r>
      <w:r>
        <w:t>It's not a toy.</w:t>
      </w:r>
    </w:p>
    <w:p>
      <w:r>
        <w:rPr>
          <w:b/>
          <w:color w:val="1F6FB2"/>
          <w:sz w:val="18"/>
        </w:rPr>
        <w:t xml:space="preserve">[1:08:17] </w:t>
      </w:r>
      <w:r>
        <w:t>You understand?</w:t>
      </w:r>
    </w:p>
    <w:p>
      <w:r>
        <w:rPr>
          <w:b/>
          <w:color w:val="1F6FB2"/>
          <w:sz w:val="18"/>
        </w:rPr>
        <w:t xml:space="preserve">[1:08:18] </w:t>
      </w:r>
      <w:r>
        <w:t>Yeah.</w:t>
      </w:r>
    </w:p>
    <w:p>
      <w:r>
        <w:rPr>
          <w:b/>
          <w:color w:val="1F6FB2"/>
          <w:sz w:val="18"/>
        </w:rPr>
        <w:t xml:space="preserve">[1:08:19] </w:t>
      </w:r>
      <w:r>
        <w:t>This thing's sharp.</w:t>
      </w:r>
    </w:p>
    <w:p>
      <w:r>
        <w:rPr>
          <w:b/>
          <w:color w:val="1F6FB2"/>
          <w:sz w:val="18"/>
        </w:rPr>
        <w:t xml:space="preserve">[1:08:20] </w:t>
      </w:r>
      <w:r>
        <w:t>It could send you to the hospital if you're not careful.</w:t>
      </w:r>
    </w:p>
    <w:p>
      <w:r>
        <w:rPr>
          <w:b/>
          <w:color w:val="1F6FB2"/>
          <w:sz w:val="18"/>
        </w:rPr>
        <w:t xml:space="preserve">[1:08:22] </w:t>
      </w:r>
      <w:r>
        <w:t>I'm gonna teach you how to use this thing.</w:t>
      </w:r>
    </w:p>
    <w:p>
      <w:r>
        <w:rPr>
          <w:b/>
          <w:color w:val="1F6FB2"/>
          <w:sz w:val="18"/>
        </w:rPr>
        <w:t xml:space="preserve">[1:08:24] </w:t>
      </w:r>
      <w:r>
        <w:t>But a chef's knife, it belongs to the chef, not to the kitchen.</w:t>
      </w:r>
    </w:p>
    <w:p>
      <w:r>
        <w:rPr>
          <w:b/>
          <w:color w:val="1F6FB2"/>
          <w:sz w:val="18"/>
        </w:rPr>
        <w:t xml:space="preserve">[1:08:29] </w:t>
      </w:r>
      <w:r>
        <w:t>So it's your responsibility to keep it sharp, clean, not to lose it.</w:t>
      </w:r>
    </w:p>
    <w:p>
      <w:r>
        <w:rPr>
          <w:b/>
          <w:color w:val="1F6FB2"/>
          <w:sz w:val="18"/>
        </w:rPr>
        <w:t xml:space="preserve">[1:08:33] </w:t>
      </w:r>
      <w:r>
        <w:t>Can you handle that?</w:t>
      </w:r>
    </w:p>
    <w:p>
      <w:r>
        <w:rPr>
          <w:b/>
          <w:color w:val="1F6FB2"/>
          <w:sz w:val="18"/>
        </w:rPr>
        <w:t xml:space="preserve">[1:08:34] </w:t>
      </w:r>
      <w:r>
        <w:t>Yes.</w:t>
      </w:r>
    </w:p>
    <w:p>
      <w:r>
        <w:rPr>
          <w:b/>
          <w:color w:val="1F6FB2"/>
          <w:sz w:val="18"/>
        </w:rPr>
        <w:t xml:space="preserve">[1:08:35] </w:t>
      </w:r>
      <w:r>
        <w:t>This is a good knife.</w:t>
      </w:r>
    </w:p>
    <w:p>
      <w:r>
        <w:rPr>
          <w:b/>
          <w:color w:val="1F6FB2"/>
          <w:sz w:val="18"/>
        </w:rPr>
        <w:t xml:space="preserve">[1:08:38] </w:t>
      </w:r>
      <w:r>
        <w:t>It'll last you a long time if you take care of it.</w:t>
      </w:r>
    </w:p>
    <w:p>
      <w:r>
        <w:rPr>
          <w:b/>
          <w:color w:val="1F6FB2"/>
          <w:sz w:val="18"/>
        </w:rPr>
        <w:t xml:space="preserve">[1:08:41] </w:t>
      </w:r>
      <w:r>
        <w:t>Don't lose it.</w:t>
      </w:r>
    </w:p>
    <w:p>
      <w:r>
        <w:rPr>
          <w:b/>
          <w:color w:val="1F6FB2"/>
          <w:sz w:val="18"/>
        </w:rPr>
        <w:t xml:space="preserve">[1:08:43] </w:t>
      </w:r>
      <w:r>
        <w:t>I won't.</w:t>
      </w:r>
    </w:p>
    <w:p>
      <w:r>
        <w:rPr>
          <w:b/>
          <w:color w:val="1F6FB2"/>
          <w:sz w:val="18"/>
        </w:rPr>
        <w:t xml:space="preserve">[1:08:44] </w:t>
      </w:r>
      <w:r>
        <w:t>Thank you.</w:t>
      </w:r>
    </w:p>
    <w:p>
      <w:r>
        <w:rPr>
          <w:b/>
          <w:color w:val="1F6FB2"/>
          <w:sz w:val="18"/>
        </w:rPr>
        <w:t xml:space="preserve">[1:08:45] </w:t>
      </w:r>
      <w:r>
        <w:t>You earned it.</w:t>
      </w:r>
    </w:p>
    <w:p>
      <w:r>
        <w:rPr>
          <w:b/>
          <w:color w:val="1F6FB2"/>
          <w:sz w:val="18"/>
        </w:rPr>
        <w:t xml:space="preserve">[1:08:48] </w:t>
      </w:r>
      <w:r>
        <w:t>How are we gonna get it in the truck?</w:t>
      </w:r>
    </w:p>
    <w:p>
      <w:r>
        <w:rPr>
          <w:b/>
          <w:color w:val="1F6FB2"/>
          <w:sz w:val="18"/>
        </w:rPr>
        <w:t xml:space="preserve">[1:08:53] </w:t>
      </w:r>
      <w:r>
        <w:t>Well, Marvin said that we could use some of his guys to help out.</w:t>
      </w:r>
    </w:p>
    <w:p>
      <w:r>
        <w:rPr>
          <w:b/>
          <w:color w:val="1F6FB2"/>
          <w:sz w:val="18"/>
        </w:rPr>
        <w:t xml:space="preserve">[1:08:56] </w:t>
      </w:r>
      <w:r>
        <w:t>Hey, guys?</w:t>
      </w:r>
    </w:p>
    <w:p>
      <w:r>
        <w:rPr>
          <w:b/>
          <w:color w:val="1F6FB2"/>
          <w:sz w:val="18"/>
        </w:rPr>
        <w:t xml:space="preserve">[1:08:58] </w:t>
      </w:r>
      <w:r>
        <w:t>Hello?</w:t>
      </w:r>
    </w:p>
    <w:p>
      <w:r>
        <w:rPr>
          <w:b/>
          <w:color w:val="1F6FB2"/>
          <w:sz w:val="18"/>
        </w:rPr>
        <w:t xml:space="preserve">[1:08:59] </w:t>
      </w:r>
      <w:r>
        <w:t>I'm Carl.</w:t>
      </w:r>
    </w:p>
    <w:p>
      <w:r>
        <w:rPr>
          <w:b/>
          <w:color w:val="1F6FB2"/>
          <w:sz w:val="18"/>
        </w:rPr>
        <w:t xml:space="preserve">[1:09:00] </w:t>
      </w:r>
      <w:r>
        <w:t>This is my truck.</w:t>
      </w:r>
    </w:p>
    <w:p>
      <w:r>
        <w:rPr>
          <w:b/>
          <w:color w:val="1F6FB2"/>
          <w:sz w:val="18"/>
        </w:rPr>
        <w:t xml:space="preserve">[1:09:02] </w:t>
      </w:r>
      <w:r>
        <w:t>I need some help moving this equipment in.</w:t>
      </w:r>
    </w:p>
    <w:p>
      <w:r>
        <w:rPr>
          <w:b/>
          <w:color w:val="1F6FB2"/>
          <w:sz w:val="18"/>
        </w:rPr>
        <w:t xml:space="preserve">[1:09:04] </w:t>
      </w:r>
      <w:r>
        <w:t>Marvin said that you guys might help me.</w:t>
      </w:r>
    </w:p>
    <w:p>
      <w:r>
        <w:rPr>
          <w:b/>
          <w:color w:val="1F6FB2"/>
          <w:sz w:val="18"/>
        </w:rPr>
        <w:t xml:space="preserve">[1:09:06] </w:t>
      </w:r>
      <w:r>
        <w:t>Mind if I borrow this?</w:t>
      </w:r>
    </w:p>
    <w:p>
      <w:r>
        <w:rPr>
          <w:b/>
          <w:color w:val="1F6FB2"/>
          <w:sz w:val="18"/>
        </w:rPr>
        <w:t xml:space="preserve">[1:09:12] </w:t>
      </w:r>
      <w:r>
        <w:t>It's a tie.</w:t>
      </w:r>
    </w:p>
    <w:p>
      <w:r>
        <w:rPr>
          <w:b/>
          <w:color w:val="1F6FB2"/>
          <w:sz w:val="18"/>
        </w:rPr>
        <w:t xml:space="preserve">[1:09:15] </w:t>
      </w:r>
      <w:r>
        <w:t>It's a top floor.</w:t>
      </w:r>
    </w:p>
    <w:p>
      <w:r>
        <w:rPr>
          <w:b/>
          <w:color w:val="1F6FB2"/>
          <w:sz w:val="18"/>
        </w:rPr>
        <w:t xml:space="preserve">[1:09:16] </w:t>
      </w:r>
      <w:r>
        <w:t>Maybe a little higher?</w:t>
      </w:r>
    </w:p>
    <w:p>
      <w:r>
        <w:rPr>
          <w:b/>
          <w:color w:val="1F6FB2"/>
          <w:sz w:val="18"/>
        </w:rPr>
        <w:t xml:space="preserve">[1:09:23] </w:t>
      </w:r>
      <w:r>
        <w:t>The hard part was getting it over to the truck, and now we just have to tip.</w:t>
      </w:r>
    </w:p>
    <w:p>
      <w:r>
        <w:rPr>
          <w:b/>
          <w:color w:val="1F6FB2"/>
          <w:sz w:val="18"/>
        </w:rPr>
        <w:t xml:space="preserve">[1:09:28] </w:t>
      </w:r>
      <w:r>
        <w:t>It's like you have one end up on the tailgate.</w:t>
      </w:r>
    </w:p>
    <w:p>
      <w:r>
        <w:rPr>
          <w:b/>
          <w:color w:val="1F6FB2"/>
          <w:sz w:val="18"/>
        </w:rPr>
        <w:t xml:space="preserve">[1:09:32] </w:t>
      </w:r>
      <w:r>
        <w:t>Oh, hey, hey.</w:t>
      </w:r>
    </w:p>
    <w:p>
      <w:r>
        <w:rPr>
          <w:b/>
          <w:color w:val="1F6FB2"/>
          <w:sz w:val="18"/>
        </w:rPr>
        <w:t xml:space="preserve">[1:09:34] </w:t>
      </w:r>
      <w:r>
        <w:t>Don't do that.</w:t>
      </w:r>
    </w:p>
    <w:p>
      <w:r>
        <w:rPr>
          <w:b/>
          <w:color w:val="1F6FB2"/>
          <w:sz w:val="18"/>
        </w:rPr>
        <w:t xml:space="preserve">[1:09:35] </w:t>
      </w:r>
      <w:r>
        <w:t>You're gonna rupture something, man.</w:t>
      </w:r>
    </w:p>
    <w:p>
      <w:r>
        <w:rPr>
          <w:b/>
          <w:color w:val="1F6FB2"/>
          <w:sz w:val="18"/>
        </w:rPr>
        <w:t xml:space="preserve">[1:09:37] </w:t>
      </w:r>
      <w:r>
        <w:t>Hey.</w:t>
      </w:r>
    </w:p>
    <w:p>
      <w:r>
        <w:rPr>
          <w:b/>
          <w:color w:val="1F6FB2"/>
          <w:sz w:val="18"/>
        </w:rPr>
        <w:t xml:space="preserve">[1:09:39] </w:t>
      </w:r>
      <w:r>
        <w:t>Hey, Killos.</w:t>
      </w:r>
    </w:p>
    <w:p>
      <w:r>
        <w:rPr>
          <w:b/>
          <w:color w:val="1F6FB2"/>
          <w:sz w:val="18"/>
        </w:rPr>
        <w:t xml:space="preserve">[1:09:40] </w:t>
      </w:r>
      <w:r>
        <w:t>How you doing, little gangster?</w:t>
      </w:r>
    </w:p>
    <w:p>
      <w:r>
        <w:rPr>
          <w:b/>
          <w:color w:val="1F6FB2"/>
          <w:sz w:val="18"/>
        </w:rPr>
        <w:t xml:space="preserve">[1:09:42] </w:t>
      </w:r>
      <w:r>
        <w:t>Huh?</w:t>
      </w:r>
    </w:p>
    <w:p>
      <w:r>
        <w:rPr>
          <w:b/>
          <w:color w:val="1F6FB2"/>
          <w:sz w:val="18"/>
        </w:rPr>
        <w:t xml:space="preserve">[1:09:43] </w:t>
      </w:r>
      <w:r>
        <w:t>What the hell are you doing here?</w:t>
      </w:r>
    </w:p>
    <w:p>
      <w:r>
        <w:rPr>
          <w:b/>
          <w:color w:val="1F6FB2"/>
          <w:sz w:val="18"/>
        </w:rPr>
        <w:t xml:space="preserve">[1:09:44] </w:t>
      </w:r>
      <w:r>
        <w:t>I warned you, man.</w:t>
      </w:r>
    </w:p>
    <w:p>
      <w:r>
        <w:rPr>
          <w:b/>
          <w:color w:val="1F6FB2"/>
          <w:sz w:val="18"/>
        </w:rPr>
        <w:t xml:space="preserve">[1:09:45] </w:t>
      </w:r>
      <w:r>
        <w:t>I warned you.</w:t>
      </w:r>
    </w:p>
    <w:p>
      <w:r>
        <w:rPr>
          <w:b/>
          <w:color w:val="1F6FB2"/>
          <w:sz w:val="18"/>
        </w:rPr>
        <w:t xml:space="preserve">[1:09:46] </w:t>
      </w:r>
      <w:r>
        <w:t>If you were gonna get another gig, I was gonna drop everything to be your line cook.</w:t>
      </w:r>
    </w:p>
    <w:p>
      <w:r>
        <w:rPr>
          <w:b/>
          <w:color w:val="1F6FB2"/>
          <w:sz w:val="18"/>
        </w:rPr>
        <w:t xml:space="preserve">[1:09:48] </w:t>
      </w:r>
      <w:r>
        <w:t>Didn't I?</w:t>
      </w:r>
    </w:p>
    <w:p>
      <w:r>
        <w:rPr>
          <w:b/>
          <w:color w:val="1F6FB2"/>
          <w:sz w:val="18"/>
        </w:rPr>
        <w:t xml:space="preserve">[1:09:49] </w:t>
      </w:r>
      <w:r>
        <w:t>This is a food truck.</w:t>
      </w:r>
    </w:p>
    <w:p>
      <w:r>
        <w:rPr>
          <w:b/>
          <w:color w:val="1F6FB2"/>
          <w:sz w:val="18"/>
        </w:rPr>
        <w:t xml:space="preserve">[1:09:50] </w:t>
      </w:r>
      <w:r>
        <w:t>You're a sous chef now.</w:t>
      </w:r>
    </w:p>
    <w:p>
      <w:r>
        <w:rPr>
          <w:b/>
          <w:color w:val="1F6FB2"/>
          <w:sz w:val="18"/>
        </w:rPr>
        <w:t xml:space="preserve">[1:09:51] </w:t>
      </w:r>
      <w:r>
        <w:t>Food trucks don't need a sous chef?</w:t>
      </w:r>
    </w:p>
    <w:p>
      <w:r>
        <w:rPr>
          <w:b/>
          <w:color w:val="1F6FB2"/>
          <w:sz w:val="18"/>
        </w:rPr>
        <w:t xml:space="preserve">[1:09:53] </w:t>
      </w:r>
      <w:r>
        <w:t>Okay, fine.</w:t>
      </w:r>
    </w:p>
    <w:p>
      <w:r>
        <w:rPr>
          <w:b/>
          <w:color w:val="1F6FB2"/>
          <w:sz w:val="18"/>
        </w:rPr>
        <w:t xml:space="preserve">[1:09:54] </w:t>
      </w:r>
      <w:r>
        <w:t>You're hired.</w:t>
      </w:r>
    </w:p>
    <w:p>
      <w:r>
        <w:rPr>
          <w:b/>
          <w:color w:val="1F6FB2"/>
          <w:sz w:val="18"/>
        </w:rPr>
        <w:t xml:space="preserve">[1:09:55] </w:t>
      </w:r>
      <w:r>
        <w:t>Pays nothing.</w:t>
      </w:r>
    </w:p>
    <w:p>
      <w:r>
        <w:rPr>
          <w:b/>
          <w:color w:val="1F6FB2"/>
          <w:sz w:val="18"/>
        </w:rPr>
        <w:t xml:space="preserve">[1:09:56] </w:t>
      </w:r>
      <w:r>
        <w:t>I'll take it.</w:t>
      </w:r>
    </w:p>
    <w:p>
      <w:r>
        <w:rPr>
          <w:b/>
          <w:color w:val="1F6FB2"/>
          <w:sz w:val="18"/>
        </w:rPr>
        <w:t xml:space="preserve">[1:09:57] </w:t>
      </w:r>
      <w:r>
        <w:t>Nice.</w:t>
      </w:r>
    </w:p>
    <w:p>
      <w:r>
        <w:rPr>
          <w:b/>
          <w:color w:val="1F6FB2"/>
          <w:sz w:val="18"/>
        </w:rPr>
        <w:t xml:space="preserve">[1:09:58] </w:t>
      </w:r>
      <w:r>
        <w:t>You're not gonna scare me, buddy.</w:t>
      </w:r>
    </w:p>
    <w:p>
      <w:r>
        <w:rPr>
          <w:b/>
          <w:color w:val="1F6FB2"/>
          <w:sz w:val="18"/>
        </w:rPr>
        <w:t xml:space="preserve">[1:09:59] </w:t>
      </w:r>
      <w:r>
        <w:t>Thank you so much.</w:t>
      </w:r>
    </w:p>
    <w:p>
      <w:r>
        <w:rPr>
          <w:b/>
          <w:color w:val="1F6FB2"/>
          <w:sz w:val="18"/>
        </w:rPr>
        <w:t xml:space="preserve">[1:10:00] </w:t>
      </w:r>
      <w:r>
        <w:t>Good to see you, buddy.</w:t>
      </w:r>
    </w:p>
    <w:p>
      <w:r>
        <w:rPr>
          <w:b/>
          <w:color w:val="1F6FB2"/>
          <w:sz w:val="18"/>
        </w:rPr>
        <w:t xml:space="preserve">[1:10:01] </w:t>
      </w:r>
      <w:r>
        <w:t>You must have just jumped on a plane as soon as we got off the phone.</w:t>
      </w:r>
    </w:p>
    <w:p>
      <w:r>
        <w:rPr>
          <w:b/>
          <w:color w:val="1F6FB2"/>
          <w:sz w:val="18"/>
        </w:rPr>
        <w:t xml:space="preserve">[1:10:02] </w:t>
      </w:r>
      <w:r>
        <w:t>Dude, I was so jealous.</w:t>
      </w:r>
    </w:p>
    <w:p>
      <w:r>
        <w:rPr>
          <w:b/>
          <w:color w:val="1F6FB2"/>
          <w:sz w:val="18"/>
        </w:rPr>
        <w:t xml:space="preserve">[1:10:03] </w:t>
      </w:r>
      <w:r>
        <w:t>When I heard your voice, I was like, that's what I want to do.</w:t>
      </w:r>
    </w:p>
    <w:p>
      <w:r>
        <w:rPr>
          <w:b/>
          <w:color w:val="1F6FB2"/>
          <w:sz w:val="18"/>
        </w:rPr>
        <w:t xml:space="preserve">[1:10:04] </w:t>
      </w:r>
      <w:r>
        <w:t>I'm so happy you're here.</w:t>
      </w:r>
    </w:p>
    <w:p>
      <w:r>
        <w:rPr>
          <w:b/>
          <w:color w:val="1F6FB2"/>
          <w:sz w:val="18"/>
        </w:rPr>
        <w:t xml:space="preserve">[1:10:05] </w:t>
      </w:r>
      <w:r>
        <w:t>Me too, man.</w:t>
      </w:r>
    </w:p>
    <w:p>
      <w:r>
        <w:rPr>
          <w:b/>
          <w:color w:val="1F6FB2"/>
          <w:sz w:val="18"/>
        </w:rPr>
        <w:t xml:space="preserve">[1:10:06] </w:t>
      </w:r>
      <w:r>
        <w:t>We're trying to get this up in the truck.</w:t>
      </w:r>
    </w:p>
    <w:p>
      <w:r>
        <w:rPr>
          <w:b/>
          <w:color w:val="1F6FB2"/>
          <w:sz w:val="18"/>
        </w:rPr>
        <w:t xml:space="preserve">[1:10:07] </w:t>
      </w:r>
      <w:r>
        <w:t>Oh, yeah?</w:t>
      </w:r>
    </w:p>
    <w:p>
      <w:r>
        <w:rPr>
          <w:b/>
          <w:color w:val="1F6FB2"/>
          <w:sz w:val="18"/>
        </w:rPr>
        <w:t xml:space="preserve">[1:10:08] </w:t>
      </w:r>
      <w:r>
        <w:t>I need some sort of, like, lever and fulcrum.</w:t>
      </w:r>
    </w:p>
    <w:p>
      <w:r>
        <w:rPr>
          <w:b/>
          <w:color w:val="1F6FB2"/>
          <w:sz w:val="18"/>
        </w:rPr>
        <w:t xml:space="preserve">[1:10:09] </w:t>
      </w:r>
      <w:r>
        <w:t>Oh, come on, everybody.</w:t>
      </w:r>
    </w:p>
    <w:p>
      <w:r>
        <w:rPr>
          <w:b/>
          <w:color w:val="1F6FB2"/>
          <w:sz w:val="18"/>
        </w:rPr>
        <w:t xml:space="preserve">[1:10:10] </w:t>
      </w:r>
      <w:r>
        <w:t>Everybody together.</w:t>
      </w:r>
    </w:p>
    <w:p>
      <w:r>
        <w:rPr>
          <w:b/>
          <w:color w:val="1F6FB2"/>
          <w:sz w:val="18"/>
        </w:rPr>
        <w:t xml:space="preserve">[1:10:11] </w:t>
      </w:r>
      <w:r>
        <w:t>Come on.</w:t>
      </w:r>
    </w:p>
    <w:p>
      <w:r>
        <w:rPr>
          <w:b/>
          <w:color w:val="1F6FB2"/>
          <w:sz w:val="18"/>
        </w:rPr>
        <w:t xml:space="preserve">[1:10:12] </w:t>
      </w:r>
      <w:r>
        <w:t>Holy .</w:t>
      </w:r>
    </w:p>
    <w:p>
      <w:r>
        <w:rPr>
          <w:b/>
          <w:color w:val="1F6FB2"/>
          <w:sz w:val="18"/>
        </w:rPr>
        <w:t xml:space="preserve">[1:10:13] </w:t>
      </w:r>
      <w:r>
        <w:t>No, we can't do this.</w:t>
      </w:r>
    </w:p>
    <w:p>
      <w:r>
        <w:rPr>
          <w:b/>
          <w:color w:val="1F6FB2"/>
          <w:sz w:val="18"/>
        </w:rPr>
        <w:t xml:space="preserve">[1:10:14] </w:t>
      </w:r>
      <w:r>
        <w:t>No way.</w:t>
      </w:r>
    </w:p>
    <w:p>
      <w:r>
        <w:rPr>
          <w:b/>
          <w:color w:val="1F6FB2"/>
          <w:sz w:val="18"/>
        </w:rPr>
        <w:t xml:space="preserve">[1:10:15] </w:t>
      </w:r>
      <w:r>
        <w:t>Not without one of us hurting ourselves.</w:t>
      </w:r>
    </w:p>
    <w:p>
      <w:r>
        <w:rPr>
          <w:b/>
          <w:color w:val="1F6FB2"/>
          <w:sz w:val="18"/>
        </w:rPr>
        <w:t xml:space="preserve">[1:10:16] </w:t>
      </w:r>
      <w:r>
        <w:t>No, no, no, no, no.</w:t>
      </w:r>
    </w:p>
    <w:p>
      <w:r>
        <w:rPr>
          <w:b/>
          <w:color w:val="1F6FB2"/>
          <w:sz w:val="18"/>
        </w:rPr>
        <w:t xml:space="preserve">[1:10:17] </w:t>
      </w:r>
      <w:r>
        <w:t>Stop, stop.</w:t>
      </w:r>
    </w:p>
    <w:p>
      <w:r>
        <w:rPr>
          <w:b/>
          <w:color w:val="1F6FB2"/>
          <w:sz w:val="18"/>
        </w:rPr>
        <w:t xml:space="preserve">[1:10:18] </w:t>
      </w:r>
      <w:r>
        <w:t>I got it.</w:t>
      </w:r>
    </w:p>
    <w:p>
      <w:r>
        <w:rPr>
          <w:b/>
          <w:color w:val="1F6FB2"/>
          <w:sz w:val="18"/>
        </w:rPr>
        <w:t xml:space="preserve">[1:10:19] </w:t>
      </w:r>
      <w:r>
        <w:t>I got it.</w:t>
      </w:r>
    </w:p>
    <w:p>
      <w:r>
        <w:rPr>
          <w:b/>
          <w:color w:val="1F6FB2"/>
          <w:sz w:val="18"/>
        </w:rPr>
        <w:t xml:space="preserve">[1:10:20] </w:t>
      </w:r>
      <w:r>
        <w:t>I got it.</w:t>
      </w:r>
    </w:p>
    <w:p>
      <w:r>
        <w:rPr>
          <w:b/>
          <w:color w:val="1F6FB2"/>
          <w:sz w:val="18"/>
        </w:rPr>
        <w:t xml:space="preserve">[1:10:21] </w:t>
      </w:r>
      <w:r>
        <w:t>Carl, easy.</w:t>
      </w:r>
    </w:p>
    <w:p>
      <w:r>
        <w:rPr>
          <w:b/>
          <w:color w:val="1F6FB2"/>
          <w:sz w:val="18"/>
        </w:rPr>
        <w:t xml:space="preserve">[1:10:40] </w:t>
      </w:r>
      <w:r>
        <w:t>It's good to know Spanish.</w:t>
      </w:r>
    </w:p>
    <w:p>
      <w:r>
        <w:rPr>
          <w:b/>
          <w:color w:val="1F6FB2"/>
          <w:sz w:val="18"/>
        </w:rPr>
        <w:t xml:space="preserve">[1:10:41] </w:t>
      </w:r>
      <w:r>
        <w:t>You got it, man.</w:t>
      </w:r>
    </w:p>
    <w:p>
      <w:r>
        <w:rPr>
          <w:b/>
          <w:color w:val="1F6FB2"/>
          <w:sz w:val="18"/>
        </w:rPr>
        <w:t xml:space="preserve">[1:10:42] </w:t>
      </w:r>
      <w:r>
        <w:t>Thank you.</w:t>
      </w:r>
    </w:p>
    <w:p>
      <w:r>
        <w:rPr>
          <w:b/>
          <w:color w:val="1F6FB2"/>
          <w:sz w:val="18"/>
        </w:rPr>
        <w:t xml:space="preserve">[1:10:43] </w:t>
      </w:r>
      <w:r>
        <w:t>Thank you, guys.</w:t>
      </w:r>
    </w:p>
    <w:p>
      <w:r>
        <w:rPr>
          <w:b/>
          <w:color w:val="1F6FB2"/>
          <w:sz w:val="18"/>
        </w:rPr>
        <w:t xml:space="preserve">[1:10:49] </w:t>
      </w:r>
      <w:r>
        <w:t>Okay, good.</w:t>
      </w:r>
    </w:p>
    <w:p>
      <w:r>
        <w:rPr>
          <w:b/>
          <w:color w:val="1F6FB2"/>
          <w:sz w:val="18"/>
        </w:rPr>
        <w:t xml:space="preserve">[1:10:50] </w:t>
      </w:r>
      <w:r>
        <w:t>Fryer next?</w:t>
      </w:r>
    </w:p>
    <w:p>
      <w:r>
        <w:rPr>
          <w:b/>
          <w:color w:val="1F6FB2"/>
          <w:sz w:val="18"/>
        </w:rPr>
        <w:t xml:space="preserve">[1:10:53] </w:t>
      </w:r>
      <w:r>
        <w:t>No, no.</w:t>
      </w:r>
    </w:p>
    <w:p>
      <w:r>
        <w:rPr>
          <w:b/>
          <w:color w:val="1F6FB2"/>
          <w:sz w:val="18"/>
        </w:rPr>
        <w:t xml:space="preserve">[1:10:54] </w:t>
      </w:r>
      <w:r>
        <w:t>Forget the freaking fryer, man.</w:t>
      </w:r>
    </w:p>
    <w:p>
      <w:r>
        <w:rPr>
          <w:b/>
          <w:color w:val="1F6FB2"/>
          <w:sz w:val="18"/>
        </w:rPr>
        <w:t xml:space="preserve">[1:10:55] </w:t>
      </w:r>
      <w:r>
        <w:t>I'm going to fill up the propane tanks.</w:t>
      </w:r>
    </w:p>
    <w:p>
      <w:r>
        <w:rPr>
          <w:b/>
          <w:color w:val="1F6FB2"/>
          <w:sz w:val="18"/>
        </w:rPr>
        <w:t xml:space="preserve">[1:10:56] </w:t>
      </w:r>
      <w:r>
        <w:t>When you go to the market, get cerveza, not beer.</w:t>
      </w:r>
    </w:p>
    <w:p>
      <w:r>
        <w:rPr>
          <w:b/>
          <w:color w:val="1F6FB2"/>
          <w:sz w:val="18"/>
        </w:rPr>
        <w:t xml:space="preserve">[1:10:57] </w:t>
      </w:r>
      <w:r>
        <w:t>I could go to the market.</w:t>
      </w:r>
    </w:p>
    <w:p>
      <w:r>
        <w:rPr>
          <w:b/>
          <w:color w:val="1F6FB2"/>
          <w:sz w:val="18"/>
        </w:rPr>
        <w:t xml:space="preserve">[1:10:58] </w:t>
      </w:r>
      <w:r>
        <w:t>We still got to hook up the fryer.</w:t>
      </w:r>
    </w:p>
    <w:p>
      <w:r>
        <w:rPr>
          <w:b/>
          <w:color w:val="1F6FB2"/>
          <w:sz w:val="18"/>
        </w:rPr>
        <w:t xml:space="preserve">[1:10:59] </w:t>
      </w:r>
      <w:r>
        <w:t>We got to get rid of the steam table.</w:t>
      </w:r>
    </w:p>
    <w:p>
      <w:r>
        <w:rPr>
          <w:b/>
          <w:color w:val="1F6FB2"/>
          <w:sz w:val="18"/>
        </w:rPr>
        <w:t xml:space="preserve">[1:11:00] </w:t>
      </w:r>
      <w:r>
        <w:t>No, no, no.</w:t>
      </w:r>
    </w:p>
    <w:p>
      <w:r>
        <w:rPr>
          <w:b/>
          <w:color w:val="1F6FB2"/>
          <w:sz w:val="18"/>
        </w:rPr>
        <w:t xml:space="preserve">[1:11:01] </w:t>
      </w:r>
      <w:r>
        <w:t>Baby, by the time you get back, I'm going to have this all spotless and cleaned up for</w:t>
      </w:r>
    </w:p>
    <w:p>
      <w:r>
        <w:rPr>
          <w:b/>
          <w:color w:val="1F6FB2"/>
          <w:sz w:val="18"/>
        </w:rPr>
        <w:t xml:space="preserve">[1:11:02] </w:t>
      </w:r>
      <w:r>
        <w:t>you.</w:t>
      </w:r>
    </w:p>
    <w:p>
      <w:r>
        <w:rPr>
          <w:b/>
          <w:color w:val="1F6FB2"/>
          <w:sz w:val="18"/>
        </w:rPr>
        <w:t xml:space="preserve">[1:11:03] </w:t>
      </w:r>
      <w:r>
        <w:t>I got a lot of marinade to do.</w:t>
      </w:r>
    </w:p>
    <w:p>
      <w:r>
        <w:rPr>
          <w:b/>
          <w:color w:val="1F6FB2"/>
          <w:sz w:val="18"/>
        </w:rPr>
        <w:t xml:space="preserve">[1:11:04] </w:t>
      </w:r>
      <w:r>
        <w:t>I promise these people the best sandwich of their lives.</w:t>
      </w:r>
    </w:p>
    <w:p>
      <w:r>
        <w:rPr>
          <w:b/>
          <w:color w:val="1F6FB2"/>
          <w:sz w:val="18"/>
        </w:rPr>
        <w:t xml:space="preserve">[1:11:05] </w:t>
      </w:r>
      <w:r>
        <w:t>Come on.</w:t>
      </w:r>
    </w:p>
    <w:p>
      <w:r>
        <w:rPr>
          <w:b/>
          <w:color w:val="1F6FB2"/>
          <w:sz w:val="18"/>
        </w:rPr>
        <w:t xml:space="preserve">[1:11:06] </w:t>
      </w:r>
      <w:r>
        <w:t>Okay.</w:t>
      </w:r>
    </w:p>
    <w:p>
      <w:r>
        <w:rPr>
          <w:b/>
          <w:color w:val="1F6FB2"/>
          <w:sz w:val="18"/>
        </w:rPr>
        <w:t xml:space="preserve">[1:11:07] </w:t>
      </w:r>
      <w:r>
        <w:t>Good.</w:t>
      </w:r>
    </w:p>
    <w:p>
      <w:r>
        <w:rPr>
          <w:b/>
          <w:color w:val="1F6FB2"/>
          <w:sz w:val="18"/>
        </w:rPr>
        <w:t xml:space="preserve">[1:11:08] </w:t>
      </w:r>
      <w:r>
        <w:t>So.</w:t>
      </w:r>
    </w:p>
    <w:p>
      <w:r>
        <w:rPr>
          <w:b/>
          <w:color w:val="1F6FB2"/>
          <w:sz w:val="18"/>
        </w:rPr>
        <w:t xml:space="preserve">[1:11:09] </w:t>
      </w:r>
      <w:r>
        <w:t>Give me the mojo.</w:t>
      </w:r>
    </w:p>
    <w:p>
      <w:r>
        <w:rPr>
          <w:b/>
          <w:color w:val="1F6FB2"/>
          <w:sz w:val="18"/>
        </w:rPr>
        <w:t xml:space="preserve">[1:11:10] </w:t>
      </w:r>
      <w:r>
        <w:t>Okay.</w:t>
      </w:r>
    </w:p>
    <w:p>
      <w:r>
        <w:rPr>
          <w:b/>
          <w:color w:val="1F6FB2"/>
          <w:sz w:val="18"/>
        </w:rPr>
        <w:t xml:space="preserve">[1:11:11] </w:t>
      </w:r>
      <w:r>
        <w:t>So what do you need?</w:t>
      </w:r>
    </w:p>
    <w:p>
      <w:r>
        <w:rPr>
          <w:b/>
          <w:color w:val="1F6FB2"/>
          <w:sz w:val="18"/>
        </w:rPr>
        <w:t xml:space="preserve">[1:11:12] </w:t>
      </w:r>
      <w:r>
        <w:t>Oranges, onion, garlic.</w:t>
      </w:r>
    </w:p>
    <w:p>
      <w:r>
        <w:rPr>
          <w:b/>
          <w:color w:val="1F6FB2"/>
          <w:sz w:val="18"/>
        </w:rPr>
        <w:t xml:space="preserve">[1:11:13] </w:t>
      </w:r>
      <w:r>
        <w:t>That's right.</w:t>
      </w:r>
    </w:p>
    <w:p>
      <w:r>
        <w:rPr>
          <w:b/>
          <w:color w:val="1F6FB2"/>
          <w:sz w:val="18"/>
        </w:rPr>
        <w:t xml:space="preserve">[1:11:14] </w:t>
      </w:r>
      <w:r>
        <w:t>Why don't we juice it up a little bit, huh?</w:t>
      </w:r>
    </w:p>
    <w:p>
      <w:r>
        <w:rPr>
          <w:b/>
          <w:color w:val="1F6FB2"/>
          <w:sz w:val="18"/>
        </w:rPr>
        <w:t xml:space="preserve">[1:11:15] </w:t>
      </w:r>
      <w:r>
        <w:t>Tomatoes.</w:t>
      </w:r>
    </w:p>
    <w:p>
      <w:r>
        <w:rPr>
          <w:b/>
          <w:color w:val="1F6FB2"/>
          <w:sz w:val="18"/>
        </w:rPr>
        <w:t xml:space="preserve">[1:11:21] </w:t>
      </w:r>
      <w:r>
        <w:t>Okay.</w:t>
      </w:r>
    </w:p>
    <w:p>
      <w:r>
        <w:rPr>
          <w:b/>
          <w:color w:val="1F6FB2"/>
          <w:sz w:val="18"/>
        </w:rPr>
        <w:t xml:space="preserve">[1:11:22] </w:t>
      </w:r>
      <w:r>
        <w:t>Let's go.</w:t>
      </w:r>
    </w:p>
    <w:p>
      <w:r>
        <w:rPr>
          <w:b/>
          <w:color w:val="1F6FB2"/>
          <w:sz w:val="18"/>
        </w:rPr>
        <w:t xml:space="preserve">[1:11:23] </w:t>
      </w:r>
      <w:r>
        <w:t>Okay.</w:t>
      </w:r>
    </w:p>
    <w:p>
      <w:r>
        <w:rPr>
          <w:b/>
          <w:color w:val="1F6FB2"/>
          <w:sz w:val="18"/>
        </w:rPr>
        <w:t xml:space="preserve">[1:11:24] </w:t>
      </w:r>
      <w:r>
        <w:t>Look, the key is you got to look for ingredients and then that gives you ideas of what to cook.</w:t>
      </w:r>
    </w:p>
    <w:p>
      <w:r>
        <w:rPr>
          <w:b/>
          <w:color w:val="1F6FB2"/>
          <w:sz w:val="18"/>
        </w:rPr>
        <w:t xml:space="preserve">[1:11:26] </w:t>
      </w:r>
      <w:r>
        <w:t>Like this is yuca, right?</w:t>
      </w:r>
    </w:p>
    <w:p>
      <w:r>
        <w:rPr>
          <w:b/>
          <w:color w:val="1F6FB2"/>
          <w:sz w:val="18"/>
        </w:rPr>
        <w:t xml:space="preserve">[1:11:27] </w:t>
      </w:r>
      <w:r>
        <w:t>Get some of that.</w:t>
      </w:r>
    </w:p>
    <w:p>
      <w:r>
        <w:rPr>
          <w:b/>
          <w:color w:val="1F6FB2"/>
          <w:sz w:val="18"/>
        </w:rPr>
        <w:t xml:space="preserve">[1:11:28] </w:t>
      </w:r>
      <w:r>
        <w:t>Those look great.</w:t>
      </w:r>
    </w:p>
    <w:p>
      <w:r>
        <w:rPr>
          <w:b/>
          <w:color w:val="1F6FB2"/>
          <w:sz w:val="18"/>
        </w:rPr>
        <w:t xml:space="preserve">[1:11:29] </w:t>
      </w:r>
      <w:r>
        <w:t>See that?</w:t>
      </w:r>
    </w:p>
    <w:p>
      <w:r>
        <w:rPr>
          <w:b/>
          <w:color w:val="1F6FB2"/>
          <w:sz w:val="18"/>
        </w:rPr>
        <w:t xml:space="preserve">[1:11:30] </w:t>
      </w:r>
      <w:r>
        <w:t>And.</w:t>
      </w:r>
    </w:p>
    <w:p>
      <w:r>
        <w:rPr>
          <w:b/>
          <w:color w:val="1F6FB2"/>
          <w:sz w:val="18"/>
        </w:rPr>
        <w:t xml:space="preserve">[1:11:31] </w:t>
      </w:r>
      <w:r>
        <w:t>Oh, come here.</w:t>
      </w:r>
    </w:p>
    <w:p>
      <w:r>
        <w:rPr>
          <w:b/>
          <w:color w:val="1F6FB2"/>
          <w:sz w:val="18"/>
        </w:rPr>
        <w:t xml:space="preserve">[1:11:32] </w:t>
      </w:r>
      <w:r>
        <w:t>You know what this is?</w:t>
      </w:r>
    </w:p>
    <w:p>
      <w:r>
        <w:rPr>
          <w:b/>
          <w:color w:val="1F6FB2"/>
          <w:sz w:val="18"/>
        </w:rPr>
        <w:t xml:space="preserve">[1:11:33] </w:t>
      </w:r>
      <w:r>
        <w:t>Bananas?</w:t>
      </w:r>
    </w:p>
    <w:p>
      <w:r>
        <w:rPr>
          <w:b/>
          <w:color w:val="1F6FB2"/>
          <w:sz w:val="18"/>
        </w:rPr>
        <w:t xml:space="preserve">[1:11:34] </w:t>
      </w:r>
      <w:r>
        <w:t>That's called a plantain.</w:t>
      </w:r>
    </w:p>
    <w:p>
      <w:r>
        <w:rPr>
          <w:b/>
          <w:color w:val="1F6FB2"/>
          <w:sz w:val="18"/>
        </w:rPr>
        <w:t xml:space="preserve">[1:11:35] </w:t>
      </w:r>
      <w:r>
        <w:t>Platanos.</w:t>
      </w:r>
    </w:p>
    <w:p>
      <w:r>
        <w:rPr>
          <w:b/>
          <w:color w:val="1F6FB2"/>
          <w:sz w:val="18"/>
        </w:rPr>
        <w:t xml:space="preserve">[1:11:36] </w:t>
      </w:r>
      <w:r>
        <w:t>These are maduros.</w:t>
      </w:r>
    </w:p>
    <w:p>
      <w:r>
        <w:rPr>
          <w:b/>
          <w:color w:val="1F6FB2"/>
          <w:sz w:val="18"/>
        </w:rPr>
        <w:t xml:space="preserve">[1:11:37] </w:t>
      </w:r>
      <w:r>
        <w:t>Feel it?</w:t>
      </w:r>
    </w:p>
    <w:p>
      <w:r>
        <w:rPr>
          <w:b/>
          <w:color w:val="1F6FB2"/>
          <w:sz w:val="18"/>
        </w:rPr>
        <w:t xml:space="preserve">[1:11:38] </w:t>
      </w:r>
      <w:r>
        <w:t>Soft?</w:t>
      </w:r>
    </w:p>
    <w:p>
      <w:r>
        <w:rPr>
          <w:b/>
          <w:color w:val="1F6FB2"/>
          <w:sz w:val="18"/>
        </w:rPr>
        <w:t xml:space="preserve">[1:11:39] </w:t>
      </w:r>
      <w:r>
        <w:t>That's the sweet kind.</w:t>
      </w:r>
    </w:p>
    <w:p>
      <w:r>
        <w:rPr>
          <w:b/>
          <w:color w:val="1F6FB2"/>
          <w:sz w:val="18"/>
        </w:rPr>
        <w:t xml:space="preserve">[1:11:40] </w:t>
      </w:r>
      <w:r>
        <w:t>But we want the green ones.</w:t>
      </w:r>
    </w:p>
    <w:p>
      <w:r>
        <w:rPr>
          <w:b/>
          <w:color w:val="1F6FB2"/>
          <w:sz w:val="18"/>
        </w:rPr>
        <w:t xml:space="preserve">[1:11:41] </w:t>
      </w:r>
      <w:r>
        <w:t>Here.</w:t>
      </w:r>
    </w:p>
    <w:p>
      <w:r>
        <w:rPr>
          <w:b/>
          <w:color w:val="1F6FB2"/>
          <w:sz w:val="18"/>
        </w:rPr>
        <w:t xml:space="preserve">[1:11:42] </w:t>
      </w:r>
      <w:r>
        <w:t>Hang on to this.</w:t>
      </w:r>
    </w:p>
    <w:p>
      <w:r>
        <w:rPr>
          <w:b/>
          <w:color w:val="1F6FB2"/>
          <w:sz w:val="18"/>
        </w:rPr>
        <w:t xml:space="preserve">[1:11:43] </w:t>
      </w:r>
      <w:r>
        <w:t>This is what you make tostones with.</w:t>
      </w:r>
    </w:p>
    <w:p>
      <w:r>
        <w:rPr>
          <w:b/>
          <w:color w:val="1F6FB2"/>
          <w:sz w:val="18"/>
        </w:rPr>
        <w:t xml:space="preserve">[1:11:44] </w:t>
      </w:r>
      <w:r>
        <w:t>That's Martin's favorite.</w:t>
      </w:r>
    </w:p>
    <w:p>
      <w:r>
        <w:rPr>
          <w:b/>
          <w:color w:val="1F6FB2"/>
          <w:sz w:val="18"/>
        </w:rPr>
        <w:t xml:space="preserve">[1:11:45] </w:t>
      </w:r>
      <w:r>
        <w:t>I got it.</w:t>
      </w:r>
    </w:p>
    <w:p>
      <w:r>
        <w:rPr>
          <w:b/>
          <w:color w:val="1F6FB2"/>
          <w:sz w:val="18"/>
        </w:rPr>
        <w:t xml:space="preserve">[1:11:46] </w:t>
      </w:r>
      <w:r>
        <w:t>You got it?</w:t>
      </w:r>
    </w:p>
    <w:p>
      <w:r>
        <w:rPr>
          <w:b/>
          <w:color w:val="1F6FB2"/>
          <w:sz w:val="18"/>
        </w:rPr>
        <w:t xml:space="preserve">[1:11:47] </w:t>
      </w:r>
      <w:r>
        <w:t>I got it.</w:t>
      </w:r>
    </w:p>
    <w:p>
      <w:r>
        <w:rPr>
          <w:b/>
          <w:color w:val="1F6FB2"/>
          <w:sz w:val="18"/>
        </w:rPr>
        <w:t xml:space="preserve">[1:11:48] </w:t>
      </w:r>
      <w:r>
        <w:t>Too much?</w:t>
      </w:r>
    </w:p>
    <w:p>
      <w:r>
        <w:rPr>
          <w:b/>
          <w:color w:val="1F6FB2"/>
          <w:sz w:val="18"/>
        </w:rPr>
        <w:t xml:space="preserve">[1:11:49] </w:t>
      </w:r>
      <w:r>
        <w:t>No.</w:t>
      </w:r>
    </w:p>
    <w:p>
      <w:r>
        <w:rPr>
          <w:b/>
          <w:color w:val="1F6FB2"/>
          <w:sz w:val="18"/>
        </w:rPr>
        <w:t xml:space="preserve">[1:11:50] </w:t>
      </w:r>
      <w:r>
        <w:t>Okay.</w:t>
      </w:r>
    </w:p>
    <w:p>
      <w:r>
        <w:rPr>
          <w:b/>
          <w:color w:val="1F6FB2"/>
          <w:sz w:val="18"/>
        </w:rPr>
        <w:t xml:space="preserve">[1:11:51] </w:t>
      </w:r>
      <w:r>
        <w:t>Watch out for tarantulas.</w:t>
      </w:r>
    </w:p>
    <w:p>
      <w:r>
        <w:rPr>
          <w:b/>
          <w:color w:val="1F6FB2"/>
          <w:sz w:val="18"/>
        </w:rPr>
        <w:t xml:space="preserve">[1:11:52] </w:t>
      </w:r>
      <w:r>
        <w:t>Come on.</w:t>
      </w:r>
    </w:p>
    <w:p>
      <w:r>
        <w:rPr>
          <w:b/>
          <w:color w:val="1F6FB2"/>
          <w:sz w:val="18"/>
        </w:rPr>
        <w:t xml:space="preserve">[1:11:53] </w:t>
      </w:r>
      <w:r>
        <w:t>What?</w:t>
      </w:r>
    </w:p>
    <w:p>
      <w:r>
        <w:rPr>
          <w:b/>
          <w:color w:val="1F6FB2"/>
          <w:sz w:val="18"/>
        </w:rPr>
        <w:t xml:space="preserve">[1:11:54] </w:t>
      </w:r>
      <w:r>
        <w:t>Oh, yeah.</w:t>
      </w:r>
    </w:p>
    <w:p>
      <w:r>
        <w:rPr>
          <w:b/>
          <w:color w:val="1F6FB2"/>
          <w:sz w:val="18"/>
        </w:rPr>
        <w:t xml:space="preserve">[1:11:55] </w:t>
      </w:r>
      <w:r>
        <w:t>My masterpiece, baby.</w:t>
      </w:r>
    </w:p>
    <w:p>
      <w:r>
        <w:rPr>
          <w:b/>
          <w:color w:val="1F6FB2"/>
          <w:sz w:val="18"/>
        </w:rPr>
        <w:t xml:space="preserve">[1:11:56] </w:t>
      </w:r>
      <w:r>
        <w:t>That's beautiful.</w:t>
      </w:r>
    </w:p>
    <w:p>
      <w:r>
        <w:rPr>
          <w:b/>
          <w:color w:val="1F6FB2"/>
          <w:sz w:val="18"/>
        </w:rPr>
        <w:t xml:space="preserve">[1:11:57] </w:t>
      </w:r>
      <w:r>
        <w:t>Miami, I am back.</w:t>
      </w:r>
    </w:p>
    <w:p>
      <w:r>
        <w:rPr>
          <w:b/>
          <w:color w:val="1F6FB2"/>
          <w:sz w:val="18"/>
        </w:rPr>
        <w:t xml:space="preserve">[1:12:07] </w:t>
      </w:r>
      <w:r>
        <w:t>Pow.</w:t>
      </w:r>
    </w:p>
    <w:p>
      <w:r>
        <w:rPr>
          <w:b/>
          <w:color w:val="1F6FB2"/>
          <w:sz w:val="18"/>
        </w:rPr>
        <w:t xml:space="preserve">[1:12:08] </w:t>
      </w:r>
      <w:r>
        <w:t>Nice.</w:t>
      </w:r>
    </w:p>
    <w:p>
      <w:r>
        <w:rPr>
          <w:b/>
          <w:color w:val="1F6FB2"/>
          <w:sz w:val="18"/>
        </w:rPr>
        <w:t xml:space="preserve">[1:12:09] </w:t>
      </w:r>
      <w:r>
        <w:t>You couldn't just buy this at the store?</w:t>
      </w:r>
    </w:p>
    <w:p>
      <w:r>
        <w:rPr>
          <w:b/>
          <w:color w:val="1F6FB2"/>
          <w:sz w:val="18"/>
        </w:rPr>
        <w:t xml:space="preserve">[1:12:10] </w:t>
      </w:r>
      <w:r>
        <w:t>I did.</w:t>
      </w:r>
    </w:p>
    <w:p>
      <w:r>
        <w:rPr>
          <w:b/>
          <w:color w:val="1F6FB2"/>
          <w:sz w:val="18"/>
        </w:rPr>
        <w:t xml:space="preserve">[1:12:11] </w:t>
      </w:r>
      <w:r>
        <w:t>I did.</w:t>
      </w:r>
    </w:p>
    <w:p>
      <w:r>
        <w:rPr>
          <w:b/>
          <w:color w:val="1F6FB2"/>
          <w:sz w:val="18"/>
        </w:rPr>
        <w:t xml:space="preserve">[1:12:12] </w:t>
      </w:r>
      <w:r>
        <w:t>I did.</w:t>
      </w:r>
    </w:p>
    <w:p>
      <w:r>
        <w:rPr>
          <w:b/>
          <w:color w:val="1F6FB2"/>
          <w:sz w:val="18"/>
        </w:rPr>
        <w:t xml:space="preserve">[1:12:15] </w:t>
      </w:r>
      <w:r>
        <w:t>I did.</w:t>
      </w:r>
    </w:p>
    <w:p>
      <w:r>
        <w:rPr>
          <w:b/>
          <w:color w:val="1F6FB2"/>
          <w:sz w:val="18"/>
        </w:rPr>
        <w:t xml:space="preserve">[1:12:16] </w:t>
      </w:r>
      <w:r>
        <w:t>I did.</w:t>
      </w:r>
    </w:p>
    <w:p>
      <w:r>
        <w:rPr>
          <w:b/>
          <w:color w:val="1F6FB2"/>
          <w:sz w:val="18"/>
        </w:rPr>
        <w:t xml:space="preserve">[1:12:17] </w:t>
      </w:r>
      <w:r>
        <w:t>I did.</w:t>
      </w:r>
    </w:p>
    <w:p>
      <w:r>
        <w:rPr>
          <w:b/>
          <w:color w:val="1F6FB2"/>
          <w:sz w:val="18"/>
        </w:rPr>
        <w:t xml:space="preserve">[1:12:18] </w:t>
      </w:r>
      <w:r>
        <w:t>I did.</w:t>
      </w:r>
    </w:p>
    <w:p>
      <w:r>
        <w:rPr>
          <w:b/>
          <w:color w:val="1F6FB2"/>
          <w:sz w:val="18"/>
        </w:rPr>
        <w:t xml:space="preserve">[1:12:19] </w:t>
      </w:r>
      <w:r>
        <w:t>I did.</w:t>
      </w:r>
    </w:p>
    <w:p>
      <w:r>
        <w:rPr>
          <w:b/>
          <w:color w:val="1F6FB2"/>
          <w:sz w:val="18"/>
        </w:rPr>
        <w:t xml:space="preserve">[1:12:20] </w:t>
      </w:r>
      <w:r>
        <w:t>I did.</w:t>
      </w:r>
    </w:p>
    <w:p>
      <w:r>
        <w:rPr>
          <w:b/>
          <w:color w:val="1F6FB2"/>
          <w:sz w:val="18"/>
        </w:rPr>
        <w:t xml:space="preserve">[1:12:31] </w:t>
      </w:r>
      <w:r>
        <w:t>I did.</w:t>
      </w:r>
    </w:p>
    <w:p>
      <w:r>
        <w:rPr>
          <w:b/>
          <w:color w:val="1F6FB2"/>
          <w:sz w:val="18"/>
        </w:rPr>
        <w:t xml:space="preserve">[1:12:32] </w:t>
      </w:r>
      <w:r>
        <w:t>I did.</w:t>
      </w:r>
    </w:p>
    <w:p>
      <w:r>
        <w:rPr>
          <w:b/>
          <w:color w:val="1F6FB2"/>
          <w:sz w:val="18"/>
        </w:rPr>
        <w:t xml:space="preserve">[1:12:40] </w:t>
      </w:r>
      <w:r>
        <w:t>I did.</w:t>
      </w:r>
    </w:p>
    <w:p>
      <w:r>
        <w:rPr>
          <w:b/>
          <w:color w:val="1F6FB2"/>
          <w:sz w:val="18"/>
        </w:rPr>
        <w:t xml:space="preserve">[1:12:41] </w:t>
      </w:r>
      <w:r>
        <w:t>I did.</w:t>
      </w:r>
    </w:p>
    <w:p>
      <w:r>
        <w:rPr>
          <w:b/>
          <w:color w:val="1F6FB2"/>
          <w:sz w:val="18"/>
        </w:rPr>
        <w:t xml:space="preserve">[1:12:42] </w:t>
      </w:r>
      <w:r>
        <w:t>I did.</w:t>
      </w:r>
    </w:p>
    <w:p>
      <w:r>
        <w:rPr>
          <w:b/>
          <w:color w:val="1F6FB2"/>
          <w:sz w:val="18"/>
        </w:rPr>
        <w:t xml:space="preserve">[1:12:43] </w:t>
      </w:r>
      <w:r>
        <w:t>I did.</w:t>
      </w:r>
    </w:p>
    <w:p>
      <w:r>
        <w:rPr>
          <w:b/>
          <w:color w:val="1F6FB2"/>
          <w:sz w:val="18"/>
        </w:rPr>
        <w:t xml:space="preserve">[1:12:44] </w:t>
      </w:r>
      <w:r>
        <w:t>I did.</w:t>
      </w:r>
    </w:p>
    <w:p>
      <w:r>
        <w:rPr>
          <w:b/>
          <w:color w:val="1F6FB2"/>
          <w:sz w:val="18"/>
        </w:rPr>
        <w:t xml:space="preserve">[1:12:45] </w:t>
      </w:r>
      <w:r>
        <w:t>I did.</w:t>
      </w:r>
    </w:p>
    <w:p>
      <w:r>
        <w:rPr>
          <w:b/>
          <w:color w:val="1F6FB2"/>
          <w:sz w:val="18"/>
        </w:rPr>
        <w:t xml:space="preserve">[1:12:46] </w:t>
      </w:r>
      <w:r>
        <w:t>I did.</w:t>
      </w:r>
    </w:p>
    <w:p>
      <w:r>
        <w:rPr>
          <w:b/>
          <w:color w:val="1F6FB2"/>
          <w:sz w:val="18"/>
        </w:rPr>
        <w:t xml:space="preserve">[1:12:47] </w:t>
      </w:r>
      <w:r>
        <w:t>I did.</w:t>
      </w:r>
    </w:p>
    <w:p>
      <w:r>
        <w:rPr>
          <w:b/>
          <w:color w:val="1F6FB2"/>
          <w:sz w:val="18"/>
        </w:rPr>
        <w:t xml:space="preserve">[1:12:48] </w:t>
      </w:r>
      <w:r>
        <w:t>I did.</w:t>
      </w:r>
    </w:p>
    <w:p>
      <w:r>
        <w:rPr>
          <w:b/>
          <w:color w:val="1F6FB2"/>
          <w:sz w:val="18"/>
        </w:rPr>
        <w:t xml:space="preserve">[1:12:49] </w:t>
      </w:r>
      <w:r>
        <w:t>I did.</w:t>
      </w:r>
    </w:p>
    <w:p>
      <w:r>
        <w:rPr>
          <w:b/>
          <w:color w:val="1F6FB2"/>
          <w:sz w:val="18"/>
        </w:rPr>
        <w:t xml:space="preserve">[1:12:50] </w:t>
      </w:r>
      <w:r>
        <w:t>Oh, man.</w:t>
      </w:r>
    </w:p>
    <w:p>
      <w:r>
        <w:rPr>
          <w:b/>
          <w:color w:val="1F6FB2"/>
          <w:sz w:val="18"/>
        </w:rPr>
        <w:t xml:space="preserve">[1:12:53] </w:t>
      </w:r>
      <w:r>
        <w:t>Oh, no.</w:t>
      </w:r>
    </w:p>
    <w:p>
      <w:r>
        <w:rPr>
          <w:b/>
          <w:color w:val="1F6FB2"/>
          <w:sz w:val="18"/>
        </w:rPr>
        <w:t xml:space="preserve">[1:12:54] </w:t>
      </w:r>
      <w:r>
        <w:t>Yeah.</w:t>
      </w:r>
    </w:p>
    <w:p>
      <w:r>
        <w:rPr>
          <w:b/>
          <w:color w:val="1F6FB2"/>
          <w:sz w:val="18"/>
        </w:rPr>
        <w:t xml:space="preserve">[1:12:55] </w:t>
      </w:r>
      <w:r>
        <w:t>We can get a paternity test.</w:t>
      </w:r>
    </w:p>
    <w:p>
      <w:r>
        <w:rPr>
          <w:b/>
          <w:color w:val="1F6FB2"/>
          <w:sz w:val="18"/>
        </w:rPr>
        <w:t xml:space="preserve">[1:12:56] </w:t>
      </w:r>
      <w:r>
        <w:t>Ohh.</w:t>
      </w:r>
    </w:p>
    <w:p>
      <w:r>
        <w:rPr>
          <w:b/>
          <w:color w:val="1F6FB2"/>
          <w:sz w:val="18"/>
        </w:rPr>
        <w:t xml:space="preserve">[1:12:57] </w:t>
      </w:r>
      <w:r>
        <w:t>That looks good.</w:t>
      </w:r>
    </w:p>
    <w:p>
      <w:r>
        <w:rPr>
          <w:b/>
          <w:color w:val="1F6FB2"/>
          <w:sz w:val="18"/>
        </w:rPr>
        <w:t xml:space="preserve">[1:12:58] </w:t>
      </w:r>
      <w:r>
        <w:t>Can I get a little...</w:t>
      </w:r>
    </w:p>
    <w:p>
      <w:r>
        <w:rPr>
          <w:b/>
          <w:color w:val="1F6FB2"/>
          <w:sz w:val="18"/>
        </w:rPr>
        <w:t xml:space="preserve">[1:12:59] </w:t>
      </w:r>
      <w:r>
        <w:t>Can I have some?</w:t>
      </w:r>
    </w:p>
    <w:p>
      <w:r>
        <w:rPr>
          <w:b/>
          <w:color w:val="1F6FB2"/>
          <w:sz w:val="18"/>
        </w:rPr>
        <w:t xml:space="preserve">[1:13:03] </w:t>
      </w:r>
      <w:r>
        <w:t>Please.</w:t>
      </w:r>
    </w:p>
    <w:p>
      <w:r>
        <w:rPr>
          <w:b/>
          <w:color w:val="1F6FB2"/>
          <w:sz w:val="18"/>
        </w:rPr>
        <w:t xml:space="preserve">[1:13:04] </w:t>
      </w:r>
      <w:r>
        <w:t>Just give me some.</w:t>
      </w:r>
    </w:p>
    <w:p>
      <w:r>
        <w:rPr>
          <w:b/>
          <w:color w:val="1F6FB2"/>
          <w:sz w:val="18"/>
        </w:rPr>
        <w:t xml:space="preserve">[1:13:05] </w:t>
      </w:r>
      <w:r>
        <w:t>It's not from the store.</w:t>
      </w:r>
    </w:p>
    <w:p>
      <w:r>
        <w:rPr>
          <w:b/>
          <w:color w:val="1F6FB2"/>
          <w:sz w:val="18"/>
        </w:rPr>
        <w:t xml:space="preserve">[1:13:06] </w:t>
      </w:r>
      <w:r>
        <w:t>Just feed it to me, guys.</w:t>
      </w:r>
    </w:p>
    <w:p>
      <w:r>
        <w:rPr>
          <w:b/>
          <w:color w:val="1F6FB2"/>
          <w:sz w:val="18"/>
        </w:rPr>
        <w:t xml:space="preserve">[1:13:07] </w:t>
      </w:r>
      <w:r>
        <w:t>Give it to me.</w:t>
      </w:r>
    </w:p>
    <w:p>
      <w:r>
        <w:rPr>
          <w:b/>
          <w:color w:val="1F6FB2"/>
          <w:sz w:val="18"/>
        </w:rPr>
        <w:t xml:space="preserve">[1:13:08] </w:t>
      </w:r>
      <w:r>
        <w:t>Do you know?</w:t>
      </w:r>
    </w:p>
    <w:p>
      <w:r>
        <w:rPr>
          <w:b/>
          <w:color w:val="1F6FB2"/>
          <w:sz w:val="18"/>
        </w:rPr>
        <w:t xml:space="preserve">[1:13:09] </w:t>
      </w:r>
      <w:r>
        <w:t>No, no, you don't want any of this.</w:t>
      </w:r>
    </w:p>
    <w:p>
      <w:r>
        <w:rPr>
          <w:b/>
          <w:color w:val="1F6FB2"/>
          <w:sz w:val="18"/>
        </w:rPr>
        <w:t xml:space="preserve">[1:13:11] </w:t>
      </w:r>
      <w:r>
        <w:t>It's not vegan anyhow.</w:t>
      </w:r>
    </w:p>
    <w:p>
      <w:r>
        <w:rPr>
          <w:b/>
          <w:color w:val="1F6FB2"/>
          <w:sz w:val="18"/>
        </w:rPr>
        <w:t xml:space="preserve">[1:13:12] </w:t>
      </w:r>
      <w:r>
        <w:t>You can't eat this.</w:t>
      </w:r>
    </w:p>
    <w:p>
      <w:r>
        <w:rPr>
          <w:b/>
          <w:color w:val="1F6FB2"/>
          <w:sz w:val="18"/>
        </w:rPr>
        <w:t xml:space="preserve">[1:13:13] </w:t>
      </w:r>
      <w:r>
        <w:t>Oh, come on, empowered.</w:t>
      </w:r>
    </w:p>
    <w:p>
      <w:r>
        <w:rPr>
          <w:b/>
          <w:color w:val="1F6FB2"/>
          <w:sz w:val="18"/>
        </w:rPr>
        <w:t xml:space="preserve">[1:13:14] </w:t>
      </w:r>
      <w:r>
        <w:t>It's not from the store.</w:t>
      </w:r>
    </w:p>
    <w:p>
      <w:r>
        <w:rPr>
          <w:b/>
          <w:color w:val="1F6FB2"/>
          <w:sz w:val="18"/>
        </w:rPr>
        <w:t xml:space="preserve">[1:13:15] </w:t>
      </w:r>
      <w:r>
        <w:t>Oh, my...</w:t>
      </w:r>
    </w:p>
    <w:p>
      <w:r>
        <w:rPr>
          <w:b/>
          <w:color w:val="1F6FB2"/>
          <w:sz w:val="18"/>
        </w:rPr>
        <w:t xml:space="preserve">[1:13:16] </w:t>
      </w:r>
      <w:r>
        <w:t>Martin?</w:t>
      </w:r>
    </w:p>
    <w:p>
      <w:r>
        <w:rPr>
          <w:b/>
          <w:color w:val="1F6FB2"/>
          <w:sz w:val="18"/>
        </w:rPr>
        <w:t xml:space="preserve">[1:13:17] </w:t>
      </w:r>
      <w:r>
        <w:t>Come on.</w:t>
      </w:r>
    </w:p>
    <w:p>
      <w:r>
        <w:rPr>
          <w:b/>
          <w:color w:val="1F6FB2"/>
          <w:sz w:val="18"/>
        </w:rPr>
        <w:t xml:space="preserve">[1:13:18] </w:t>
      </w:r>
      <w:r>
        <w:t>Martin.</w:t>
      </w:r>
    </w:p>
    <w:p>
      <w:r>
        <w:rPr>
          <w:b/>
          <w:color w:val="1F6FB2"/>
          <w:sz w:val="18"/>
        </w:rPr>
        <w:t xml:space="preserve">[1:13:19] </w:t>
      </w:r>
      <w:r>
        <w:t>Wait, man.</w:t>
      </w:r>
    </w:p>
    <w:p>
      <w:r>
        <w:rPr>
          <w:b/>
          <w:color w:val="1F6FB2"/>
          <w:sz w:val="18"/>
        </w:rPr>
        <w:t xml:space="preserve">[1:13:20] </w:t>
      </w:r>
      <w:r>
        <w:t>Hold on a second.</w:t>
      </w:r>
    </w:p>
    <w:p>
      <w:r>
        <w:rPr>
          <w:b/>
          <w:color w:val="1F6FB2"/>
          <w:sz w:val="18"/>
        </w:rPr>
        <w:t xml:space="preserve">[1:13:24] </w:t>
      </w:r>
      <w:r>
        <w:t>Can I give him a piece?</w:t>
      </w:r>
    </w:p>
    <w:p>
      <w:r>
        <w:rPr>
          <w:b/>
          <w:color w:val="1F6FB2"/>
          <w:sz w:val="18"/>
        </w:rPr>
        <w:t xml:space="preserve">[1:13:25] </w:t>
      </w:r>
      <w:r>
        <w:t>No, man.</w:t>
      </w:r>
    </w:p>
    <w:p>
      <w:r>
        <w:rPr>
          <w:b/>
          <w:color w:val="1F6FB2"/>
          <w:sz w:val="18"/>
        </w:rPr>
        <w:t xml:space="preserve">[1:13:26] </w:t>
      </w:r>
      <w:r>
        <w:t>Come on.</w:t>
      </w:r>
    </w:p>
    <w:p>
      <w:r>
        <w:rPr>
          <w:b/>
          <w:color w:val="1F6FB2"/>
          <w:sz w:val="18"/>
        </w:rPr>
        <w:t xml:space="preserve">[1:13:28] </w:t>
      </w:r>
      <w:r>
        <w:t>One more, just one more.</w:t>
      </w:r>
    </w:p>
    <w:p>
      <w:r>
        <w:rPr>
          <w:b/>
          <w:color w:val="1F6FB2"/>
          <w:sz w:val="18"/>
        </w:rPr>
        <w:t xml:space="preserve">[1:13:29] </w:t>
      </w:r>
      <w:r>
        <w:t>That's the best shit you ever had in your life.</w:t>
      </w:r>
    </w:p>
    <w:p>
      <w:r>
        <w:rPr>
          <w:b/>
          <w:color w:val="1F6FB2"/>
          <w:sz w:val="18"/>
        </w:rPr>
        <w:t xml:space="preserve">[1:13:31] </w:t>
      </w:r>
      <w:r>
        <w:t>Come on, man.</w:t>
      </w:r>
    </w:p>
    <w:p>
      <w:r>
        <w:rPr>
          <w:b/>
          <w:color w:val="1F6FB2"/>
          <w:sz w:val="18"/>
        </w:rPr>
        <w:t xml:space="preserve">[1:13:32] </w:t>
      </w:r>
      <w:r>
        <w:t>Oh, give me another one.</w:t>
      </w:r>
    </w:p>
    <w:p>
      <w:r>
        <w:rPr>
          <w:b/>
          <w:color w:val="1F6FB2"/>
          <w:sz w:val="18"/>
        </w:rPr>
        <w:t xml:space="preserve">[1:13:33] </w:t>
      </w:r>
      <w:r>
        <w:t>If you're going to give him some, give me some.</w:t>
      </w:r>
    </w:p>
    <w:p>
      <w:r>
        <w:rPr>
          <w:b/>
          <w:color w:val="1F6FB2"/>
          <w:sz w:val="18"/>
        </w:rPr>
        <w:t xml:space="preserve">[1:13:34] </w:t>
      </w:r>
      <w:r>
        <w:t>Don't be cheap.</w:t>
      </w:r>
    </w:p>
    <w:p>
      <w:r>
        <w:rPr>
          <w:b/>
          <w:color w:val="1F6FB2"/>
          <w:sz w:val="18"/>
        </w:rPr>
        <w:t xml:space="preserve">[1:13:35] </w:t>
      </w:r>
      <w:r>
        <w:t>No, no, no, I want more.</w:t>
      </w:r>
    </w:p>
    <w:p>
      <w:r>
        <w:rPr>
          <w:b/>
          <w:color w:val="1F6FB2"/>
          <w:sz w:val="18"/>
        </w:rPr>
        <w:t xml:space="preserve">[1:13:36] </w:t>
      </w:r>
      <w:r>
        <w:t>You know what?</w:t>
      </w:r>
    </w:p>
    <w:p>
      <w:r>
        <w:rPr>
          <w:b/>
          <w:color w:val="1F6FB2"/>
          <w:sz w:val="18"/>
        </w:rPr>
        <w:t xml:space="preserve">[1:13:37] </w:t>
      </w:r>
      <w:r>
        <w:t>Let's make some sandwiches.</w:t>
      </w:r>
    </w:p>
    <w:p>
      <w:r>
        <w:rPr>
          <w:b/>
          <w:color w:val="1F6FB2"/>
          <w:sz w:val="18"/>
        </w:rPr>
        <w:t xml:space="preserve">[1:13:38] </w:t>
      </w:r>
      <w:r>
        <w:t>Yes, sir. Yes, sir.</w:t>
      </w:r>
    </w:p>
    <w:p>
      <w:r>
        <w:rPr>
          <w:b/>
          <w:color w:val="1F6FB2"/>
          <w:sz w:val="18"/>
        </w:rPr>
        <w:t xml:space="preserve">[1:13:39] </w:t>
      </w:r>
      <w:r>
        <w:t>Let's get to it.</w:t>
      </w:r>
    </w:p>
    <w:p>
      <w:r>
        <w:rPr>
          <w:b/>
          <w:color w:val="1F6FB2"/>
          <w:sz w:val="18"/>
        </w:rPr>
        <w:t xml:space="preserve">[1:13:39] </w:t>
      </w:r>
      <w:r>
        <w:t>Ready? Ready to go?</w:t>
      </w:r>
    </w:p>
    <w:p>
      <w:r>
        <w:rPr>
          <w:b/>
          <w:color w:val="1F6FB2"/>
          <w:sz w:val="18"/>
        </w:rPr>
        <w:t xml:space="preserve">[1:13:41] </w:t>
      </w:r>
      <w:r>
        <w:t>Hey, little man, is the plancha red hot?</w:t>
      </w:r>
    </w:p>
    <w:p>
      <w:r>
        <w:rPr>
          <w:b/>
          <w:color w:val="1F6FB2"/>
          <w:sz w:val="18"/>
        </w:rPr>
        <w:t xml:space="preserve">[1:13:43] </w:t>
      </w:r>
      <w:r>
        <w:t>Huh?</w:t>
      </w:r>
    </w:p>
    <w:p>
      <w:r>
        <w:rPr>
          <w:b/>
          <w:color w:val="1F6FB2"/>
          <w:sz w:val="18"/>
        </w:rPr>
        <w:t xml:space="preserve">[1:13:45] </w:t>
      </w:r>
      <w:r>
        <w:t>Me?</w:t>
      </w:r>
    </w:p>
    <w:p>
      <w:r>
        <w:rPr>
          <w:b/>
          <w:color w:val="1F6FB2"/>
          <w:sz w:val="18"/>
        </w:rPr>
        <w:t xml:space="preserve">[1:13:46] </w:t>
      </w:r>
      <w:r>
        <w:t>No, I'm talking to the grill.</w:t>
      </w:r>
    </w:p>
    <w:p>
      <w:r>
        <w:rPr>
          <w:b/>
          <w:color w:val="1F6FB2"/>
          <w:sz w:val="18"/>
        </w:rPr>
        <w:t xml:space="preserve">[1:13:47] </w:t>
      </w:r>
      <w:r>
        <w:t>Yeah, you.</w:t>
      </w:r>
    </w:p>
    <w:p>
      <w:r>
        <w:rPr>
          <w:b/>
          <w:color w:val="1F6FB2"/>
          <w:sz w:val="18"/>
        </w:rPr>
        <w:t xml:space="preserve">[1:13:49] </w:t>
      </w:r>
      <w:r>
        <w:t>Should we touch it?</w:t>
      </w:r>
    </w:p>
    <w:p>
      <w:r>
        <w:rPr>
          <w:b/>
          <w:color w:val="1F6FB2"/>
          <w:sz w:val="18"/>
        </w:rPr>
        <w:t xml:space="preserve">[1:13:50] </w:t>
      </w:r>
      <w:r>
        <w:t>Well, what do you think?</w:t>
      </w:r>
    </w:p>
    <w:p>
      <w:r>
        <w:rPr>
          <w:b/>
          <w:color w:val="1F6FB2"/>
          <w:sz w:val="18"/>
        </w:rPr>
        <w:t xml:space="preserve">[1:13:51] </w:t>
      </w:r>
      <w:r>
        <w:t>No.</w:t>
      </w:r>
    </w:p>
    <w:p>
      <w:r>
        <w:rPr>
          <w:b/>
          <w:color w:val="1F6FB2"/>
          <w:sz w:val="18"/>
        </w:rPr>
        <w:t xml:space="preserve">[1:13:52] </w:t>
      </w:r>
      <w:r>
        <w:t>That's right, no, genius.</w:t>
      </w:r>
    </w:p>
    <w:p>
      <w:r>
        <w:rPr>
          <w:b/>
          <w:color w:val="1F6FB2"/>
          <w:sz w:val="18"/>
        </w:rPr>
        <w:t xml:space="preserve">[1:13:53] </w:t>
      </w:r>
      <w:r>
        <w:t>Yeah, look, I know.</w:t>
      </w:r>
    </w:p>
    <w:p>
      <w:r>
        <w:rPr>
          <w:b/>
          <w:color w:val="1F6FB2"/>
          <w:sz w:val="18"/>
        </w:rPr>
        <w:t xml:space="preserve">[1:13:54] </w:t>
      </w:r>
      <w:r>
        <w:t>Come over here, look.</w:t>
      </w:r>
    </w:p>
    <w:p>
      <w:r>
        <w:rPr>
          <w:b/>
          <w:color w:val="1F6FB2"/>
          <w:sz w:val="18"/>
        </w:rPr>
        <w:t xml:space="preserve">[1:13:56] </w:t>
      </w:r>
      <w:r>
        <w:t>You see this water?</w:t>
      </w:r>
    </w:p>
    <w:p>
      <w:r>
        <w:rPr>
          <w:b/>
          <w:color w:val="1F6FB2"/>
          <w:sz w:val="18"/>
        </w:rPr>
        <w:t xml:space="preserve">[1:13:57] </w:t>
      </w:r>
      <w:r>
        <w:t>Bang.</w:t>
      </w:r>
    </w:p>
    <w:p>
      <w:r>
        <w:rPr>
          <w:b/>
          <w:color w:val="1F6FB2"/>
          <w:sz w:val="18"/>
        </w:rPr>
        <w:t xml:space="preserve">[1:13:58] </w:t>
      </w:r>
      <w:r>
        <w:t>Is it hot?</w:t>
      </w:r>
    </w:p>
    <w:p>
      <w:r>
        <w:rPr>
          <w:b/>
          <w:color w:val="1F6FB2"/>
          <w:sz w:val="18"/>
        </w:rPr>
        <w:t xml:space="preserve">[1:13:59] </w:t>
      </w:r>
      <w:r>
        <w:t>Yes.</w:t>
      </w:r>
    </w:p>
    <w:p>
      <w:r>
        <w:rPr>
          <w:b/>
          <w:color w:val="1F6FB2"/>
          <w:sz w:val="18"/>
        </w:rPr>
        <w:t xml:space="preserve">[1:14:00] </w:t>
      </w:r>
      <w:r>
        <w:t>Tell him it's hot.</w:t>
      </w:r>
    </w:p>
    <w:p>
      <w:r>
        <w:rPr>
          <w:b/>
          <w:color w:val="1F6FB2"/>
          <w:sz w:val="18"/>
        </w:rPr>
        <w:t xml:space="preserve">[1:14:01] </w:t>
      </w:r>
      <w:r>
        <w:t>It's hot.</w:t>
      </w:r>
    </w:p>
    <w:p>
      <w:r>
        <w:rPr>
          <w:b/>
          <w:color w:val="1F6FB2"/>
          <w:sz w:val="18"/>
        </w:rPr>
        <w:t xml:space="preserve">[1:14:02] </w:t>
      </w:r>
      <w:r>
        <w:t>OK.</w:t>
      </w:r>
    </w:p>
    <w:p>
      <w:r>
        <w:rPr>
          <w:b/>
          <w:color w:val="1F6FB2"/>
          <w:sz w:val="18"/>
        </w:rPr>
        <w:t xml:space="preserve">[1:14:03] </w:t>
      </w:r>
      <w:r>
        <w:t>Is it as hot as your daddy's underwear?</w:t>
      </w:r>
    </w:p>
    <w:p>
      <w:r>
        <w:rPr>
          <w:b/>
          <w:color w:val="1F6FB2"/>
          <w:sz w:val="18"/>
        </w:rPr>
        <w:t xml:space="preserve">[1:14:04] </w:t>
      </w:r>
      <w:r>
        <w:t>Boom, now watch.</w:t>
      </w:r>
    </w:p>
    <w:p>
      <w:r>
        <w:rPr>
          <w:b/>
          <w:color w:val="1F6FB2"/>
          <w:sz w:val="18"/>
        </w:rPr>
        <w:t xml:space="preserve">[1:14:05] </w:t>
      </w:r>
      <w:r>
        <w:t>Come over here.</w:t>
      </w:r>
    </w:p>
    <w:p>
      <w:r>
        <w:rPr>
          <w:b/>
          <w:color w:val="1F6FB2"/>
          <w:sz w:val="18"/>
        </w:rPr>
        <w:t xml:space="preserve">[1:14:05] </w:t>
      </w:r>
      <w:r>
        <w:t>Here we go, puppy hugger.</w:t>
      </w:r>
    </w:p>
    <w:p>
      <w:r>
        <w:rPr>
          <w:b/>
          <w:color w:val="1F6FB2"/>
          <w:sz w:val="18"/>
        </w:rPr>
        <w:t xml:space="preserve">[1:14:07] </w:t>
      </w:r>
      <w:r>
        <w:t>Perfect, perfect, perfect.</w:t>
      </w:r>
    </w:p>
    <w:p>
      <w:r>
        <w:rPr>
          <w:b/>
          <w:color w:val="1F6FB2"/>
          <w:sz w:val="18"/>
        </w:rPr>
        <w:t xml:space="preserve">[1:14:08] </w:t>
      </w:r>
      <w:r>
        <w:t>Now watch me, watch what I'm doing.</w:t>
      </w:r>
    </w:p>
    <w:p>
      <w:r>
        <w:rPr>
          <w:b/>
          <w:color w:val="1F6FB2"/>
          <w:sz w:val="18"/>
        </w:rPr>
        <w:t xml:space="preserve">[1:14:09] </w:t>
      </w:r>
      <w:r>
        <w:t>Two slices of ham, three of pork.</w:t>
      </w:r>
    </w:p>
    <w:p>
      <w:r>
        <w:rPr>
          <w:b/>
          <w:color w:val="1F6FB2"/>
          <w:sz w:val="18"/>
        </w:rPr>
        <w:t xml:space="preserve">[1:14:11] </w:t>
      </w:r>
      <w:r>
        <w:t>There it is, now come over here.</w:t>
      </w:r>
    </w:p>
    <w:p>
      <w:r>
        <w:rPr>
          <w:b/>
          <w:color w:val="1F6FB2"/>
          <w:sz w:val="18"/>
        </w:rPr>
        <w:t xml:space="preserve">[1:14:13] </w:t>
      </w:r>
      <w:r>
        <w:t>Two slices of cheese, one, two.</w:t>
      </w:r>
    </w:p>
    <w:p>
      <w:r>
        <w:rPr>
          <w:b/>
          <w:color w:val="1F6FB2"/>
          <w:sz w:val="18"/>
        </w:rPr>
        <w:t xml:space="preserve">[1:14:16] </w:t>
      </w:r>
      <w:r>
        <w:t>Two pickles, big pickles, nice, one, two.</w:t>
      </w:r>
    </w:p>
    <w:p>
      <w:r>
        <w:rPr>
          <w:b/>
          <w:color w:val="1F6FB2"/>
          <w:sz w:val="18"/>
        </w:rPr>
        <w:t xml:space="preserve">[1:14:20] </w:t>
      </w:r>
      <w:r>
        <w:t>Now watch this, take this mustard from end to end.</w:t>
      </w:r>
    </w:p>
    <w:p>
      <w:r>
        <w:rPr>
          <w:b/>
          <w:color w:val="1F6FB2"/>
          <w:sz w:val="18"/>
        </w:rPr>
        <w:t xml:space="preserve">[1:14:23] </w:t>
      </w:r>
      <w:r>
        <w:t>OK.</w:t>
      </w:r>
    </w:p>
    <w:p>
      <w:r>
        <w:rPr>
          <w:b/>
          <w:color w:val="1F6FB2"/>
          <w:sz w:val="18"/>
        </w:rPr>
        <w:t xml:space="preserve">[1:14:24] </w:t>
      </w:r>
      <w:r>
        <w:t>Go side to side, not forward and back.</w:t>
      </w:r>
    </w:p>
    <w:p>
      <w:r>
        <w:rPr>
          <w:b/>
          <w:color w:val="1F6FB2"/>
          <w:sz w:val="18"/>
        </w:rPr>
        <w:t xml:space="preserve">[1:14:26] </w:t>
      </w:r>
      <w:r>
        <w:t>Now, this is the most important part.</w:t>
      </w:r>
    </w:p>
    <w:p>
      <w:r>
        <w:rPr>
          <w:b/>
          <w:color w:val="1F6FB2"/>
          <w:sz w:val="18"/>
        </w:rPr>
        <w:t xml:space="preserve">[1:14:28] </w:t>
      </w:r>
      <w:r>
        <w:t>This is what makes it a Cubano.</w:t>
      </w:r>
    </w:p>
    <w:p>
      <w:r>
        <w:rPr>
          <w:b/>
          <w:color w:val="1F6FB2"/>
          <w:sz w:val="18"/>
        </w:rPr>
        <w:t xml:space="preserve">[1:14:30] </w:t>
      </w:r>
      <w:r>
        <w:t>Take the butter, see that, on top.</w:t>
      </w:r>
    </w:p>
    <w:p>
      <w:r>
        <w:rPr>
          <w:b/>
          <w:color w:val="1F6FB2"/>
          <w:sz w:val="18"/>
        </w:rPr>
        <w:t xml:space="preserve">[1:14:34] </w:t>
      </w:r>
      <w:r>
        <w:t>Take a little bit, butter the griddle.</w:t>
      </w:r>
    </w:p>
    <w:p>
      <w:r>
        <w:rPr>
          <w:b/>
          <w:color w:val="1F6FB2"/>
          <w:sz w:val="18"/>
        </w:rPr>
        <w:t xml:space="preserve">[1:14:38] </w:t>
      </w:r>
      <w:r>
        <w:t>In, just like that.</w:t>
      </w:r>
    </w:p>
    <w:p>
      <w:r>
        <w:rPr>
          <w:b/>
          <w:color w:val="1F6FB2"/>
          <w:sz w:val="18"/>
        </w:rPr>
        <w:t xml:space="preserve">[1:14:40] </w:t>
      </w:r>
      <w:r>
        <w:t>Now watch.</w:t>
      </w:r>
    </w:p>
    <w:p>
      <w:r>
        <w:rPr>
          <w:b/>
          <w:color w:val="1F6FB2"/>
          <w:sz w:val="18"/>
        </w:rPr>
        <w:t xml:space="preserve">[1:14:42] </w:t>
      </w:r>
      <w:r>
        <w:t>I want you to watch for the bread to get golden.</w:t>
      </w:r>
    </w:p>
    <w:p>
      <w:r>
        <w:rPr>
          <w:b/>
          <w:color w:val="1F6FB2"/>
          <w:sz w:val="18"/>
        </w:rPr>
        <w:t xml:space="preserve">[1:14:44] </w:t>
      </w:r>
      <w:r>
        <w:t>I want you to watch for the cheese to melt.</w:t>
      </w:r>
    </w:p>
    <w:p>
      <w:r>
        <w:rPr>
          <w:b/>
          <w:color w:val="1F6FB2"/>
          <w:sz w:val="18"/>
        </w:rPr>
        <w:t xml:space="preserve">[1:14:46] </w:t>
      </w:r>
      <w:r>
        <w:t>When that cheese is melted and that bread's golden</w:t>
      </w:r>
    </w:p>
    <w:p>
      <w:r>
        <w:rPr>
          <w:b/>
          <w:color w:val="1F6FB2"/>
          <w:sz w:val="18"/>
        </w:rPr>
        <w:t xml:space="preserve">[1:14:48] </w:t>
      </w:r>
      <w:r>
        <w:t>but not burnt, you call me, you tell me it's done,</w:t>
      </w:r>
    </w:p>
    <w:p>
      <w:r>
        <w:rPr>
          <w:b/>
          <w:color w:val="1F6FB2"/>
          <w:sz w:val="18"/>
        </w:rPr>
        <w:t xml:space="preserve">[1:14:50] </w:t>
      </w:r>
      <w:r>
        <w:t>and we'll check, OK?</w:t>
      </w:r>
    </w:p>
    <w:p>
      <w:r>
        <w:rPr>
          <w:b/>
          <w:color w:val="1F6FB2"/>
          <w:sz w:val="18"/>
        </w:rPr>
        <w:t xml:space="preserve">[1:14:51] </w:t>
      </w:r>
      <w:r>
        <w:t>Keep an eye on it.</w:t>
      </w:r>
    </w:p>
    <w:p>
      <w:r>
        <w:rPr>
          <w:b/>
          <w:color w:val="1F6FB2"/>
          <w:sz w:val="18"/>
        </w:rPr>
        <w:t xml:space="preserve">[1:15:02] </w:t>
      </w:r>
      <w:r>
        <w:t>I want you to watch everything that everybody's doing</w:t>
      </w:r>
    </w:p>
    <w:p>
      <w:r>
        <w:rPr>
          <w:b/>
          <w:color w:val="1F6FB2"/>
          <w:sz w:val="18"/>
        </w:rPr>
        <w:t xml:space="preserve">[1:15:04] </w:t>
      </w:r>
      <w:r>
        <w:t>because when we're hopping, we're</w:t>
      </w:r>
    </w:p>
    <w:p>
      <w:r>
        <w:rPr>
          <w:b/>
          <w:color w:val="1F6FB2"/>
          <w:sz w:val="18"/>
        </w:rPr>
        <w:t xml:space="preserve">[1:15:05] </w:t>
      </w:r>
      <w:r>
        <w:t>going to have to jump in on the line and help out.</w:t>
      </w:r>
    </w:p>
    <w:p>
      <w:r>
        <w:rPr>
          <w:b/>
          <w:color w:val="1F6FB2"/>
          <w:sz w:val="18"/>
        </w:rPr>
        <w:t xml:space="preserve">[1:15:10] </w:t>
      </w:r>
      <w:r>
        <w:t>I think it's done.</w:t>
      </w:r>
    </w:p>
    <w:p>
      <w:r>
        <w:rPr>
          <w:b/>
          <w:color w:val="1F6FB2"/>
          <w:sz w:val="18"/>
        </w:rPr>
        <w:t xml:space="preserve">[1:15:11] </w:t>
      </w:r>
      <w:r>
        <w:t>You think it's done?</w:t>
      </w:r>
    </w:p>
    <w:p>
      <w:r>
        <w:rPr>
          <w:b/>
          <w:color w:val="1F6FB2"/>
          <w:sz w:val="18"/>
        </w:rPr>
        <w:t xml:space="preserve">[1:15:15] </w:t>
      </w:r>
      <w:r>
        <w:t>Oh, look at that.</w:t>
      </w:r>
    </w:p>
    <w:p>
      <w:r>
        <w:rPr>
          <w:b/>
          <w:color w:val="1F6FB2"/>
          <w:sz w:val="18"/>
        </w:rPr>
        <w:t xml:space="preserve">[1:15:16] </w:t>
      </w:r>
      <w:r>
        <w:t>See how golden that is?</w:t>
      </w:r>
    </w:p>
    <w:p>
      <w:r>
        <w:rPr>
          <w:b/>
          <w:color w:val="1F6FB2"/>
          <w:sz w:val="18"/>
        </w:rPr>
        <w:t xml:space="preserve">[1:15:17] </w:t>
      </w:r>
      <w:r>
        <w:t>That's how you want it to be every time.</w:t>
      </w:r>
    </w:p>
    <w:p>
      <w:r>
        <w:rPr>
          <w:b/>
          <w:color w:val="1F6FB2"/>
          <w:sz w:val="18"/>
        </w:rPr>
        <w:t xml:space="preserve">[1:15:18] </w:t>
      </w:r>
      <w:r>
        <w:t>You've got to be like a robot when you're on the line.</w:t>
      </w:r>
    </w:p>
    <w:p>
      <w:r>
        <w:rPr>
          <w:b/>
          <w:color w:val="1F6FB2"/>
          <w:sz w:val="18"/>
        </w:rPr>
        <w:t xml:space="preserve">[1:15:21] </w:t>
      </w:r>
      <w:r>
        <w:t>You're the shit, baby, you're the shit.</w:t>
      </w:r>
    </w:p>
    <w:p>
      <w:r>
        <w:rPr>
          <w:b/>
          <w:color w:val="1F6FB2"/>
          <w:sz w:val="18"/>
        </w:rPr>
        <w:t xml:space="preserve">[1:15:23] </w:t>
      </w:r>
      <w:r>
        <w:t>OK.</w:t>
      </w:r>
    </w:p>
    <w:p>
      <w:r>
        <w:rPr>
          <w:b/>
          <w:color w:val="1F6FB2"/>
          <w:sz w:val="18"/>
        </w:rPr>
        <w:t xml:space="preserve">[1:15:25] </w:t>
      </w:r>
      <w:r>
        <w:t>Three equal pieces.</w:t>
      </w:r>
    </w:p>
    <w:p>
      <w:r>
        <w:rPr>
          <w:b/>
          <w:color w:val="1F6FB2"/>
          <w:sz w:val="18"/>
        </w:rPr>
        <w:t xml:space="preserve">[1:15:27] </w:t>
      </w:r>
      <w:r>
        <w:t>Let's see what we got.</w:t>
      </w:r>
    </w:p>
    <w:p>
      <w:r>
        <w:rPr>
          <w:b/>
          <w:color w:val="1F6FB2"/>
          <w:sz w:val="18"/>
        </w:rPr>
        <w:t xml:space="preserve">[1:15:28] </w:t>
      </w:r>
      <w:r>
        <w:t>All right, here we go.</w:t>
      </w:r>
    </w:p>
    <w:p>
      <w:r>
        <w:rPr>
          <w:b/>
          <w:color w:val="1F6FB2"/>
          <w:sz w:val="18"/>
        </w:rPr>
        <w:t xml:space="preserve">[1:15:29] </w:t>
      </w:r>
      <w:r>
        <w:t>Oh, hot.</w:t>
      </w:r>
    </w:p>
    <w:p>
      <w:r>
        <w:rPr>
          <w:b/>
          <w:color w:val="1F6FB2"/>
          <w:sz w:val="18"/>
        </w:rPr>
        <w:t xml:space="preserve">[1:15:30] </w:t>
      </w:r>
      <w:r>
        <w:t>Ah, it's safe.</w:t>
      </w:r>
    </w:p>
    <w:p>
      <w:r>
        <w:rPr>
          <w:b/>
          <w:color w:val="1F6FB2"/>
          <w:sz w:val="18"/>
        </w:rPr>
        <w:t xml:space="preserve">[1:15:32] </w:t>
      </w:r>
      <w:r>
        <w:t>Look at that cheese.</w:t>
      </w:r>
    </w:p>
    <w:p>
      <w:r>
        <w:rPr>
          <w:b/>
          <w:color w:val="1F6FB2"/>
          <w:sz w:val="18"/>
        </w:rPr>
        <w:t xml:space="preserve">[1:15:34] </w:t>
      </w:r>
      <w:r>
        <w:t>Oh, my god, man.</w:t>
      </w:r>
    </w:p>
    <w:p>
      <w:r>
        <w:rPr>
          <w:b/>
          <w:color w:val="1F6FB2"/>
          <w:sz w:val="18"/>
        </w:rPr>
        <w:t xml:space="preserve">[1:15:35] </w:t>
      </w:r>
      <w:r>
        <w:t>This is the shit.</w:t>
      </w:r>
    </w:p>
    <w:p>
      <w:r>
        <w:rPr>
          <w:b/>
          <w:color w:val="1F6FB2"/>
          <w:sz w:val="18"/>
        </w:rPr>
        <w:t xml:space="preserve">[1:15:36] </w:t>
      </w:r>
      <w:r>
        <w:t>This is it.</w:t>
      </w:r>
    </w:p>
    <w:p>
      <w:r>
        <w:rPr>
          <w:b/>
          <w:color w:val="1F6FB2"/>
          <w:sz w:val="18"/>
        </w:rPr>
        <w:t xml:space="preserve">[1:15:37] </w:t>
      </w:r>
      <w:r>
        <w:t>This is it.</w:t>
      </w:r>
    </w:p>
    <w:p>
      <w:r>
        <w:rPr>
          <w:b/>
          <w:color w:val="1F6FB2"/>
          <w:sz w:val="18"/>
        </w:rPr>
        <w:t xml:space="preserve">[1:15:38] </w:t>
      </w:r>
      <w:r>
        <w:t>This is it.</w:t>
      </w:r>
    </w:p>
    <w:p>
      <w:r>
        <w:rPr>
          <w:b/>
          <w:color w:val="1F6FB2"/>
          <w:sz w:val="18"/>
        </w:rPr>
        <w:t xml:space="preserve">[1:15:39] </w:t>
      </w:r>
      <w:r>
        <w:t>This is it.</w:t>
      </w:r>
    </w:p>
    <w:p>
      <w:r>
        <w:rPr>
          <w:b/>
          <w:color w:val="1F6FB2"/>
          <w:sz w:val="18"/>
        </w:rPr>
        <w:t xml:space="preserve">[1:15:40] </w:t>
      </w:r>
      <w:r>
        <w:t>This is it.</w:t>
      </w:r>
    </w:p>
    <w:p>
      <w:r>
        <w:rPr>
          <w:b/>
          <w:color w:val="1F6FB2"/>
          <w:sz w:val="18"/>
        </w:rPr>
        <w:t xml:space="preserve">[1:15:41] </w:t>
      </w:r>
      <w:r>
        <w:t>This is it.</w:t>
      </w:r>
    </w:p>
    <w:p>
      <w:r>
        <w:rPr>
          <w:b/>
          <w:color w:val="1F6FB2"/>
          <w:sz w:val="18"/>
        </w:rPr>
        <w:t xml:space="preserve">[1:15:42] </w:t>
      </w:r>
      <w:r>
        <w:t>Oh.</w:t>
      </w:r>
    </w:p>
    <w:p>
      <w:r>
        <w:rPr>
          <w:b/>
          <w:color w:val="1F6FB2"/>
          <w:sz w:val="18"/>
        </w:rPr>
        <w:t xml:space="preserve">[1:15:43] </w:t>
      </w:r>
      <w:r>
        <w:t>Empingao.</w:t>
      </w:r>
    </w:p>
    <w:p>
      <w:r>
        <w:rPr>
          <w:b/>
          <w:color w:val="1F6FB2"/>
          <w:sz w:val="18"/>
        </w:rPr>
        <w:t xml:space="preserve">[1:15:44] </w:t>
      </w:r>
      <w:r>
        <w:t>Oh, empingao.</w:t>
      </w:r>
    </w:p>
    <w:p>
      <w:r>
        <w:rPr>
          <w:b/>
          <w:color w:val="1F6FB2"/>
          <w:sz w:val="18"/>
        </w:rPr>
        <w:t xml:space="preserve">[1:15:45] </w:t>
      </w:r>
      <w:r>
        <w:t>Empingao, man.</w:t>
      </w:r>
    </w:p>
    <w:p>
      <w:r>
        <w:rPr>
          <w:b/>
          <w:color w:val="1F6FB2"/>
          <w:sz w:val="18"/>
        </w:rPr>
        <w:t xml:space="preserve">[1:15:46] </w:t>
      </w:r>
      <w:r>
        <w:t>So, is it good?</w:t>
      </w:r>
    </w:p>
    <w:p>
      <w:r>
        <w:rPr>
          <w:b/>
          <w:color w:val="1F6FB2"/>
          <w:sz w:val="18"/>
        </w:rPr>
        <w:t xml:space="preserve">[1:15:47] </w:t>
      </w:r>
      <w:r>
        <w:t>It's amazing.</w:t>
      </w:r>
    </w:p>
    <w:p>
      <w:r>
        <w:rPr>
          <w:b/>
          <w:color w:val="1F6FB2"/>
          <w:sz w:val="18"/>
        </w:rPr>
        <w:t xml:space="preserve">[1:15:48] </w:t>
      </w:r>
      <w:r>
        <w:t>I guess we're open.</w:t>
      </w:r>
    </w:p>
    <w:p>
      <w:r>
        <w:rPr>
          <w:b/>
          <w:color w:val="1F6FB2"/>
          <w:sz w:val="18"/>
        </w:rPr>
        <w:t xml:space="preserve">[1:15:49] </w:t>
      </w:r>
      <w:r>
        <w:t>Hey!</w:t>
      </w:r>
    </w:p>
    <w:p>
      <w:r>
        <w:rPr>
          <w:b/>
          <w:color w:val="1F6FB2"/>
          <w:sz w:val="18"/>
        </w:rPr>
        <w:t xml:space="preserve">[1:15:50] </w:t>
      </w:r>
      <w:r>
        <w:t>Wait, wait, wait, wait, wait.</w:t>
      </w:r>
    </w:p>
    <w:p>
      <w:r>
        <w:rPr>
          <w:b/>
          <w:color w:val="1F6FB2"/>
          <w:sz w:val="18"/>
        </w:rPr>
        <w:t xml:space="preserve">[1:15:51] </w:t>
      </w:r>
      <w:r>
        <w:t>We're open?</w:t>
      </w:r>
    </w:p>
    <w:p>
      <w:r>
        <w:rPr>
          <w:b/>
          <w:color w:val="1F6FB2"/>
          <w:sz w:val="18"/>
        </w:rPr>
        <w:t xml:space="preserve">[1:15:52] </w:t>
      </w:r>
      <w:r>
        <w:t>We're open?</w:t>
      </w:r>
    </w:p>
    <w:p>
      <w:r>
        <w:rPr>
          <w:b/>
          <w:color w:val="1F6FB2"/>
          <w:sz w:val="18"/>
        </w:rPr>
        <w:t xml:space="preserve">[1:15:53] </w:t>
      </w:r>
      <w:r>
        <w:t>I didn't finish my sandwich.</w:t>
      </w:r>
    </w:p>
    <w:p>
      <w:r>
        <w:rPr>
          <w:b/>
          <w:color w:val="1F6FB2"/>
          <w:sz w:val="18"/>
        </w:rPr>
        <w:t xml:space="preserve">[1:15:54] </w:t>
      </w:r>
      <w:r>
        <w:t>Here you go.</w:t>
      </w:r>
    </w:p>
    <w:p>
      <w:r>
        <w:rPr>
          <w:b/>
          <w:color w:val="1F6FB2"/>
          <w:sz w:val="18"/>
        </w:rPr>
        <w:t xml:space="preserve">[1:15:55] </w:t>
      </w:r>
      <w:r>
        <w:t>Here you go.</w:t>
      </w:r>
    </w:p>
    <w:p>
      <w:r>
        <w:rPr>
          <w:b/>
          <w:color w:val="1F6FB2"/>
          <w:sz w:val="18"/>
        </w:rPr>
        <w:t xml:space="preserve">[1:15:56] </w:t>
      </w:r>
      <w:r>
        <w:t>What do I do?</w:t>
      </w:r>
    </w:p>
    <w:p>
      <w:r>
        <w:rPr>
          <w:b/>
          <w:color w:val="1F6FB2"/>
          <w:sz w:val="18"/>
        </w:rPr>
        <w:t xml:space="preserve">[1:15:57] </w:t>
      </w:r>
      <w:r>
        <w:t>You got the bread?</w:t>
      </w:r>
    </w:p>
    <w:p>
      <w:r>
        <w:rPr>
          <w:b/>
          <w:color w:val="1F6FB2"/>
          <w:sz w:val="18"/>
        </w:rPr>
        <w:t xml:space="preserve">[1:15:58] </w:t>
      </w:r>
      <w:r>
        <w:t>There's cerveza down there.</w:t>
      </w:r>
    </w:p>
    <w:p>
      <w:r>
        <w:rPr>
          <w:b/>
          <w:color w:val="1F6FB2"/>
          <w:sz w:val="18"/>
        </w:rPr>
        <w:t xml:space="preserve">[1:15:59] </w:t>
      </w:r>
      <w:r>
        <w:t>Little man, little man.</w:t>
      </w:r>
    </w:p>
    <w:p>
      <w:r>
        <w:rPr>
          <w:b/>
          <w:color w:val="1F6FB2"/>
          <w:sz w:val="18"/>
        </w:rPr>
        <w:t xml:space="preserve">[1:16:00] </w:t>
      </w:r>
      <w:r>
        <w:t>Give me some more ham.</w:t>
      </w:r>
    </w:p>
    <w:p>
      <w:r>
        <w:rPr>
          <w:b/>
          <w:color w:val="1F6FB2"/>
          <w:sz w:val="18"/>
        </w:rPr>
        <w:t xml:space="preserve">[1:16:01] </w:t>
      </w:r>
      <w:r>
        <w:t>OK.</w:t>
      </w:r>
    </w:p>
    <w:p>
      <w:r>
        <w:rPr>
          <w:b/>
          <w:color w:val="1F6FB2"/>
          <w:sz w:val="18"/>
        </w:rPr>
        <w:t xml:space="preserve">[1:16:02] </w:t>
      </w:r>
      <w:r>
        <w:t>Give me some more.</w:t>
      </w:r>
    </w:p>
    <w:p>
      <w:r>
        <w:rPr>
          <w:b/>
          <w:color w:val="1F6FB2"/>
          <w:sz w:val="18"/>
        </w:rPr>
        <w:t xml:space="preserve">[1:16:03] </w:t>
      </w:r>
      <w:r>
        <w:t>Chance to play field boards around here.</w:t>
      </w:r>
    </w:p>
    <w:p>
      <w:r>
        <w:rPr>
          <w:b/>
          <w:color w:val="1F6FB2"/>
          <w:sz w:val="18"/>
        </w:rPr>
        <w:t xml:space="preserve">[1:16:04] </w:t>
      </w:r>
      <w:r>
        <w:t>Oh, man.</w:t>
      </w:r>
    </w:p>
    <w:p>
      <w:r>
        <w:rPr>
          <w:b/>
          <w:color w:val="1F6FB2"/>
          <w:sz w:val="18"/>
        </w:rPr>
        <w:t xml:space="preserve">[1:16:05] </w:t>
      </w:r>
      <w:r>
        <w:t>Oh, man.</w:t>
      </w:r>
    </w:p>
    <w:p>
      <w:r>
        <w:rPr>
          <w:b/>
          <w:color w:val="1F6FB2"/>
          <w:sz w:val="18"/>
        </w:rPr>
        <w:t xml:space="preserve">[1:16:06] </w:t>
      </w:r>
      <w:r>
        <w:t>Oh, man.</w:t>
      </w:r>
    </w:p>
    <w:p>
      <w:r>
        <w:rPr>
          <w:b/>
          <w:color w:val="1F6FB2"/>
          <w:sz w:val="18"/>
        </w:rPr>
        <w:t xml:space="preserve">[1:16:07] </w:t>
      </w:r>
      <w:r>
        <w:t>Oh, man.</w:t>
      </w:r>
    </w:p>
    <w:p>
      <w:r>
        <w:rPr>
          <w:b/>
          <w:color w:val="1F6FB2"/>
          <w:sz w:val="18"/>
        </w:rPr>
        <w:t xml:space="preserve">[1:16:08] </w:t>
      </w:r>
      <w:r>
        <w:t>Hubble day.</w:t>
      </w:r>
    </w:p>
    <w:p>
      <w:r>
        <w:rPr>
          <w:b/>
          <w:color w:val="1F6FB2"/>
          <w:sz w:val="18"/>
        </w:rPr>
        <w:t xml:space="preserve">[1:16:09] </w:t>
      </w:r>
      <w:r>
        <w:t>Hubble day.</w:t>
      </w:r>
    </w:p>
    <w:p>
      <w:r>
        <w:rPr>
          <w:b/>
          <w:color w:val="1F6FB2"/>
          <w:sz w:val="18"/>
        </w:rPr>
        <w:t xml:space="preserve">[1:16:10] </w:t>
      </w:r>
      <w:r>
        <w:t>Hubble day.</w:t>
      </w:r>
    </w:p>
    <w:p>
      <w:r>
        <w:rPr>
          <w:b/>
          <w:color w:val="1F6FB2"/>
          <w:sz w:val="18"/>
        </w:rPr>
        <w:t xml:space="preserve">[1:16:11] </w:t>
      </w:r>
      <w:r>
        <w:t>All right.</w:t>
      </w:r>
    </w:p>
    <w:p>
      <w:r>
        <w:rPr>
          <w:b/>
          <w:color w:val="1F6FB2"/>
          <w:sz w:val="18"/>
        </w:rPr>
        <w:t xml:space="preserve">[1:16:12] </w:t>
      </w:r>
      <w:r>
        <w:t>I got four right here.</w:t>
      </w:r>
    </w:p>
    <w:p>
      <w:r>
        <w:rPr>
          <w:b/>
          <w:color w:val="1F6FB2"/>
          <w:sz w:val="18"/>
        </w:rPr>
        <w:t xml:space="preserve">[1:16:13] </w:t>
      </w:r>
      <w:r>
        <w:t>I have two here.</w:t>
      </w:r>
    </w:p>
    <w:p>
      <w:r>
        <w:rPr>
          <w:b/>
          <w:color w:val="1F6FB2"/>
          <w:sz w:val="18"/>
        </w:rPr>
        <w:t xml:space="preserve">[1:16:14] </w:t>
      </w:r>
      <w:r>
        <w:t>Behind you.</w:t>
      </w:r>
    </w:p>
    <w:p>
      <w:r>
        <w:rPr>
          <w:b/>
          <w:color w:val="1F6FB2"/>
          <w:sz w:val="18"/>
        </w:rPr>
        <w:t xml:space="preserve">[1:16:15] </w:t>
      </w:r>
      <w:r>
        <w:t>Behind you.</w:t>
      </w:r>
    </w:p>
    <w:p>
      <w:r>
        <w:rPr>
          <w:b/>
          <w:color w:val="1F6FB2"/>
          <w:sz w:val="18"/>
        </w:rPr>
        <w:t xml:space="preserve">[1:16:16] </w:t>
      </w:r>
      <w:r>
        <w:t>That one's done.</w:t>
      </w:r>
    </w:p>
    <w:p>
      <w:r>
        <w:rPr>
          <w:b/>
          <w:color w:val="1F6FB2"/>
          <w:sz w:val="18"/>
        </w:rPr>
        <w:t xml:space="preserve">[1:16:17] </w:t>
      </w:r>
      <w:r>
        <w:t>I got two right back here.</w:t>
      </w:r>
    </w:p>
    <w:p>
      <w:r>
        <w:rPr>
          <w:b/>
          <w:color w:val="1F6FB2"/>
          <w:sz w:val="18"/>
        </w:rPr>
        <w:t xml:space="preserve">[1:16:18] </w:t>
      </w:r>
      <w:r>
        <w:t>Two here?</w:t>
      </w:r>
    </w:p>
    <w:p>
      <w:r>
        <w:rPr>
          <w:b/>
          <w:color w:val="1F6FB2"/>
          <w:sz w:val="18"/>
        </w:rPr>
        <w:t xml:space="preserve">[1:16:19] </w:t>
      </w:r>
      <w:r>
        <w:t>Sorry.</w:t>
      </w:r>
    </w:p>
    <w:p>
      <w:r>
        <w:rPr>
          <w:b/>
          <w:color w:val="1F6FB2"/>
          <w:sz w:val="18"/>
        </w:rPr>
        <w:t xml:space="preserve">[1:16:20] </w:t>
      </w:r>
      <w:r>
        <w:t>You're right.</w:t>
      </w:r>
    </w:p>
    <w:p>
      <w:r>
        <w:rPr>
          <w:b/>
          <w:color w:val="1F6FB2"/>
          <w:sz w:val="18"/>
        </w:rPr>
        <w:t xml:space="preserve">[1:16:21] </w:t>
      </w:r>
      <w:r>
        <w:t>You got another one back here.</w:t>
      </w:r>
    </w:p>
    <w:p>
      <w:r>
        <w:rPr>
          <w:b/>
          <w:color w:val="1F6FB2"/>
          <w:sz w:val="18"/>
        </w:rPr>
        <w:t xml:space="preserve">[1:16:22] </w:t>
      </w:r>
      <w:r>
        <w:t>Fine.</w:t>
      </w:r>
    </w:p>
    <w:p>
      <w:r>
        <w:rPr>
          <w:b/>
          <w:color w:val="1F6FB2"/>
          <w:sz w:val="18"/>
        </w:rPr>
        <w:t xml:space="preserve">[1:16:23] </w:t>
      </w:r>
      <w:r>
        <w:t>Do you like it?</w:t>
      </w:r>
    </w:p>
    <w:p>
      <w:r>
        <w:rPr>
          <w:b/>
          <w:color w:val="1F6FB2"/>
          <w:sz w:val="18"/>
        </w:rPr>
        <w:t xml:space="preserve">[1:16:24] </w:t>
      </w:r>
      <w:r>
        <w:t>I like it a lot.</w:t>
      </w:r>
    </w:p>
    <w:p>
      <w:r>
        <w:rPr>
          <w:b/>
          <w:color w:val="1F6FB2"/>
          <w:sz w:val="18"/>
        </w:rPr>
        <w:t xml:space="preserve">[1:16:25] </w:t>
      </w:r>
      <w:r>
        <w:t>That is good.</w:t>
      </w:r>
    </w:p>
    <w:p>
      <w:r>
        <w:rPr>
          <w:b/>
          <w:color w:val="1F6FB2"/>
          <w:sz w:val="18"/>
        </w:rPr>
        <w:t xml:space="preserve">[1:16:26] </w:t>
      </w:r>
      <w:r>
        <w:t>The sound system sounds like ass, but hey, I got a cousin who knows a guy who hooks up</w:t>
      </w:r>
    </w:p>
    <w:p>
      <w:r>
        <w:rPr>
          <w:b/>
          <w:color w:val="1F6FB2"/>
          <w:sz w:val="18"/>
        </w:rPr>
        <w:t xml:space="preserve">[1:16:27] </w:t>
      </w:r>
      <w:r>
        <w:t>with all our musical necessities.</w:t>
      </w:r>
    </w:p>
    <w:p>
      <w:r>
        <w:rPr>
          <w:b/>
          <w:color w:val="1F6FB2"/>
          <w:sz w:val="18"/>
        </w:rPr>
        <w:t xml:space="preserve">[1:16:28] </w:t>
      </w:r>
      <w:r>
        <w:t>My credit card's maxed out and we're not charging for food yet, so we're going to have to wait</w:t>
      </w:r>
    </w:p>
    <w:p>
      <w:r>
        <w:rPr>
          <w:b/>
          <w:color w:val="1F6FB2"/>
          <w:sz w:val="18"/>
        </w:rPr>
        <w:t xml:space="preserve">[1:16:29] </w:t>
      </w:r>
      <w:r>
        <w:t>on the sound system.</w:t>
      </w:r>
    </w:p>
    <w:p>
      <w:r>
        <w:rPr>
          <w:b/>
          <w:color w:val="1F6FB2"/>
          <w:sz w:val="18"/>
        </w:rPr>
        <w:t xml:space="preserve">[1:16:30] </w:t>
      </w:r>
      <w:r>
        <w:t>Yeah, but you look happy, baby.</w:t>
      </w:r>
    </w:p>
    <w:p>
      <w:r>
        <w:rPr>
          <w:b/>
          <w:color w:val="1F6FB2"/>
          <w:sz w:val="18"/>
        </w:rPr>
        <w:t xml:space="preserve">[1:16:31] </w:t>
      </w:r>
      <w:r>
        <w:t>Don't you?</w:t>
      </w:r>
    </w:p>
    <w:p>
      <w:r>
        <w:rPr>
          <w:b/>
          <w:color w:val="1F6FB2"/>
          <w:sz w:val="18"/>
        </w:rPr>
        <w:t xml:space="preserve">[1:16:32] </w:t>
      </w:r>
      <w:r>
        <w:t>So happy?</w:t>
      </w:r>
    </w:p>
    <w:p>
      <w:r>
        <w:rPr>
          <w:b/>
          <w:color w:val="1F6FB2"/>
          <w:sz w:val="18"/>
        </w:rPr>
        <w:t xml:space="preserve">[1:16:33] </w:t>
      </w:r>
      <w:r>
        <w:t>So happy?</w:t>
      </w:r>
    </w:p>
    <w:p>
      <w:r>
        <w:rPr>
          <w:b/>
          <w:color w:val="1F6FB2"/>
          <w:sz w:val="18"/>
        </w:rPr>
        <w:t xml:space="preserve">[1:16:34] </w:t>
      </w:r>
      <w:r>
        <w:t>Yeah.</w:t>
      </w:r>
    </w:p>
    <w:p>
      <w:r>
        <w:rPr>
          <w:b/>
          <w:color w:val="1F6FB2"/>
          <w:sz w:val="18"/>
        </w:rPr>
        <w:t xml:space="preserve">[1:16:35] </w:t>
      </w:r>
      <w:r>
        <w:t>I got one.</w:t>
      </w:r>
    </w:p>
    <w:p>
      <w:r>
        <w:rPr>
          <w:b/>
          <w:color w:val="1F6FB2"/>
          <w:sz w:val="18"/>
        </w:rPr>
        <w:t xml:space="preserve">[1:16:37] </w:t>
      </w:r>
      <w:r>
        <w:t>Whoa, whoa, whoa, whoa.</w:t>
      </w:r>
    </w:p>
    <w:p>
      <w:r>
        <w:rPr>
          <w:b/>
          <w:color w:val="1F6FB2"/>
          <w:sz w:val="18"/>
        </w:rPr>
        <w:t xml:space="preserve">[1:16:38] </w:t>
      </w:r>
      <w:r>
        <w:t>That's burnt.</w:t>
      </w:r>
    </w:p>
    <w:p>
      <w:r>
        <w:rPr>
          <w:b/>
          <w:color w:val="1F6FB2"/>
          <w:sz w:val="18"/>
        </w:rPr>
        <w:t xml:space="preserve">[1:16:39] </w:t>
      </w:r>
      <w:r>
        <w:t>So?</w:t>
      </w:r>
    </w:p>
    <w:p>
      <w:r>
        <w:rPr>
          <w:b/>
          <w:color w:val="1F6FB2"/>
          <w:sz w:val="18"/>
        </w:rPr>
        <w:t xml:space="preserve">[1:16:40] </w:t>
      </w:r>
      <w:r>
        <w:t>They're not paying for it?</w:t>
      </w:r>
    </w:p>
    <w:p>
      <w:r>
        <w:rPr>
          <w:b/>
          <w:color w:val="1F6FB2"/>
          <w:sz w:val="18"/>
        </w:rPr>
        <w:t xml:space="preserve">[1:16:43] </w:t>
      </w:r>
      <w:r>
        <w:t>Uh-uh, mate.</w:t>
      </w:r>
    </w:p>
    <w:p>
      <w:r>
        <w:rPr>
          <w:b/>
          <w:color w:val="1F6FB2"/>
          <w:sz w:val="18"/>
        </w:rPr>
        <w:t xml:space="preserve">[1:16:44] </w:t>
      </w:r>
      <w:r>
        <w:t>Get off the truck.</w:t>
      </w:r>
    </w:p>
    <w:p>
      <w:r>
        <w:rPr>
          <w:b/>
          <w:color w:val="1F6FB2"/>
          <w:sz w:val="18"/>
        </w:rPr>
        <w:t xml:space="preserve">[1:16:45] </w:t>
      </w:r>
      <w:r>
        <w:t>You got this?</w:t>
      </w:r>
    </w:p>
    <w:p>
      <w:r>
        <w:rPr>
          <w:b/>
          <w:color w:val="1F6FB2"/>
          <w:sz w:val="18"/>
        </w:rPr>
        <w:t xml:space="preserve">[1:16:46] </w:t>
      </w:r>
      <w:r>
        <w:t>Yeah, I got it.</w:t>
      </w:r>
    </w:p>
    <w:p>
      <w:r>
        <w:rPr>
          <w:b/>
          <w:color w:val="1F6FB2"/>
          <w:sz w:val="18"/>
        </w:rPr>
        <w:t xml:space="preserve">[1:16:46] </w:t>
      </w:r>
      <w:r>
        <w:t>You get that.</w:t>
      </w:r>
    </w:p>
    <w:p>
      <w:r>
        <w:rPr>
          <w:b/>
          <w:color w:val="1F6FB2"/>
          <w:sz w:val="18"/>
        </w:rPr>
        <w:t xml:space="preserve">[1:16:47] </w:t>
      </w:r>
      <w:r>
        <w:t>Slow down for a second.</w:t>
      </w:r>
    </w:p>
    <w:p>
      <w:r>
        <w:rPr>
          <w:b/>
          <w:color w:val="1F6FB2"/>
          <w:sz w:val="18"/>
        </w:rPr>
        <w:t xml:space="preserve">[1:16:51] </w:t>
      </w:r>
      <w:r>
        <w:t>Is this boring to you?</w:t>
      </w:r>
    </w:p>
    <w:p>
      <w:r>
        <w:rPr>
          <w:b/>
          <w:color w:val="1F6FB2"/>
          <w:sz w:val="18"/>
        </w:rPr>
        <w:t xml:space="preserve">[1:16:53] </w:t>
      </w:r>
      <w:r>
        <w:t>No, I like it.</w:t>
      </w:r>
    </w:p>
    <w:p>
      <w:r>
        <w:rPr>
          <w:b/>
          <w:color w:val="1F6FB2"/>
          <w:sz w:val="18"/>
        </w:rPr>
        <w:t xml:space="preserve">[1:16:54] </w:t>
      </w:r>
      <w:r>
        <w:t>Yeah, well, I love it.</w:t>
      </w:r>
    </w:p>
    <w:p>
      <w:r>
        <w:rPr>
          <w:b/>
          <w:color w:val="1F6FB2"/>
          <w:sz w:val="18"/>
        </w:rPr>
        <w:t xml:space="preserve">[1:16:55] </w:t>
      </w:r>
      <w:r>
        <w:t>Everything that's good that's happened to me in my life</w:t>
      </w:r>
    </w:p>
    <w:p>
      <w:r>
        <w:rPr>
          <w:b/>
          <w:color w:val="1F6FB2"/>
          <w:sz w:val="18"/>
        </w:rPr>
        <w:t xml:space="preserve">[1:16:57] </w:t>
      </w:r>
      <w:r>
        <w:t>came because of that.</w:t>
      </w:r>
    </w:p>
    <w:p>
      <w:r>
        <w:rPr>
          <w:b/>
          <w:color w:val="1F6FB2"/>
          <w:sz w:val="18"/>
        </w:rPr>
        <w:t xml:space="preserve">[1:16:58] </w:t>
      </w:r>
      <w:r>
        <w:t>I might not do everything great in my life.</w:t>
      </w:r>
    </w:p>
    <w:p>
      <w:r>
        <w:rPr>
          <w:b/>
          <w:color w:val="1F6FB2"/>
          <w:sz w:val="18"/>
        </w:rPr>
        <w:t xml:space="preserve">[1:17:01] </w:t>
      </w:r>
      <w:r>
        <w:t>Okay, I'm not perfect.</w:t>
      </w:r>
    </w:p>
    <w:p>
      <w:r>
        <w:rPr>
          <w:b/>
          <w:color w:val="1F6FB2"/>
          <w:sz w:val="18"/>
        </w:rPr>
        <w:t xml:space="preserve">[1:17:02] </w:t>
      </w:r>
      <w:r>
        <w:t>I'm not the best husband.</w:t>
      </w:r>
    </w:p>
    <w:p>
      <w:r>
        <w:rPr>
          <w:b/>
          <w:color w:val="1F6FB2"/>
          <w:sz w:val="18"/>
        </w:rPr>
        <w:t xml:space="preserve">[1:17:03] </w:t>
      </w:r>
      <w:r>
        <w:t>And I'm sorry if I wasn't the best father.</w:t>
      </w:r>
    </w:p>
    <w:p>
      <w:r>
        <w:rPr>
          <w:b/>
          <w:color w:val="1F6FB2"/>
          <w:sz w:val="18"/>
        </w:rPr>
        <w:t xml:space="preserve">[1:17:05] </w:t>
      </w:r>
      <w:r>
        <w:t>But I'm good at this.</w:t>
      </w:r>
    </w:p>
    <w:p>
      <w:r>
        <w:rPr>
          <w:b/>
          <w:color w:val="1F6FB2"/>
          <w:sz w:val="18"/>
        </w:rPr>
        <w:t xml:space="preserve">[1:17:11] </w:t>
      </w:r>
      <w:r>
        <w:t>And I want to share this with you.</w:t>
      </w:r>
    </w:p>
    <w:p>
      <w:r>
        <w:rPr>
          <w:b/>
          <w:color w:val="1F6FB2"/>
          <w:sz w:val="18"/>
        </w:rPr>
        <w:t xml:space="preserve">[1:17:13] </w:t>
      </w:r>
      <w:r>
        <w:t>I want to teach you what I learned.</w:t>
      </w:r>
    </w:p>
    <w:p>
      <w:r>
        <w:rPr>
          <w:b/>
          <w:color w:val="1F6FB2"/>
          <w:sz w:val="18"/>
        </w:rPr>
        <w:t xml:space="preserve">[1:17:15] </w:t>
      </w:r>
      <w:r>
        <w:t>I get to touch people's lives with what I do.</w:t>
      </w:r>
    </w:p>
    <w:p>
      <w:r>
        <w:rPr>
          <w:b/>
          <w:color w:val="1F6FB2"/>
          <w:sz w:val="18"/>
        </w:rPr>
        <w:t xml:space="preserve">[1:17:19] </w:t>
      </w:r>
      <w:r>
        <w:t>And it keeps me going, and I love it.</w:t>
      </w:r>
    </w:p>
    <w:p>
      <w:r>
        <w:rPr>
          <w:b/>
          <w:color w:val="1F6FB2"/>
          <w:sz w:val="18"/>
        </w:rPr>
        <w:t xml:space="preserve">[1:17:22] </w:t>
      </w:r>
      <w:r>
        <w:t>And I think if you give it a shot, you might love it, too.</w:t>
      </w:r>
    </w:p>
    <w:p>
      <w:r>
        <w:rPr>
          <w:b/>
          <w:color w:val="1F6FB2"/>
          <w:sz w:val="18"/>
        </w:rPr>
        <w:t xml:space="preserve">[1:17:26] </w:t>
      </w:r>
      <w:r>
        <w:t>Yes, sir.</w:t>
      </w:r>
    </w:p>
    <w:p>
      <w:r>
        <w:rPr>
          <w:b/>
          <w:color w:val="1F6FB2"/>
          <w:sz w:val="18"/>
        </w:rPr>
        <w:t xml:space="preserve">[1:17:28] </w:t>
      </w:r>
      <w:r>
        <w:t>Now, should we have served that sandwich?</w:t>
      </w:r>
    </w:p>
    <w:p>
      <w:r>
        <w:rPr>
          <w:b/>
          <w:color w:val="1F6FB2"/>
          <w:sz w:val="18"/>
        </w:rPr>
        <w:t xml:space="preserve">[1:17:30] </w:t>
      </w:r>
      <w:r>
        <w:t>No, chef.</w:t>
      </w:r>
    </w:p>
    <w:p>
      <w:r>
        <w:rPr>
          <w:b/>
          <w:color w:val="1F6FB2"/>
          <w:sz w:val="18"/>
        </w:rPr>
        <w:t xml:space="preserve">[1:17:33] </w:t>
      </w:r>
      <w:r>
        <w:t>That's my son.</w:t>
      </w:r>
    </w:p>
    <w:p>
      <w:r>
        <w:rPr>
          <w:b/>
          <w:color w:val="1F6FB2"/>
          <w:sz w:val="18"/>
        </w:rPr>
        <w:t xml:space="preserve">[1:17:34] </w:t>
      </w:r>
      <w:r>
        <w:t>Get back in there.</w:t>
      </w:r>
    </w:p>
    <w:p>
      <w:r>
        <w:rPr>
          <w:b/>
          <w:color w:val="1F6FB2"/>
          <w:sz w:val="18"/>
        </w:rPr>
        <w:t xml:space="preserve">[1:17:34] </w:t>
      </w:r>
      <w:r>
        <w:t>We got some hungry people.</w:t>
      </w:r>
    </w:p>
    <w:p>
      <w:r>
        <w:rPr>
          <w:b/>
          <w:color w:val="1F6FB2"/>
          <w:sz w:val="18"/>
        </w:rPr>
        <w:t xml:space="preserve">[1:17:35] </w:t>
      </w:r>
      <w:r>
        <w:t>He's ready to cook.</w:t>
      </w:r>
    </w:p>
    <w:p>
      <w:r>
        <w:rPr>
          <w:b/>
          <w:color w:val="1F6FB2"/>
          <w:sz w:val="18"/>
        </w:rPr>
        <w:t xml:space="preserve">[1:17:37] </w:t>
      </w:r>
      <w:r>
        <w:t>We did good.</w:t>
      </w:r>
    </w:p>
    <w:p>
      <w:r>
        <w:rPr>
          <w:b/>
          <w:color w:val="1F6FB2"/>
          <w:sz w:val="18"/>
        </w:rPr>
        <w:t xml:space="preserve">[1:17:40] </w:t>
      </w:r>
      <w:r>
        <w:t>We got something here.</w:t>
      </w:r>
    </w:p>
    <w:p>
      <w:r>
        <w:rPr>
          <w:b/>
          <w:color w:val="1F6FB2"/>
          <w:sz w:val="18"/>
        </w:rPr>
        <w:t xml:space="preserve">[1:17:41] </w:t>
      </w:r>
      <w:r>
        <w:t>I say we stick with Joe.</w:t>
      </w:r>
    </w:p>
    <w:p>
      <w:r>
        <w:rPr>
          <w:b/>
          <w:color w:val="1F6FB2"/>
          <w:sz w:val="18"/>
        </w:rPr>
        <w:t xml:space="preserve">[1:17:42] </w:t>
      </w:r>
      <w:r>
        <w:t>Just a traditional menu.</w:t>
      </w:r>
    </w:p>
    <w:p>
      <w:r>
        <w:rPr>
          <w:b/>
          <w:color w:val="1F6FB2"/>
          <w:sz w:val="18"/>
        </w:rPr>
        <w:t xml:space="preserve">[1:17:43] </w:t>
      </w:r>
      <w:r>
        <w:t>We got some yucca fries.</w:t>
      </w:r>
    </w:p>
    <w:p>
      <w:r>
        <w:rPr>
          <w:b/>
          <w:color w:val="1F6FB2"/>
          <w:sz w:val="18"/>
        </w:rPr>
        <w:t xml:space="preserve">[1:17:44] </w:t>
      </w:r>
      <w:r>
        <w:t>We got the fryer.</w:t>
      </w:r>
    </w:p>
    <w:p>
      <w:r>
        <w:rPr>
          <w:b/>
          <w:color w:val="1F6FB2"/>
          <w:sz w:val="18"/>
        </w:rPr>
        <w:t xml:space="preserve">[1:17:45] </w:t>
      </w:r>
      <w:r>
        <w:t>That's classic.</w:t>
      </w:r>
    </w:p>
    <w:p>
      <w:r>
        <w:rPr>
          <w:b/>
          <w:color w:val="1F6FB2"/>
          <w:sz w:val="18"/>
        </w:rPr>
        <w:t xml:space="preserve">[1:17:46] </w:t>
      </w:r>
      <w:r>
        <w:t>You want another beer, boss?</w:t>
      </w:r>
    </w:p>
    <w:p>
      <w:r>
        <w:rPr>
          <w:b/>
          <w:color w:val="1F6FB2"/>
          <w:sz w:val="18"/>
        </w:rPr>
        <w:t xml:space="preserve">[1:17:47] </w:t>
      </w:r>
      <w:r>
        <w:t>No, I'm good.</w:t>
      </w:r>
    </w:p>
    <w:p>
      <w:r>
        <w:rPr>
          <w:b/>
          <w:color w:val="1F6FB2"/>
          <w:sz w:val="18"/>
        </w:rPr>
        <w:t xml:space="preserve">[1:17:48] </w:t>
      </w:r>
      <w:r>
        <w:t>All right.</w:t>
      </w:r>
    </w:p>
    <w:p>
      <w:r>
        <w:rPr>
          <w:b/>
          <w:color w:val="1F6FB2"/>
          <w:sz w:val="18"/>
        </w:rPr>
        <w:t xml:space="preserve">[1:17:53] </w:t>
      </w:r>
      <w:r>
        <w:t>Here you go, little man.</w:t>
      </w:r>
    </w:p>
    <w:p>
      <w:r>
        <w:rPr>
          <w:b/>
          <w:color w:val="1F6FB2"/>
          <w:sz w:val="18"/>
        </w:rPr>
        <w:t xml:space="preserve">[1:17:55] </w:t>
      </w:r>
      <w:r>
        <w:t>Sure.</w:t>
      </w:r>
    </w:p>
    <w:p>
      <w:r>
        <w:rPr>
          <w:b/>
          <w:color w:val="1F6FB2"/>
          <w:sz w:val="18"/>
        </w:rPr>
        <w:t xml:space="preserve">[1:17:58] </w:t>
      </w:r>
      <w:r>
        <w:t>Is this beer?</w:t>
      </w:r>
    </w:p>
    <w:p>
      <w:r>
        <w:rPr>
          <w:b/>
          <w:color w:val="1F6FB2"/>
          <w:sz w:val="18"/>
        </w:rPr>
        <w:t xml:space="preserve">[1:18:00] </w:t>
      </w:r>
      <w:r>
        <w:t>No, of course not.</w:t>
      </w:r>
    </w:p>
    <w:p>
      <w:r>
        <w:rPr>
          <w:b/>
          <w:color w:val="1F6FB2"/>
          <w:sz w:val="18"/>
        </w:rPr>
        <w:t xml:space="preserve">[1:18:01] </w:t>
      </w:r>
      <w:r>
        <w:t>I would never hand you beer.</w:t>
      </w:r>
    </w:p>
    <w:p>
      <w:r>
        <w:rPr>
          <w:b/>
          <w:color w:val="1F6FB2"/>
          <w:sz w:val="18"/>
        </w:rPr>
        <w:t xml:space="preserve">[1:18:02] </w:t>
      </w:r>
      <w:r>
        <w:t>That's cera besa.</w:t>
      </w:r>
    </w:p>
    <w:p>
      <w:r>
        <w:rPr>
          <w:b/>
          <w:color w:val="1F6FB2"/>
          <w:sz w:val="18"/>
        </w:rPr>
        <w:t xml:space="preserve">[1:18:03] </w:t>
      </w:r>
      <w:r>
        <w:t>I'm 10.</w:t>
      </w:r>
    </w:p>
    <w:p>
      <w:r>
        <w:rPr>
          <w:b/>
          <w:color w:val="1F6FB2"/>
          <w:sz w:val="18"/>
        </w:rPr>
        <w:t xml:space="preserve">[1:18:04] </w:t>
      </w:r>
      <w:r>
        <w:t>I can't have beer.</w:t>
      </w:r>
    </w:p>
    <w:p>
      <w:r>
        <w:rPr>
          <w:b/>
          <w:color w:val="1F6FB2"/>
          <w:sz w:val="18"/>
        </w:rPr>
        <w:t xml:space="preserve">[1:18:05] </w:t>
      </w:r>
      <w:r>
        <w:t>You're not 10.</w:t>
      </w:r>
    </w:p>
    <w:p>
      <w:r>
        <w:rPr>
          <w:b/>
          <w:color w:val="1F6FB2"/>
          <w:sz w:val="18"/>
        </w:rPr>
        <w:t xml:space="preserve">[1:18:06] </w:t>
      </w:r>
      <w:r>
        <w:t>You're kitchen staff.</w:t>
      </w:r>
    </w:p>
    <w:p>
      <w:r>
        <w:rPr>
          <w:b/>
          <w:color w:val="1F6FB2"/>
          <w:sz w:val="18"/>
        </w:rPr>
        <w:t xml:space="preserve">[1:18:07] </w:t>
      </w:r>
      <w:r>
        <w:t>Kitchen staff doesn't have an age.</w:t>
      </w:r>
    </w:p>
    <w:p>
      <w:r>
        <w:rPr>
          <w:b/>
          <w:color w:val="1F6FB2"/>
          <w:sz w:val="18"/>
        </w:rPr>
        <w:t xml:space="preserve">[1:18:12] </w:t>
      </w:r>
      <w:r>
        <w:t>You can have a sip.</w:t>
      </w:r>
    </w:p>
    <w:p>
      <w:r>
        <w:rPr>
          <w:b/>
          <w:color w:val="1F6FB2"/>
          <w:sz w:val="18"/>
        </w:rPr>
        <w:t xml:space="preserve">[1:18:16] </w:t>
      </w:r>
      <w:r>
        <w:t>Huh?</w:t>
      </w:r>
    </w:p>
    <w:p>
      <w:r>
        <w:rPr>
          <w:b/>
          <w:color w:val="1F6FB2"/>
          <w:sz w:val="18"/>
        </w:rPr>
        <w:t xml:space="preserve">[1:18:17] </w:t>
      </w:r>
      <w:r>
        <w:t>Like piss, right?</w:t>
      </w:r>
    </w:p>
    <w:p>
      <w:r>
        <w:rPr>
          <w:b/>
          <w:color w:val="1F6FB2"/>
          <w:sz w:val="18"/>
        </w:rPr>
        <w:t xml:space="preserve">[1:18:18] </w:t>
      </w:r>
      <w:r>
        <w:t>Worse.</w:t>
      </w:r>
    </w:p>
    <w:p>
      <w:r>
        <w:rPr>
          <w:b/>
          <w:color w:val="1F6FB2"/>
          <w:sz w:val="18"/>
        </w:rPr>
        <w:t xml:space="preserve">[1:18:19] </w:t>
      </w:r>
      <w:r>
        <w:t>You remember that when your friends offer you a beer.</w:t>
      </w:r>
    </w:p>
    <w:p>
      <w:r>
        <w:rPr>
          <w:b/>
          <w:color w:val="1F6FB2"/>
          <w:sz w:val="18"/>
        </w:rPr>
        <w:t xml:space="preserve">[1:18:21] </w:t>
      </w:r>
      <w:r>
        <w:t>Ugh.</w:t>
      </w:r>
    </w:p>
    <w:p>
      <w:r>
        <w:rPr>
          <w:b/>
          <w:color w:val="1F6FB2"/>
          <w:sz w:val="18"/>
        </w:rPr>
        <w:t xml:space="preserve">[1:18:21] </w:t>
      </w:r>
      <w:r>
        <w:t>I figured we'd go to South Beach</w:t>
      </w:r>
    </w:p>
    <w:p>
      <w:r>
        <w:rPr>
          <w:b/>
          <w:color w:val="1F6FB2"/>
          <w:sz w:val="18"/>
        </w:rPr>
        <w:t xml:space="preserve">[1:18:23] </w:t>
      </w:r>
      <w:r>
        <w:t>and shake out the truck a little bit,</w:t>
      </w:r>
    </w:p>
    <w:p>
      <w:r>
        <w:rPr>
          <w:b/>
          <w:color w:val="1F6FB2"/>
          <w:sz w:val="18"/>
        </w:rPr>
        <w:t xml:space="preserve">[1:18:24] </w:t>
      </w:r>
      <w:r>
        <w:t>get the menu straight.</w:t>
      </w:r>
    </w:p>
    <w:p>
      <w:r>
        <w:rPr>
          <w:b/>
          <w:color w:val="1F6FB2"/>
          <w:sz w:val="18"/>
        </w:rPr>
        <w:t xml:space="preserve">[1:18:25] </w:t>
      </w:r>
      <w:r>
        <w:t>Then after we're really confident we got something good,</w:t>
      </w:r>
    </w:p>
    <w:p>
      <w:r>
        <w:rPr>
          <w:b/>
          <w:color w:val="1F6FB2"/>
          <w:sz w:val="18"/>
        </w:rPr>
        <w:t xml:space="preserve">[1:18:28] </w:t>
      </w:r>
      <w:r>
        <w:t>then we drive back to L.A.</w:t>
      </w:r>
    </w:p>
    <w:p>
      <w:r>
        <w:rPr>
          <w:b/>
          <w:color w:val="1F6FB2"/>
          <w:sz w:val="18"/>
        </w:rPr>
        <w:t xml:space="preserve">[1:18:29] </w:t>
      </w:r>
      <w:r>
        <w:t>And hit a few extra cities on the way?</w:t>
      </w:r>
    </w:p>
    <w:p>
      <w:r>
        <w:rPr>
          <w:b/>
          <w:color w:val="1F6FB2"/>
          <w:sz w:val="18"/>
        </w:rPr>
        <w:t xml:space="preserve">[1:18:31] </w:t>
      </w:r>
      <w:r>
        <w:t>Why not?</w:t>
      </w:r>
    </w:p>
    <w:p>
      <w:r>
        <w:rPr>
          <w:b/>
          <w:color w:val="1F6FB2"/>
          <w:sz w:val="18"/>
        </w:rPr>
        <w:t xml:space="preserve">[1:18:32] </w:t>
      </w:r>
      <w:r>
        <w:t>Can I come?</w:t>
      </w:r>
    </w:p>
    <w:p>
      <w:r>
        <w:rPr>
          <w:b/>
          <w:color w:val="1F6FB2"/>
          <w:sz w:val="18"/>
        </w:rPr>
        <w:t xml:space="preserve">[1:18:33] </w:t>
      </w:r>
      <w:r>
        <w:t>Can you come?</w:t>
      </w:r>
    </w:p>
    <w:p>
      <w:r>
        <w:rPr>
          <w:b/>
          <w:color w:val="1F6FB2"/>
          <w:sz w:val="18"/>
        </w:rPr>
        <w:t xml:space="preserve">[1:18:34] </w:t>
      </w:r>
      <w:r>
        <w:t>Come where?</w:t>
      </w:r>
    </w:p>
    <w:p>
      <w:r>
        <w:rPr>
          <w:b/>
          <w:color w:val="1F6FB2"/>
          <w:sz w:val="18"/>
        </w:rPr>
        <w:t xml:space="preserve">[1:18:35] </w:t>
      </w:r>
      <w:r>
        <w:t>On the trip.</w:t>
      </w:r>
    </w:p>
    <w:p>
      <w:r>
        <w:rPr>
          <w:b/>
          <w:color w:val="1F6FB2"/>
          <w:sz w:val="18"/>
        </w:rPr>
        <w:t xml:space="preserve">[1:18:36] </w:t>
      </w:r>
      <w:r>
        <w:t>This isn't a trip.</w:t>
      </w:r>
    </w:p>
    <w:p>
      <w:r>
        <w:rPr>
          <w:b/>
          <w:color w:val="1F6FB2"/>
          <w:sz w:val="18"/>
        </w:rPr>
        <w:t xml:space="preserve">[1:18:37] </w:t>
      </w:r>
      <w:r>
        <w:t>We're just driving the truck back.</w:t>
      </w:r>
    </w:p>
    <w:p>
      <w:r>
        <w:rPr>
          <w:b/>
          <w:color w:val="1F6FB2"/>
          <w:sz w:val="18"/>
        </w:rPr>
        <w:t xml:space="preserve">[1:18:38] </w:t>
      </w:r>
      <w:r>
        <w:t>You're flying first class with Mommy</w:t>
      </w:r>
    </w:p>
    <w:p>
      <w:r>
        <w:rPr>
          <w:b/>
          <w:color w:val="1F6FB2"/>
          <w:sz w:val="18"/>
        </w:rPr>
        <w:t xml:space="preserve">[1:18:40] </w:t>
      </w:r>
      <w:r>
        <w:t>with all her divorce money.</w:t>
      </w:r>
    </w:p>
    <w:p>
      <w:r>
        <w:rPr>
          <w:b/>
          <w:color w:val="1F6FB2"/>
          <w:sz w:val="18"/>
        </w:rPr>
        <w:t xml:space="preserve">[1:18:41] </w:t>
      </w:r>
      <w:r>
        <w:t>Yeah, but you're stopping in cities.</w:t>
      </w:r>
    </w:p>
    <w:p>
      <w:r>
        <w:rPr>
          <w:b/>
          <w:color w:val="1F6FB2"/>
          <w:sz w:val="18"/>
        </w:rPr>
        <w:t xml:space="preserve">[1:18:43] </w:t>
      </w:r>
      <w:r>
        <w:t>Yeah, but you got school.</w:t>
      </w:r>
    </w:p>
    <w:p>
      <w:r>
        <w:rPr>
          <w:b/>
          <w:color w:val="1F6FB2"/>
          <w:sz w:val="18"/>
        </w:rPr>
        <w:t xml:space="preserve">[1:18:44] </w:t>
      </w:r>
      <w:r>
        <w:t>I'm on break.</w:t>
      </w:r>
    </w:p>
    <w:p>
      <w:r>
        <w:rPr>
          <w:b/>
          <w:color w:val="1F6FB2"/>
          <w:sz w:val="18"/>
        </w:rPr>
        <w:t xml:space="preserve">[1:18:47] </w:t>
      </w:r>
      <w:r>
        <w:t>Martin, I like your mojo.</w:t>
      </w:r>
    </w:p>
    <w:p>
      <w:r>
        <w:rPr>
          <w:b/>
          <w:color w:val="1F6FB2"/>
          <w:sz w:val="18"/>
        </w:rPr>
        <w:t xml:space="preserve">[1:18:50] </w:t>
      </w:r>
      <w:r>
        <w:t>Hey, hey, don't work me.</w:t>
      </w:r>
    </w:p>
    <w:p>
      <w:r>
        <w:rPr>
          <w:b/>
          <w:color w:val="1F6FB2"/>
          <w:sz w:val="18"/>
        </w:rPr>
        <w:t xml:space="preserve">[1:18:51] </w:t>
      </w:r>
      <w:r>
        <w:t>You're working Martin?</w:t>
      </w:r>
    </w:p>
    <w:p>
      <w:r>
        <w:rPr>
          <w:b/>
          <w:color w:val="1F6FB2"/>
          <w:sz w:val="18"/>
        </w:rPr>
        <w:t xml:space="preserve">[1:18:52] </w:t>
      </w:r>
      <w:r>
        <w:t>Don't work at me like that.</w:t>
      </w:r>
    </w:p>
    <w:p>
      <w:r>
        <w:rPr>
          <w:b/>
          <w:color w:val="1F6FB2"/>
          <w:sz w:val="18"/>
        </w:rPr>
        <w:t xml:space="preserve">[1:18:54] </w:t>
      </w:r>
      <w:r>
        <w:t>He's ice cold.</w:t>
      </w:r>
    </w:p>
    <w:p>
      <w:r>
        <w:rPr>
          <w:b/>
          <w:color w:val="1F6FB2"/>
          <w:sz w:val="18"/>
        </w:rPr>
        <w:t xml:space="preserve">[1:18:54] </w:t>
      </w:r>
      <w:r>
        <w:t>He knows my son.</w:t>
      </w:r>
    </w:p>
    <w:p>
      <w:r>
        <w:rPr>
          <w:b/>
          <w:color w:val="1F6FB2"/>
          <w:sz w:val="18"/>
        </w:rPr>
        <w:t xml:space="preserve">[1:18:55] </w:t>
      </w:r>
      <w:r>
        <w:t>I'll spot those.</w:t>
      </w:r>
    </w:p>
    <w:p>
      <w:r>
        <w:rPr>
          <w:b/>
          <w:color w:val="1F6FB2"/>
          <w:sz w:val="18"/>
        </w:rPr>
        <w:t xml:space="preserve">[1:18:56] </w:t>
      </w:r>
      <w:r>
        <w:t>He likes his mojo.</w:t>
      </w:r>
    </w:p>
    <w:p>
      <w:r>
        <w:rPr>
          <w:b/>
          <w:color w:val="1F6FB2"/>
          <w:sz w:val="18"/>
        </w:rPr>
        <w:t xml:space="preserve">[1:18:57] </w:t>
      </w:r>
      <w:r>
        <w:t>He got me, man.</w:t>
      </w:r>
    </w:p>
    <w:p>
      <w:r>
        <w:rPr>
          <w:b/>
          <w:color w:val="1F6FB2"/>
          <w:sz w:val="18"/>
        </w:rPr>
        <w:t xml:space="preserve">[1:18:58] </w:t>
      </w:r>
      <w:r>
        <w:t>We'll talk to your mom.</w:t>
      </w:r>
    </w:p>
    <w:p>
      <w:r>
        <w:rPr>
          <w:b/>
          <w:color w:val="1F6FB2"/>
          <w:sz w:val="18"/>
        </w:rPr>
        <w:t xml:space="preserve">[1:18:59] </w:t>
      </w:r>
      <w:r>
        <w:t>We'll see what she says.</w:t>
      </w:r>
    </w:p>
    <w:p>
      <w:r>
        <w:rPr>
          <w:b/>
          <w:color w:val="1F6FB2"/>
          <w:sz w:val="18"/>
        </w:rPr>
        <w:t xml:space="preserve">[1:19:00] </w:t>
      </w:r>
      <w:r>
        <w:t>I already did.</w:t>
      </w:r>
    </w:p>
    <w:p>
      <w:r>
        <w:rPr>
          <w:b/>
          <w:color w:val="1F6FB2"/>
          <w:sz w:val="18"/>
        </w:rPr>
        <w:t xml:space="preserve">[1:19:01] </w:t>
      </w:r>
      <w:r>
        <w:t>She's cool with it.</w:t>
      </w:r>
    </w:p>
    <w:p>
      <w:r>
        <w:rPr>
          <w:b/>
          <w:color w:val="1F6FB2"/>
          <w:sz w:val="18"/>
        </w:rPr>
        <w:t xml:space="preserve">[1:19:02] </w:t>
      </w:r>
      <w:r>
        <w:t>Look at that.</w:t>
      </w:r>
    </w:p>
    <w:p>
      <w:r>
        <w:rPr>
          <w:b/>
          <w:color w:val="1F6FB2"/>
          <w:sz w:val="18"/>
        </w:rPr>
        <w:t xml:space="preserve">[1:19:03] </w:t>
      </w:r>
      <w:r>
        <w:t>He's not, he's got, he's 10.</w:t>
      </w:r>
    </w:p>
    <w:p>
      <w:r>
        <w:rPr>
          <w:b/>
          <w:color w:val="1F6FB2"/>
          <w:sz w:val="18"/>
        </w:rPr>
        <w:t xml:space="preserve">[1:19:04] </w:t>
      </w:r>
      <w:r>
        <w:t>He's got a phone.</w:t>
      </w:r>
    </w:p>
    <w:p>
      <w:r>
        <w:rPr>
          <w:b/>
          <w:color w:val="1F6FB2"/>
          <w:sz w:val="18"/>
        </w:rPr>
        <w:t xml:space="preserve">[1:19:04] </w:t>
      </w:r>
      <w:r>
        <w:t>Good for you.</w:t>
      </w:r>
    </w:p>
    <w:p>
      <w:r>
        <w:rPr>
          <w:b/>
          <w:color w:val="1F6FB2"/>
          <w:sz w:val="18"/>
        </w:rPr>
        <w:t xml:space="preserve">[1:19:05] </w:t>
      </w:r>
      <w:r>
        <w:t>Good for you, man.</w:t>
      </w:r>
    </w:p>
    <w:p>
      <w:r>
        <w:rPr>
          <w:b/>
          <w:color w:val="1F6FB2"/>
          <w:sz w:val="18"/>
        </w:rPr>
        <w:t xml:space="preserve">[1:19:05] </w:t>
      </w:r>
      <w:r>
        <w:t>Get things done.</w:t>
      </w:r>
    </w:p>
    <w:p>
      <w:r>
        <w:rPr>
          <w:b/>
          <w:color w:val="1F6FB2"/>
          <w:sz w:val="18"/>
        </w:rPr>
        <w:t xml:space="preserve">[1:19:07] </w:t>
      </w:r>
      <w:r>
        <w:t>Yes, Rita.</w:t>
      </w:r>
    </w:p>
    <w:p>
      <w:r>
        <w:rPr>
          <w:b/>
          <w:color w:val="1F6FB2"/>
          <w:sz w:val="18"/>
        </w:rPr>
        <w:t xml:space="preserve">[1:19:09] </w:t>
      </w:r>
      <w:r>
        <w:t>Why not?</w:t>
      </w:r>
    </w:p>
    <w:p>
      <w:r>
        <w:rPr>
          <w:b/>
          <w:color w:val="1F6FB2"/>
          <w:sz w:val="18"/>
        </w:rPr>
        <w:t xml:space="preserve">[1:19:09] </w:t>
      </w:r>
      <w:r>
        <w:t>Why not?</w:t>
      </w:r>
    </w:p>
    <w:p>
      <w:r>
        <w:rPr>
          <w:b/>
          <w:color w:val="1F6FB2"/>
          <w:sz w:val="18"/>
        </w:rPr>
        <w:t xml:space="preserve">[1:19:10] </w:t>
      </w:r>
      <w:r>
        <w:t>Bring a mojo.</w:t>
      </w:r>
    </w:p>
    <w:p>
      <w:r>
        <w:rPr>
          <w:b/>
          <w:color w:val="1F6FB2"/>
          <w:sz w:val="18"/>
        </w:rPr>
        <w:t xml:space="preserve">[1:19:11] </w:t>
      </w:r>
      <w:r>
        <w:t>Bring a mojo.</w:t>
      </w:r>
    </w:p>
    <w:p>
      <w:r>
        <w:rPr>
          <w:b/>
          <w:color w:val="1F6FB2"/>
          <w:sz w:val="18"/>
        </w:rPr>
        <w:t xml:space="preserve">[1:19:11] </w:t>
      </w:r>
      <w:r>
        <w:t>So I'm going?</w:t>
      </w:r>
    </w:p>
    <w:p>
      <w:r>
        <w:rPr>
          <w:b/>
          <w:color w:val="1F6FB2"/>
          <w:sz w:val="18"/>
        </w:rPr>
        <w:t xml:space="preserve">[1:19:15] </w:t>
      </w:r>
      <w:r>
        <w:t>Yeah, you can come.</w:t>
      </w:r>
    </w:p>
    <w:p>
      <w:r>
        <w:rPr>
          <w:b/>
          <w:color w:val="1F6FB2"/>
          <w:sz w:val="18"/>
        </w:rPr>
        <w:t xml:space="preserve">[1:19:16] </w:t>
      </w:r>
      <w:r>
        <w:t>I gotta go to the bathroom.</w:t>
      </w:r>
    </w:p>
    <w:p>
      <w:r>
        <w:rPr>
          <w:b/>
          <w:color w:val="1F6FB2"/>
          <w:sz w:val="18"/>
        </w:rPr>
        <w:t xml:space="preserve">[1:19:18] </w:t>
      </w:r>
      <w:r>
        <w:t>Go by the backhoe.</w:t>
      </w:r>
    </w:p>
    <w:p>
      <w:r>
        <w:rPr>
          <w:b/>
          <w:color w:val="1F6FB2"/>
          <w:sz w:val="18"/>
        </w:rPr>
        <w:t xml:space="preserve">[1:19:21] </w:t>
      </w:r>
      <w:r>
        <w:t>You want me to take a poop over there?</w:t>
      </w:r>
    </w:p>
    <w:p>
      <w:r>
        <w:rPr>
          <w:b/>
          <w:color w:val="1F6FB2"/>
          <w:sz w:val="18"/>
        </w:rPr>
        <w:t xml:space="preserve">[1:19:23] </w:t>
      </w:r>
      <w:r>
        <w:t>Hey, Carl.</w:t>
      </w:r>
    </w:p>
    <w:p>
      <w:r>
        <w:rPr>
          <w:b/>
          <w:color w:val="1F6FB2"/>
          <w:sz w:val="18"/>
        </w:rPr>
        <w:t xml:space="preserve">[1:19:24] </w:t>
      </w:r>
      <w:r>
        <w:t>Carl, check it out.</w:t>
      </w:r>
    </w:p>
    <w:p>
      <w:r>
        <w:rPr>
          <w:b/>
          <w:color w:val="1F6FB2"/>
          <w:sz w:val="18"/>
        </w:rPr>
        <w:t xml:space="preserve">[1:19:25] </w:t>
      </w:r>
      <w:r>
        <w:t>I'll drop you guys off at the hotel.</w:t>
      </w:r>
    </w:p>
    <w:p>
      <w:r>
        <w:rPr>
          <w:b/>
          <w:color w:val="1F6FB2"/>
          <w:sz w:val="18"/>
        </w:rPr>
        <w:t xml:space="preserve">[1:19:27] </w:t>
      </w:r>
      <w:r>
        <w:t>And then in the morning you go get the rest of the ingredients,</w:t>
      </w:r>
    </w:p>
    <w:p>
      <w:r>
        <w:rPr>
          <w:b/>
          <w:color w:val="1F6FB2"/>
          <w:sz w:val="18"/>
        </w:rPr>
        <w:t xml:space="preserve">[1:19:29] </w:t>
      </w:r>
      <w:r>
        <w:t>stock up on some stuff,</w:t>
      </w:r>
    </w:p>
    <w:p>
      <w:r>
        <w:rPr>
          <w:b/>
          <w:color w:val="1F6FB2"/>
          <w:sz w:val="18"/>
        </w:rPr>
        <w:t xml:space="preserve">[1:19:30] </w:t>
      </w:r>
      <w:r>
        <w:t>and I'll put a fresh coat of paint on this.</w:t>
      </w:r>
    </w:p>
    <w:p>
      <w:r>
        <w:rPr>
          <w:b/>
          <w:color w:val="1F6FB2"/>
          <w:sz w:val="18"/>
        </w:rPr>
        <w:t xml:space="preserve">[1:19:32] </w:t>
      </w:r>
      <w:r>
        <w:t>Don't bother painting.</w:t>
      </w:r>
    </w:p>
    <w:p>
      <w:r>
        <w:rPr>
          <w:b/>
          <w:color w:val="1F6FB2"/>
          <w:sz w:val="18"/>
        </w:rPr>
        <w:t xml:space="preserve">[1:19:33] </w:t>
      </w:r>
      <w:r>
        <w:t>We'll paint it when we get back.</w:t>
      </w:r>
    </w:p>
    <w:p>
      <w:r>
        <w:rPr>
          <w:b/>
          <w:color w:val="1F6FB2"/>
          <w:sz w:val="18"/>
        </w:rPr>
        <w:t xml:space="preserve">[1:19:33] </w:t>
      </w:r>
      <w:r>
        <w:t>It looks fine like this.</w:t>
      </w:r>
    </w:p>
    <w:p>
      <w:r>
        <w:rPr>
          <w:b/>
          <w:color w:val="1F6FB2"/>
          <w:sz w:val="18"/>
        </w:rPr>
        <w:t xml:space="preserve">[1:19:34] </w:t>
      </w:r>
      <w:r>
        <w:t>No, no, man.</w:t>
      </w:r>
    </w:p>
    <w:p>
      <w:r>
        <w:rPr>
          <w:b/>
          <w:color w:val="1F6FB2"/>
          <w:sz w:val="18"/>
        </w:rPr>
        <w:t xml:space="preserve">[1:19:35] </w:t>
      </w:r>
      <w:r>
        <w:t>This is on me.</w:t>
      </w:r>
    </w:p>
    <w:p>
      <w:r>
        <w:rPr>
          <w:b/>
          <w:color w:val="1F6FB2"/>
          <w:sz w:val="18"/>
        </w:rPr>
        <w:t xml:space="preserve">[1:19:36] </w:t>
      </w:r>
      <w:r>
        <w:t>My cousin knows a guy.</w:t>
      </w:r>
    </w:p>
    <w:p>
      <w:r>
        <w:rPr>
          <w:b/>
          <w:color w:val="1F6FB2"/>
          <w:sz w:val="18"/>
        </w:rPr>
        <w:t xml:space="preserve">[1:19:37] </w:t>
      </w:r>
      <w:r>
        <w:t>I'm going to hook it up.</w:t>
      </w:r>
    </w:p>
    <w:p>
      <w:r>
        <w:rPr>
          <w:b/>
          <w:color w:val="1F6FB2"/>
          <w:sz w:val="18"/>
        </w:rPr>
        <w:t xml:space="preserve">[1:19:38] </w:t>
      </w:r>
      <w:r>
        <w:t>All right?</w:t>
      </w:r>
    </w:p>
    <w:p>
      <w:r>
        <w:rPr>
          <w:b/>
          <w:color w:val="1F6FB2"/>
          <w:sz w:val="18"/>
        </w:rPr>
        <w:t xml:space="preserve">[1:19:38] </w:t>
      </w:r>
      <w:r>
        <w:t>Okay.</w:t>
      </w:r>
    </w:p>
    <w:p>
      <w:r>
        <w:rPr>
          <w:b/>
          <w:color w:val="1F6FB2"/>
          <w:sz w:val="18"/>
        </w:rPr>
        <w:t xml:space="preserve">[1:19:39] </w:t>
      </w:r>
      <w:r>
        <w:t>Okay.</w:t>
      </w:r>
    </w:p>
    <w:p>
      <w:r>
        <w:rPr>
          <w:b/>
          <w:color w:val="1F6FB2"/>
          <w:sz w:val="18"/>
        </w:rPr>
        <w:t xml:space="preserve">[1:19:55] </w:t>
      </w:r>
      <w:r>
        <w:t>Who's hungry?</w:t>
      </w:r>
    </w:p>
    <w:p>
      <w:r>
        <w:rPr>
          <w:b/>
          <w:color w:val="1F6FB2"/>
          <w:sz w:val="18"/>
        </w:rPr>
        <w:t xml:space="preserve">[1:20:05] </w:t>
      </w:r>
      <w:r>
        <w:t>Huh?</w:t>
      </w:r>
    </w:p>
    <w:p>
      <w:r>
        <w:rPr>
          <w:b/>
          <w:color w:val="1F6FB2"/>
          <w:sz w:val="18"/>
        </w:rPr>
        <w:t xml:space="preserve">[1:20:05] </w:t>
      </w:r>
      <w:r>
        <w:t>Did you change your mind?</w:t>
      </w:r>
    </w:p>
    <w:p>
      <w:r>
        <w:rPr>
          <w:b/>
          <w:color w:val="1F6FB2"/>
          <w:sz w:val="18"/>
        </w:rPr>
        <w:t xml:space="preserve">[1:20:06] </w:t>
      </w:r>
      <w:r>
        <w:t>What?</w:t>
      </w:r>
    </w:p>
    <w:p>
      <w:r>
        <w:rPr>
          <w:b/>
          <w:color w:val="1F6FB2"/>
          <w:sz w:val="18"/>
        </w:rPr>
        <w:t xml:space="preserve">[1:20:06] </w:t>
      </w:r>
      <w:r>
        <w:t>You told me, and I'm going to get you anywhere.</w:t>
      </w:r>
    </w:p>
    <w:p>
      <w:r>
        <w:rPr>
          <w:b/>
          <w:color w:val="1F6FB2"/>
          <w:sz w:val="18"/>
        </w:rPr>
        <w:t xml:space="preserve">[1:20:08] </w:t>
      </w:r>
      <w:r>
        <w:t>Come on, bitch.</w:t>
      </w:r>
    </w:p>
    <w:p>
      <w:r>
        <w:rPr>
          <w:b/>
          <w:color w:val="1F6FB2"/>
          <w:sz w:val="18"/>
        </w:rPr>
        <w:t xml:space="preserve">[1:20:09] </w:t>
      </w:r>
      <w:r>
        <w:t>Sell sandwiches, baby.</w:t>
      </w:r>
    </w:p>
    <w:p>
      <w:r>
        <w:rPr>
          <w:b/>
          <w:color w:val="1F6FB2"/>
          <w:sz w:val="18"/>
        </w:rPr>
        <w:t xml:space="preserve">[1:20:14] </w:t>
      </w:r>
      <w:r>
        <w:t>Come on, buddy.</w:t>
      </w:r>
    </w:p>
    <w:p>
      <w:r>
        <w:rPr>
          <w:b/>
          <w:color w:val="1F6FB2"/>
          <w:sz w:val="18"/>
        </w:rPr>
        <w:t xml:space="preserve">[1:20:58] </w:t>
      </w:r>
      <w:r>
        <w:t>Yes, chef.</w:t>
      </w:r>
    </w:p>
    <w:p>
      <w:r>
        <w:rPr>
          <w:b/>
          <w:color w:val="1F6FB2"/>
          <w:sz w:val="18"/>
        </w:rPr>
        <w:t xml:space="preserve">[1:20:58] </w:t>
      </w:r>
      <w:r>
        <w:t>All right.</w:t>
      </w:r>
    </w:p>
    <w:p>
      <w:r>
        <w:rPr>
          <w:b/>
          <w:color w:val="1F6FB2"/>
          <w:sz w:val="18"/>
        </w:rPr>
        <w:t xml:space="preserve">[1:21:17] </w:t>
      </w:r>
      <w:r>
        <w:t>Mojo, yucca.</w:t>
      </w:r>
    </w:p>
    <w:p>
      <w:r>
        <w:rPr>
          <w:b/>
          <w:color w:val="1F6FB2"/>
          <w:sz w:val="18"/>
        </w:rPr>
        <w:t xml:space="preserve">[1:21:18] </w:t>
      </w:r>
      <w:r>
        <w:t>Noches coming up.</w:t>
      </w:r>
    </w:p>
    <w:p>
      <w:r>
        <w:rPr>
          <w:b/>
          <w:color w:val="1F6FB2"/>
          <w:sz w:val="18"/>
        </w:rPr>
        <w:t xml:space="preserve">[1:21:22] </w:t>
      </w:r>
      <w:r>
        <w:t>I got it.</w:t>
      </w:r>
    </w:p>
    <w:p>
      <w:r>
        <w:rPr>
          <w:b/>
          <w:color w:val="1F6FB2"/>
          <w:sz w:val="18"/>
        </w:rPr>
        <w:t xml:space="preserve">[1:21:22] </w:t>
      </w:r>
      <w:r>
        <w:t>Four cubano.</w:t>
      </w:r>
    </w:p>
    <w:p>
      <w:r>
        <w:rPr>
          <w:b/>
          <w:color w:val="1F6FB2"/>
          <w:sz w:val="18"/>
        </w:rPr>
        <w:t xml:space="preserve">[1:21:23] </w:t>
      </w:r>
      <w:r>
        <w:t>Got it?</w:t>
      </w:r>
    </w:p>
    <w:p>
      <w:r>
        <w:rPr>
          <w:b/>
          <w:color w:val="1F6FB2"/>
          <w:sz w:val="18"/>
        </w:rPr>
        <w:t xml:space="preserve">[1:21:24] </w:t>
      </w:r>
      <w:r>
        <w:t>I got four ready over here.</w:t>
      </w:r>
    </w:p>
    <w:p>
      <w:r>
        <w:rPr>
          <w:b/>
          <w:color w:val="1F6FB2"/>
          <w:sz w:val="18"/>
        </w:rPr>
        <w:t xml:space="preserve">[1:21:26] </w:t>
      </w:r>
      <w:r>
        <w:t>You can rise.</w:t>
      </w:r>
    </w:p>
    <w:p>
      <w:r>
        <w:rPr>
          <w:b/>
          <w:color w:val="1F6FB2"/>
          <w:sz w:val="18"/>
        </w:rPr>
        <w:t xml:space="preserve">[1:21:26] </w:t>
      </w:r>
      <w:r>
        <w:t>Can I touch with you?</w:t>
      </w:r>
    </w:p>
    <w:p>
      <w:r>
        <w:rPr>
          <w:b/>
          <w:color w:val="1F6FB2"/>
          <w:sz w:val="18"/>
        </w:rPr>
        <w:t xml:space="preserve">[1:21:27] </w:t>
      </w:r>
      <w:r>
        <w:t>Yeah, here we go.</w:t>
      </w:r>
    </w:p>
    <w:p>
      <w:r>
        <w:rPr>
          <w:b/>
          <w:color w:val="1F6FB2"/>
          <w:sz w:val="18"/>
        </w:rPr>
        <w:t xml:space="preserve">[1:21:28] </w:t>
      </w:r>
      <w:r>
        <w:t>Thank you, sir.</w:t>
      </w:r>
    </w:p>
    <w:p>
      <w:r>
        <w:rPr>
          <w:b/>
          <w:color w:val="1F6FB2"/>
          <w:sz w:val="18"/>
        </w:rPr>
        <w:t xml:space="preserve">[1:21:28] </w:t>
      </w:r>
      <w:r>
        <w:t>Thank you for your patience.</w:t>
      </w:r>
    </w:p>
    <w:p>
      <w:r>
        <w:rPr>
          <w:b/>
          <w:color w:val="1F6FB2"/>
          <w:sz w:val="18"/>
        </w:rPr>
        <w:t xml:space="preserve">[1:21:29] </w:t>
      </w:r>
      <w:r>
        <w:t>Who needs a little bit more?</w:t>
      </w:r>
    </w:p>
    <w:p>
      <w:r>
        <w:rPr>
          <w:b/>
          <w:color w:val="1F6FB2"/>
          <w:sz w:val="18"/>
        </w:rPr>
        <w:t xml:space="preserve">[1:21:30] </w:t>
      </w:r>
      <w:r>
        <w:t>We got four cubano all day.</w:t>
      </w:r>
    </w:p>
    <w:p>
      <w:r>
        <w:rPr>
          <w:b/>
          <w:color w:val="1F6FB2"/>
          <w:sz w:val="18"/>
        </w:rPr>
        <w:t xml:space="preserve">[1:21:32] </w:t>
      </w:r>
      <w:r>
        <w:t>Four cubano all day.</w:t>
      </w:r>
    </w:p>
    <w:p>
      <w:r>
        <w:rPr>
          <w:b/>
          <w:color w:val="1F6FB2"/>
          <w:sz w:val="18"/>
        </w:rPr>
        <w:t xml:space="preserve">[1:21:33] </w:t>
      </w:r>
      <w:r>
        <w:t>Hey, this one's not ready, okay?</w:t>
      </w:r>
    </w:p>
    <w:p>
      <w:r>
        <w:rPr>
          <w:b/>
          <w:color w:val="1F6FB2"/>
          <w:sz w:val="18"/>
        </w:rPr>
        <w:t xml:space="preserve">[1:21:34] </w:t>
      </w:r>
      <w:r>
        <w:t>I'm buttering that one.</w:t>
      </w:r>
    </w:p>
    <w:p>
      <w:r>
        <w:rPr>
          <w:b/>
          <w:color w:val="1F6FB2"/>
          <w:sz w:val="18"/>
        </w:rPr>
        <w:t xml:space="preserve">[1:21:35] </w:t>
      </w:r>
      <w:r>
        <w:t>I got it, I got it.</w:t>
      </w:r>
    </w:p>
    <w:p>
      <w:r>
        <w:rPr>
          <w:b/>
          <w:color w:val="1F6FB2"/>
          <w:sz w:val="18"/>
        </w:rPr>
        <w:t xml:space="preserve">[1:21:36] </w:t>
      </w:r>
      <w:r>
        <w:t>One bread.</w:t>
      </w:r>
    </w:p>
    <w:p>
      <w:r>
        <w:rPr>
          <w:b/>
          <w:color w:val="1F6FB2"/>
          <w:sz w:val="18"/>
        </w:rPr>
        <w:t xml:space="preserve">[1:21:37] </w:t>
      </w:r>
      <w:r>
        <w:t>Yucca.</w:t>
      </w:r>
    </w:p>
    <w:p>
      <w:r>
        <w:rPr>
          <w:b/>
          <w:color w:val="1F6FB2"/>
          <w:sz w:val="18"/>
        </w:rPr>
        <w:t xml:space="preserve">[1:21:38] </w:t>
      </w:r>
      <w:r>
        <w:t>One bread for you.</w:t>
      </w:r>
    </w:p>
    <w:p>
      <w:r>
        <w:rPr>
          <w:b/>
          <w:color w:val="1F6FB2"/>
          <w:sz w:val="18"/>
        </w:rPr>
        <w:t xml:space="preserve">[1:21:38] </w:t>
      </w:r>
      <w:r>
        <w:t>Yes, sir.</w:t>
      </w:r>
    </w:p>
    <w:p>
      <w:r>
        <w:rPr>
          <w:b/>
          <w:color w:val="1F6FB2"/>
          <w:sz w:val="18"/>
        </w:rPr>
        <w:t xml:space="preserve">[1:21:39] </w:t>
      </w:r>
      <w:r>
        <w:t>You okay?</w:t>
      </w:r>
    </w:p>
    <w:p>
      <w:r>
        <w:rPr>
          <w:b/>
          <w:color w:val="1F6FB2"/>
          <w:sz w:val="18"/>
        </w:rPr>
        <w:t xml:space="preserve">[1:21:40] </w:t>
      </w:r>
      <w:r>
        <w:t>You want to keep going, or you want to stop?</w:t>
      </w:r>
    </w:p>
    <w:p>
      <w:r>
        <w:rPr>
          <w:b/>
          <w:color w:val="1F6FB2"/>
          <w:sz w:val="18"/>
        </w:rPr>
        <w:t xml:space="preserve">[1:21:41] </w:t>
      </w:r>
      <w:r>
        <w:t>I want to keep going.</w:t>
      </w:r>
    </w:p>
    <w:p>
      <w:r>
        <w:rPr>
          <w:b/>
          <w:color w:val="1F6FB2"/>
          <w:sz w:val="18"/>
        </w:rPr>
        <w:t xml:space="preserve">[1:21:42] </w:t>
      </w:r>
      <w:r>
        <w:t>Okay, keep going, keep going.</w:t>
      </w:r>
    </w:p>
    <w:p>
      <w:r>
        <w:rPr>
          <w:b/>
          <w:color w:val="1F6FB2"/>
          <w:sz w:val="18"/>
        </w:rPr>
        <w:t xml:space="preserve">[1:21:43] </w:t>
      </w:r>
      <w:r>
        <w:t>Go, little man.</w:t>
      </w:r>
    </w:p>
    <w:p>
      <w:r>
        <w:rPr>
          <w:b/>
          <w:color w:val="1F6FB2"/>
          <w:sz w:val="18"/>
        </w:rPr>
        <w:t xml:space="preserve">[1:21:44] </w:t>
      </w:r>
      <w:r>
        <w:t>Come on, help him with the banana ketchup and the yucca fry.</w:t>
      </w:r>
    </w:p>
    <w:p>
      <w:r>
        <w:rPr>
          <w:b/>
          <w:color w:val="1F6FB2"/>
          <w:sz w:val="18"/>
        </w:rPr>
        <w:t xml:space="preserve">[1:21:46] </w:t>
      </w:r>
      <w:r>
        <w:t>Go with the chili, the chili vinegar.</w:t>
      </w:r>
    </w:p>
    <w:p>
      <w:r>
        <w:rPr>
          <w:b/>
          <w:color w:val="1F6FB2"/>
          <w:sz w:val="18"/>
        </w:rPr>
        <w:t xml:space="preserve">[1:21:48] </w:t>
      </w:r>
      <w:r>
        <w:t>Good job, good job.</w:t>
      </w:r>
    </w:p>
    <w:p>
      <w:r>
        <w:rPr>
          <w:b/>
          <w:color w:val="1F6FB2"/>
          <w:sz w:val="18"/>
        </w:rPr>
        <w:t xml:space="preserve">[1:21:49] </w:t>
      </w:r>
      <w:r>
        <w:t>Don't be cheap.</w:t>
      </w:r>
    </w:p>
    <w:p>
      <w:r>
        <w:rPr>
          <w:b/>
          <w:color w:val="1F6FB2"/>
          <w:sz w:val="18"/>
        </w:rPr>
        <w:t xml:space="preserve">[1:21:49] </w:t>
      </w:r>
      <w:r>
        <w:t>Hold on one second.</w:t>
      </w:r>
    </w:p>
    <w:p>
      <w:r>
        <w:rPr>
          <w:b/>
          <w:color w:val="1F6FB2"/>
          <w:sz w:val="18"/>
        </w:rPr>
        <w:t xml:space="preserve">[1:21:50] </w:t>
      </w:r>
      <w:r>
        <w:t>It's coming.</w:t>
      </w:r>
    </w:p>
    <w:p>
      <w:r>
        <w:rPr>
          <w:b/>
          <w:color w:val="1F6FB2"/>
          <w:sz w:val="18"/>
        </w:rPr>
        <w:t xml:space="preserve">[1:21:50] </w:t>
      </w:r>
      <w:r>
        <w:t>Is it enough?</w:t>
      </w:r>
    </w:p>
    <w:p>
      <w:r>
        <w:rPr>
          <w:b/>
          <w:color w:val="1F6FB2"/>
          <w:sz w:val="18"/>
        </w:rPr>
        <w:t xml:space="preserve">[1:21:51] </w:t>
      </w:r>
      <w:r>
        <w:t>It's perfect.</w:t>
      </w:r>
    </w:p>
    <w:p>
      <w:r>
        <w:rPr>
          <w:b/>
          <w:color w:val="1F6FB2"/>
          <w:sz w:val="18"/>
        </w:rPr>
        <w:t xml:space="preserve">[1:21:51] </w:t>
      </w:r>
      <w:r>
        <w:t>Here you go.</w:t>
      </w:r>
    </w:p>
    <w:p>
      <w:r>
        <w:rPr>
          <w:b/>
          <w:color w:val="1F6FB2"/>
          <w:sz w:val="18"/>
        </w:rPr>
        <w:t xml:space="preserve">[1:21:54] </w:t>
      </w:r>
      <w:r>
        <w:t>It's good?</w:t>
      </w:r>
    </w:p>
    <w:p>
      <w:r>
        <w:rPr>
          <w:b/>
          <w:color w:val="1F6FB2"/>
          <w:sz w:val="18"/>
        </w:rPr>
        <w:t xml:space="preserve">[1:21:55] </w:t>
      </w:r>
      <w:r>
        <w:t>It's perfect?</w:t>
      </w:r>
    </w:p>
    <w:p>
      <w:r>
        <w:rPr>
          <w:b/>
          <w:color w:val="1F6FB2"/>
          <w:sz w:val="18"/>
        </w:rPr>
        <w:t xml:space="preserve">[1:21:55] </w:t>
      </w:r>
      <w:r>
        <w:t>Yep.</w:t>
      </w:r>
    </w:p>
    <w:p>
      <w:r>
        <w:rPr>
          <w:b/>
          <w:color w:val="1F6FB2"/>
          <w:sz w:val="18"/>
        </w:rPr>
        <w:t xml:space="preserve">[1:22:07] </w:t>
      </w:r>
      <w:r>
        <w:t>I'm the charger.</w:t>
      </w:r>
    </w:p>
    <w:p>
      <w:r>
        <w:rPr>
          <w:b/>
          <w:color w:val="1F6FB2"/>
          <w:sz w:val="18"/>
        </w:rPr>
        <w:t xml:space="preserve">[1:22:20] </w:t>
      </w:r>
      <w:r>
        <w:t>Me.</w:t>
      </w:r>
    </w:p>
    <w:p>
      <w:r>
        <w:rPr>
          <w:b/>
          <w:color w:val="1F6FB2"/>
          <w:sz w:val="18"/>
        </w:rPr>
        <w:t xml:space="preserve">[1:22:20] </w:t>
      </w:r>
      <w:r>
        <w:t>What do you need, sir?</w:t>
      </w:r>
    </w:p>
    <w:p>
      <w:r>
        <w:rPr>
          <w:b/>
          <w:color w:val="1F6FB2"/>
          <w:sz w:val="18"/>
        </w:rPr>
        <w:t xml:space="preserve">[1:22:21] </w:t>
      </w:r>
      <w:r>
        <w:t>I need to talk to you on the side here.</w:t>
      </w:r>
    </w:p>
    <w:p>
      <w:r>
        <w:rPr>
          <w:b/>
          <w:color w:val="1F6FB2"/>
          <w:sz w:val="18"/>
        </w:rPr>
        <w:t xml:space="preserve">[1:22:23] </w:t>
      </w:r>
      <w:r>
        <w:t>Okay.</w:t>
      </w:r>
    </w:p>
    <w:p>
      <w:r>
        <w:rPr>
          <w:b/>
          <w:color w:val="1F6FB2"/>
          <w:sz w:val="18"/>
        </w:rPr>
        <w:t xml:space="preserve">[1:22:23] </w:t>
      </w:r>
      <w:r>
        <w:t>On the side, please.</w:t>
      </w:r>
    </w:p>
    <w:p>
      <w:r>
        <w:rPr>
          <w:b/>
          <w:color w:val="1F6FB2"/>
          <w:sz w:val="18"/>
        </w:rPr>
        <w:t xml:space="preserve">[1:22:24] </w:t>
      </w:r>
      <w:r>
        <w:t>I got you.</w:t>
      </w:r>
    </w:p>
    <w:p>
      <w:r>
        <w:rPr>
          <w:b/>
          <w:color w:val="1F6FB2"/>
          <w:sz w:val="18"/>
        </w:rPr>
        <w:t xml:space="preserve">[1:22:24] </w:t>
      </w:r>
      <w:r>
        <w:t>Right away.</w:t>
      </w:r>
    </w:p>
    <w:p>
      <w:r>
        <w:rPr>
          <w:b/>
          <w:color w:val="1F6FB2"/>
          <w:sz w:val="18"/>
        </w:rPr>
        <w:t xml:space="preserve">[1:22:25] </w:t>
      </w:r>
      <w:r>
        <w:t>Okay.</w:t>
      </w:r>
    </w:p>
    <w:p>
      <w:r>
        <w:rPr>
          <w:b/>
          <w:color w:val="1F6FB2"/>
          <w:sz w:val="18"/>
        </w:rPr>
        <w:t xml:space="preserve">[1:22:25] </w:t>
      </w:r>
      <w:r>
        <w:t>I got it, I got it, I got it.</w:t>
      </w:r>
    </w:p>
    <w:p>
      <w:r>
        <w:rPr>
          <w:b/>
          <w:color w:val="1F6FB2"/>
          <w:sz w:val="18"/>
        </w:rPr>
        <w:t xml:space="preserve">[1:22:37] </w:t>
      </w:r>
      <w:r>
        <w:t>Hang on, hang on.</w:t>
      </w:r>
    </w:p>
    <w:p>
      <w:r>
        <w:rPr>
          <w:b/>
          <w:color w:val="1F6FB2"/>
          <w:sz w:val="18"/>
        </w:rPr>
        <w:t xml:space="preserve">[1:22:38] </w:t>
      </w:r>
      <w:r>
        <w:t>I need to see a permit.</w:t>
      </w:r>
    </w:p>
    <w:p>
      <w:r>
        <w:rPr>
          <w:b/>
          <w:color w:val="1F6FB2"/>
          <w:sz w:val="18"/>
        </w:rPr>
        <w:t xml:space="preserve">[1:22:39] </w:t>
      </w:r>
      <w:r>
        <w:t>Permit, yeah, we got it, we got it.</w:t>
      </w:r>
    </w:p>
    <w:p>
      <w:r>
        <w:rPr>
          <w:b/>
          <w:color w:val="1F6FB2"/>
          <w:sz w:val="18"/>
        </w:rPr>
        <w:t xml:space="preserve">[1:22:46] </w:t>
      </w:r>
      <w:r>
        <w:t>Should be good?</w:t>
      </w:r>
    </w:p>
    <w:p>
      <w:r>
        <w:rPr>
          <w:b/>
          <w:color w:val="1F6FB2"/>
          <w:sz w:val="18"/>
        </w:rPr>
        <w:t xml:space="preserve">[1:22:48] </w:t>
      </w:r>
      <w:r>
        <w:t>Yeah.</w:t>
      </w:r>
    </w:p>
    <w:p>
      <w:r>
        <w:rPr>
          <w:b/>
          <w:color w:val="1F6FB2"/>
          <w:sz w:val="18"/>
        </w:rPr>
        <w:t xml:space="preserve">[1:22:48] </w:t>
      </w:r>
      <w:r>
        <w:t>Permit's good.</w:t>
      </w:r>
    </w:p>
    <w:p>
      <w:r>
        <w:rPr>
          <w:b/>
          <w:color w:val="1F6FB2"/>
          <w:sz w:val="18"/>
        </w:rPr>
        <w:t xml:space="preserve">[1:22:49] </w:t>
      </w:r>
      <w:r>
        <w:t>You're just not good to sell here right now.</w:t>
      </w:r>
    </w:p>
    <w:p>
      <w:r>
        <w:rPr>
          <w:b/>
          <w:color w:val="1F6FB2"/>
          <w:sz w:val="18"/>
        </w:rPr>
        <w:t xml:space="preserve">[1:22:51] </w:t>
      </w:r>
      <w:r>
        <w:t>Okay, all right, thank you.</w:t>
      </w:r>
    </w:p>
    <w:p>
      <w:r>
        <w:rPr>
          <w:b/>
          <w:color w:val="1F6FB2"/>
          <w:sz w:val="18"/>
        </w:rPr>
        <w:t xml:space="preserve">[1:22:52] </w:t>
      </w:r>
      <w:r>
        <w:t>So just what, like a half mile down the road?</w:t>
      </w:r>
    </w:p>
    <w:p>
      <w:r>
        <w:rPr>
          <w:b/>
          <w:color w:val="1F6FB2"/>
          <w:sz w:val="18"/>
        </w:rPr>
        <w:t xml:space="preserve">[1:22:54] </w:t>
      </w:r>
      <w:r>
        <w:t>Yeah, as long as you're not right here on South Beach,</w:t>
      </w:r>
    </w:p>
    <w:p>
      <w:r>
        <w:rPr>
          <w:b/>
          <w:color w:val="1F6FB2"/>
          <w:sz w:val="18"/>
        </w:rPr>
        <w:t xml:space="preserve">[1:22:55] </w:t>
      </w:r>
      <w:r>
        <w:t>you're okay.</w:t>
      </w:r>
    </w:p>
    <w:p>
      <w:r>
        <w:rPr>
          <w:b/>
          <w:color w:val="1F6FB2"/>
          <w:sz w:val="18"/>
        </w:rPr>
        <w:t xml:space="preserve">[1:22:56] </w:t>
      </w:r>
      <w:r>
        <w:t>Okay, no problem.</w:t>
      </w:r>
    </w:p>
    <w:p>
      <w:r>
        <w:rPr>
          <w:b/>
          <w:color w:val="1F6FB2"/>
          <w:sz w:val="18"/>
        </w:rPr>
        <w:t xml:space="preserve">[1:22:56] </w:t>
      </w:r>
      <w:r>
        <w:t>Sorry about that.</w:t>
      </w:r>
    </w:p>
    <w:p>
      <w:r>
        <w:rPr>
          <w:b/>
          <w:color w:val="1F6FB2"/>
          <w:sz w:val="18"/>
        </w:rPr>
        <w:t xml:space="preserve">[1:22:59] </w:t>
      </w:r>
      <w:r>
        <w:t>Aren't you the lava cake guy?</w:t>
      </w:r>
    </w:p>
    <w:p>
      <w:r>
        <w:rPr>
          <w:b/>
          <w:color w:val="1F6FB2"/>
          <w:sz w:val="18"/>
        </w:rPr>
        <w:t xml:space="preserve">[1:23:03] </w:t>
      </w:r>
      <w:r>
        <w:t>Yeah, from, uh.</w:t>
      </w:r>
    </w:p>
    <w:p>
      <w:r>
        <w:rPr>
          <w:b/>
          <w:color w:val="1F6FB2"/>
          <w:sz w:val="18"/>
        </w:rPr>
        <w:t xml:space="preserve">[1:23:04] </w:t>
      </w:r>
      <w:r>
        <w:t>From the internet.</w:t>
      </w:r>
    </w:p>
    <w:p>
      <w:r>
        <w:rPr>
          <w:b/>
          <w:color w:val="1F6FB2"/>
          <w:sz w:val="18"/>
        </w:rPr>
        <w:t xml:space="preserve">[1:23:05] </w:t>
      </w:r>
      <w:r>
        <w:t>Yeah.</w:t>
      </w:r>
    </w:p>
    <w:p>
      <w:r>
        <w:rPr>
          <w:b/>
          <w:color w:val="1F6FB2"/>
          <w:sz w:val="18"/>
        </w:rPr>
        <w:t xml:space="preserve">[1:23:07] </w:t>
      </w:r>
      <w:r>
        <w:t>My kid and I saw you on Tosh.0.</w:t>
      </w:r>
    </w:p>
    <w:p>
      <w:r>
        <w:rPr>
          <w:b/>
          <w:color w:val="1F6FB2"/>
          <w:sz w:val="18"/>
        </w:rPr>
        <w:t xml:space="preserve">[1:23:09] </w:t>
      </w:r>
      <w:r>
        <w:t>You were hilarious.</w:t>
      </w:r>
    </w:p>
    <w:p>
      <w:r>
        <w:rPr>
          <w:b/>
          <w:color w:val="1F6FB2"/>
          <w:sz w:val="18"/>
        </w:rPr>
        <w:t xml:space="preserve">[1:23:12] </w:t>
      </w:r>
      <w:r>
        <w:t>Okay, great.</w:t>
      </w:r>
    </w:p>
    <w:p>
      <w:r>
        <w:rPr>
          <w:b/>
          <w:color w:val="1F6FB2"/>
          <w:sz w:val="18"/>
        </w:rPr>
        <w:t xml:space="preserve">[1:23:12] </w:t>
      </w:r>
      <w:r>
        <w:t>That was hilarious.</w:t>
      </w:r>
    </w:p>
    <w:p>
      <w:r>
        <w:rPr>
          <w:b/>
          <w:color w:val="1F6FB2"/>
          <w:sz w:val="18"/>
        </w:rPr>
        <w:t xml:space="preserve">[1:23:13] </w:t>
      </w:r>
      <w:r>
        <w:t>Okay.</w:t>
      </w:r>
    </w:p>
    <w:p>
      <w:r>
        <w:rPr>
          <w:b/>
          <w:color w:val="1F6FB2"/>
          <w:sz w:val="18"/>
        </w:rPr>
        <w:t xml:space="preserve">[1:23:14] </w:t>
      </w:r>
      <w:r>
        <w:t>Hey, can I get a quick picture with you for my kid?</w:t>
      </w:r>
    </w:p>
    <w:p>
      <w:r>
        <w:rPr>
          <w:b/>
          <w:color w:val="1F6FB2"/>
          <w:sz w:val="18"/>
        </w:rPr>
        <w:t xml:space="preserve">[1:23:17] </w:t>
      </w:r>
      <w:r>
        <w:t>For my kid.</w:t>
      </w:r>
    </w:p>
    <w:p>
      <w:r>
        <w:rPr>
          <w:b/>
          <w:color w:val="1F6FB2"/>
          <w:sz w:val="18"/>
        </w:rPr>
        <w:t xml:space="preserve">[1:23:18] </w:t>
      </w:r>
      <w:r>
        <w:t>Sure.</w:t>
      </w:r>
    </w:p>
    <w:p>
      <w:r>
        <w:rPr>
          <w:b/>
          <w:color w:val="1F6FB2"/>
          <w:sz w:val="18"/>
        </w:rPr>
        <w:t xml:space="preserve">[1:23:19] </w:t>
      </w:r>
      <w:r>
        <w:t>Yeah, hey.</w:t>
      </w:r>
    </w:p>
    <w:p>
      <w:r>
        <w:rPr>
          <w:b/>
          <w:color w:val="1F6FB2"/>
          <w:sz w:val="18"/>
        </w:rPr>
        <w:t xml:space="preserve">[1:23:19] </w:t>
      </w:r>
      <w:r>
        <w:t>Hey, you know how to work this?</w:t>
      </w:r>
    </w:p>
    <w:p>
      <w:r>
        <w:rPr>
          <w:b/>
          <w:color w:val="1F6FB2"/>
          <w:sz w:val="18"/>
        </w:rPr>
        <w:t xml:space="preserve">[1:23:20] </w:t>
      </w:r>
      <w:r>
        <w:t>Hey, Martin, let me out.</w:t>
      </w:r>
    </w:p>
    <w:p>
      <w:r>
        <w:rPr>
          <w:b/>
          <w:color w:val="1F6FB2"/>
          <w:sz w:val="18"/>
        </w:rPr>
        <w:t xml:space="preserve">[1:23:21] </w:t>
      </w:r>
      <w:r>
        <w:t>Is that flat screen TV?</w:t>
      </w:r>
    </w:p>
    <w:p>
      <w:r>
        <w:rPr>
          <w:b/>
          <w:color w:val="1F6FB2"/>
          <w:sz w:val="18"/>
        </w:rPr>
        <w:t xml:space="preserve">[1:23:23] </w:t>
      </w:r>
      <w:r>
        <w:t>Hold on a second, let me unlock it for you real quick.</w:t>
      </w:r>
    </w:p>
    <w:p>
      <w:r>
        <w:rPr>
          <w:b/>
          <w:color w:val="1F6FB2"/>
          <w:sz w:val="18"/>
        </w:rPr>
        <w:t xml:space="preserve">[1:23:28] </w:t>
      </w:r>
      <w:r>
        <w:t>Hang on, we're gonna move it down the road.</w:t>
      </w:r>
    </w:p>
    <w:p>
      <w:r>
        <w:rPr>
          <w:b/>
          <w:color w:val="1F6FB2"/>
          <w:sz w:val="18"/>
        </w:rPr>
        <w:t xml:space="preserve">[1:23:30] </w:t>
      </w:r>
      <w:r>
        <w:t>It's hard to use other people's technology.</w:t>
      </w:r>
    </w:p>
    <w:p>
      <w:r>
        <w:rPr>
          <w:b/>
          <w:color w:val="1F6FB2"/>
          <w:sz w:val="18"/>
        </w:rPr>
        <w:t xml:space="preserve">[1:23:31] </w:t>
      </w:r>
      <w:r>
        <w:t>Big one.</w:t>
      </w:r>
    </w:p>
    <w:p>
      <w:r>
        <w:rPr>
          <w:b/>
          <w:color w:val="1F6FB2"/>
          <w:sz w:val="18"/>
        </w:rPr>
        <w:t xml:space="preserve">[1:23:32] </w:t>
      </w:r>
      <w:r>
        <w:t>Here, arm around you, is that good?</w:t>
      </w:r>
    </w:p>
    <w:p>
      <w:r>
        <w:rPr>
          <w:b/>
          <w:color w:val="1F6FB2"/>
          <w:sz w:val="18"/>
        </w:rPr>
        <w:t xml:space="preserve">[1:23:33] </w:t>
      </w:r>
      <w:r>
        <w:t>Yeah, yeah.</w:t>
      </w:r>
    </w:p>
    <w:p>
      <w:r>
        <w:rPr>
          <w:b/>
          <w:color w:val="1F6FB2"/>
          <w:sz w:val="18"/>
        </w:rPr>
        <w:t xml:space="preserve">[1:23:33] </w:t>
      </w:r>
      <w:r>
        <w:t>All right, how do I, what I press?</w:t>
      </w:r>
    </w:p>
    <w:p>
      <w:r>
        <w:rPr>
          <w:b/>
          <w:color w:val="1F6FB2"/>
          <w:sz w:val="18"/>
        </w:rPr>
        <w:t xml:space="preserve">[1:23:35] </w:t>
      </w:r>
      <w:r>
        <w:t>Okay.</w:t>
      </w:r>
    </w:p>
    <w:p>
      <w:r>
        <w:rPr>
          <w:b/>
          <w:color w:val="1F6FB2"/>
          <w:sz w:val="18"/>
        </w:rPr>
        <w:t xml:space="preserve">[1:23:35] </w:t>
      </w:r>
      <w:r>
        <w:t>Just touch this.</w:t>
      </w:r>
    </w:p>
    <w:p>
      <w:r>
        <w:rPr>
          <w:b/>
          <w:color w:val="1F6FB2"/>
          <w:sz w:val="18"/>
        </w:rPr>
        <w:t xml:space="preserve">[1:23:36] </w:t>
      </w:r>
      <w:r>
        <w:t>Tap, tap the screen first, hold on.</w:t>
      </w:r>
    </w:p>
    <w:p>
      <w:r>
        <w:rPr>
          <w:b/>
          <w:color w:val="1F6FB2"/>
          <w:sz w:val="18"/>
        </w:rPr>
        <w:t xml:space="preserve">[1:23:37] </w:t>
      </w:r>
      <w:r>
        <w:t>Okay.</w:t>
      </w:r>
    </w:p>
    <w:p>
      <w:r>
        <w:rPr>
          <w:b/>
          <w:color w:val="1F6FB2"/>
          <w:sz w:val="18"/>
        </w:rPr>
        <w:t xml:space="preserve">[1:23:38] </w:t>
      </w:r>
      <w:r>
        <w:t>Let me make sure it's not on video.</w:t>
      </w:r>
    </w:p>
    <w:p>
      <w:r>
        <w:rPr>
          <w:b/>
          <w:color w:val="1F6FB2"/>
          <w:sz w:val="18"/>
        </w:rPr>
        <w:t xml:space="preserve">[1:23:39] </w:t>
      </w:r>
      <w:r>
        <w:t>Let me, it's on, uh, yeah, it's on, I'm gonna put it on the camera, there we go.</w:t>
      </w:r>
    </w:p>
    <w:p>
      <w:r>
        <w:rPr>
          <w:b/>
          <w:color w:val="1F6FB2"/>
          <w:sz w:val="18"/>
        </w:rPr>
        <w:t xml:space="preserve">[1:23:41] </w:t>
      </w:r>
      <w:r>
        <w:t>Yeah.</w:t>
      </w:r>
    </w:p>
    <w:p>
      <w:r>
        <w:rPr>
          <w:b/>
          <w:color w:val="1F6FB2"/>
          <w:sz w:val="18"/>
        </w:rPr>
        <w:t xml:space="preserve">[1:23:42] </w:t>
      </w:r>
      <w:r>
        <w:t>All right, get together, and.</w:t>
      </w:r>
    </w:p>
    <w:p>
      <w:r>
        <w:rPr>
          <w:b/>
          <w:color w:val="1F6FB2"/>
          <w:sz w:val="18"/>
        </w:rPr>
        <w:t xml:space="preserve">[1:23:44] </w:t>
      </w:r>
      <w:r>
        <w:t>Yeah, you gotta tap, tap the center of the screen when you see a box.</w:t>
      </w:r>
    </w:p>
    <w:p>
      <w:r>
        <w:rPr>
          <w:b/>
          <w:color w:val="1F6FB2"/>
          <w:sz w:val="18"/>
        </w:rPr>
        <w:t xml:space="preserve">[1:23:46] </w:t>
      </w:r>
      <w:r>
        <w:t>Make sure the box is around our head.</w:t>
      </w:r>
    </w:p>
    <w:p>
      <w:r>
        <w:rPr>
          <w:b/>
          <w:color w:val="1F6FB2"/>
          <w:sz w:val="18"/>
        </w:rPr>
        <w:t xml:space="preserve">[1:23:48] </w:t>
      </w:r>
      <w:r>
        <w:t>All right, okay.</w:t>
      </w:r>
    </w:p>
    <w:p>
      <w:r>
        <w:rPr>
          <w:b/>
          <w:color w:val="1F6FB2"/>
          <w:sz w:val="18"/>
        </w:rPr>
        <w:t xml:space="preserve">[1:23:49] </w:t>
      </w:r>
      <w:r>
        <w:t>So whatever you're shooting is in the box.</w:t>
      </w:r>
    </w:p>
    <w:p>
      <w:r>
        <w:rPr>
          <w:b/>
          <w:color w:val="1F6FB2"/>
          <w:sz w:val="18"/>
        </w:rPr>
        <w:t xml:space="preserve">[1:23:50] </w:t>
      </w:r>
      <w:r>
        <w:t>Just take the fucking picture.</w:t>
      </w:r>
    </w:p>
    <w:p>
      <w:r>
        <w:rPr>
          <w:b/>
          <w:color w:val="1F6FB2"/>
          <w:sz w:val="18"/>
        </w:rPr>
        <w:t xml:space="preserve">[1:23:51] </w:t>
      </w:r>
      <w:r>
        <w:t>All right, I got it, I got it, I got it.</w:t>
      </w:r>
    </w:p>
    <w:p>
      <w:r>
        <w:rPr>
          <w:b/>
          <w:color w:val="1F6FB2"/>
          <w:sz w:val="18"/>
        </w:rPr>
        <w:t xml:space="preserve">[1:23:52] </w:t>
      </w:r>
      <w:r>
        <w:t>Okay.</w:t>
      </w:r>
    </w:p>
    <w:p>
      <w:r>
        <w:rPr>
          <w:b/>
          <w:color w:val="1F6FB2"/>
          <w:sz w:val="18"/>
        </w:rPr>
        <w:t xml:space="preserve">[1:23:52] </w:t>
      </w:r>
      <w:r>
        <w:t>Good.</w:t>
      </w:r>
    </w:p>
    <w:p>
      <w:r>
        <w:rPr>
          <w:b/>
          <w:color w:val="1F6FB2"/>
          <w:sz w:val="18"/>
        </w:rPr>
        <w:t xml:space="preserve">[1:23:53] </w:t>
      </w:r>
      <w:r>
        <w:t>Thanks, let's take the picture.</w:t>
      </w:r>
    </w:p>
    <w:p>
      <w:r>
        <w:rPr>
          <w:b/>
          <w:color w:val="1F6FB2"/>
          <w:sz w:val="18"/>
        </w:rPr>
        <w:t xml:space="preserve">[1:23:54] </w:t>
      </w:r>
      <w:r>
        <w:t>Hold on, your finger's in front of, your finger's in front of the camera.</w:t>
      </w:r>
    </w:p>
    <w:p>
      <w:r>
        <w:rPr>
          <w:b/>
          <w:color w:val="1F6FB2"/>
          <w:sz w:val="18"/>
        </w:rPr>
        <w:t xml:space="preserve">[1:23:55] </w:t>
      </w:r>
      <w:r>
        <w:t>Oh, sorry, sorry.</w:t>
      </w:r>
    </w:p>
    <w:p>
      <w:r>
        <w:rPr>
          <w:b/>
          <w:color w:val="1F6FB2"/>
          <w:sz w:val="18"/>
        </w:rPr>
        <w:t xml:space="preserve">[1:23:56] </w:t>
      </w:r>
      <w:r>
        <w:t>Good.</w:t>
      </w:r>
    </w:p>
    <w:p>
      <w:r>
        <w:rPr>
          <w:b/>
          <w:color w:val="1F6FB2"/>
          <w:sz w:val="18"/>
        </w:rPr>
        <w:t xml:space="preserve">[1:23:58] </w:t>
      </w:r>
      <w:r>
        <w:t>Great.</w:t>
      </w:r>
    </w:p>
    <w:p>
      <w:r>
        <w:rPr>
          <w:b/>
          <w:color w:val="1F6FB2"/>
          <w:sz w:val="18"/>
        </w:rPr>
        <w:t xml:space="preserve">[1:23:58] </w:t>
      </w:r>
      <w:r>
        <w:t>Okay, thank you.</w:t>
      </w:r>
    </w:p>
    <w:p>
      <w:r>
        <w:rPr>
          <w:b/>
          <w:color w:val="1F6FB2"/>
          <w:sz w:val="18"/>
        </w:rPr>
        <w:t xml:space="preserve">[1:23:59] </w:t>
      </w:r>
      <w:r>
        <w:t>All right.</w:t>
      </w:r>
    </w:p>
    <w:p>
      <w:r>
        <w:rPr>
          <w:b/>
          <w:color w:val="1F6FB2"/>
          <w:sz w:val="18"/>
        </w:rPr>
        <w:t xml:space="preserve">[1:23:59] </w:t>
      </w:r>
      <w:r>
        <w:t>Thank you.</w:t>
      </w:r>
    </w:p>
    <w:p>
      <w:r>
        <w:rPr>
          <w:b/>
          <w:color w:val="1F6FB2"/>
          <w:sz w:val="18"/>
        </w:rPr>
        <w:t xml:space="preserve">[1:24:00] </w:t>
      </w:r>
      <w:r>
        <w:t>Thank you, officer.</w:t>
      </w:r>
    </w:p>
    <w:p>
      <w:r>
        <w:rPr>
          <w:b/>
          <w:color w:val="1F6FB2"/>
          <w:sz w:val="18"/>
        </w:rPr>
        <w:t xml:space="preserve">[1:24:01] </w:t>
      </w:r>
      <w:r>
        <w:t>Hey, uh, can I just take a, take a picture up there in the, uh, kitchen?</w:t>
      </w:r>
    </w:p>
    <w:p>
      <w:r>
        <w:rPr>
          <w:b/>
          <w:color w:val="1F6FB2"/>
          <w:sz w:val="18"/>
        </w:rPr>
        <w:t xml:space="preserve">[1:24:04] </w:t>
      </w:r>
      <w:r>
        <w:t>On, on the truck?</w:t>
      </w:r>
    </w:p>
    <w:p>
      <w:r>
        <w:rPr>
          <w:b/>
          <w:color w:val="1F6FB2"/>
          <w:sz w:val="18"/>
        </w:rPr>
        <w:t xml:space="preserve">[1:24:05] </w:t>
      </w:r>
      <w:r>
        <w:t>That'd be great, yeah.</w:t>
      </w:r>
    </w:p>
    <w:p>
      <w:r>
        <w:rPr>
          <w:b/>
          <w:color w:val="1F6FB2"/>
          <w:sz w:val="18"/>
        </w:rPr>
        <w:t xml:space="preserve">[1:24:06] </w:t>
      </w:r>
      <w:r>
        <w:t>Uh, good, okay.</w:t>
      </w:r>
    </w:p>
    <w:p>
      <w:r>
        <w:rPr>
          <w:b/>
          <w:color w:val="1F6FB2"/>
          <w:sz w:val="18"/>
        </w:rPr>
        <w:t xml:space="preserve">[1:24:07] </w:t>
      </w:r>
      <w:r>
        <w:t>Hey, can I, can I take one pressing a sandwich or something?</w:t>
      </w:r>
    </w:p>
    <w:p>
      <w:r>
        <w:rPr>
          <w:b/>
          <w:color w:val="1F6FB2"/>
          <w:sz w:val="18"/>
        </w:rPr>
        <w:t xml:space="preserve">[1:24:09] </w:t>
      </w:r>
      <w:r>
        <w:t>Got it.</w:t>
      </w:r>
    </w:p>
    <w:p>
      <w:r>
        <w:rPr>
          <w:b/>
          <w:color w:val="1F6FB2"/>
          <w:sz w:val="18"/>
        </w:rPr>
        <w:t xml:space="preserve">[1:24:10] </w:t>
      </w:r>
      <w:r>
        <w:t>Good?</w:t>
      </w:r>
    </w:p>
    <w:p>
      <w:r>
        <w:rPr>
          <w:b/>
          <w:color w:val="1F6FB2"/>
          <w:sz w:val="18"/>
        </w:rPr>
        <w:t xml:space="preserve">[1:24:10] </w:t>
      </w:r>
      <w:r>
        <w:t>Okay.</w:t>
      </w:r>
    </w:p>
    <w:p>
      <w:r>
        <w:rPr>
          <w:b/>
          <w:color w:val="1F6FB2"/>
          <w:sz w:val="18"/>
        </w:rPr>
        <w:t xml:space="preserve">[1:24:11] </w:t>
      </w:r>
      <w:r>
        <w:t>All right.</w:t>
      </w:r>
    </w:p>
    <w:p>
      <w:r>
        <w:rPr>
          <w:b/>
          <w:color w:val="1F6FB2"/>
          <w:sz w:val="18"/>
        </w:rPr>
        <w:t xml:space="preserve">[1:24:11] </w:t>
      </w:r>
      <w:r>
        <w:t>Good?</w:t>
      </w:r>
    </w:p>
    <w:p>
      <w:r>
        <w:rPr>
          <w:b/>
          <w:color w:val="1F6FB2"/>
          <w:sz w:val="18"/>
        </w:rPr>
        <w:t xml:space="preserve">[1:24:11] </w:t>
      </w:r>
      <w:r>
        <w:t>Hey, uh, can we do one more where, uh, like Lady and the Tramp, you know, you're biting one end, I'm biting the other?</w:t>
      </w:r>
    </w:p>
    <w:p>
      <w:r>
        <w:rPr>
          <w:b/>
          <w:color w:val="1F6FB2"/>
          <w:sz w:val="18"/>
        </w:rPr>
        <w:t xml:space="preserve">[1:24:16] </w:t>
      </w:r>
      <w:r>
        <w:t>Come on, you can do this.</w:t>
      </w:r>
    </w:p>
    <w:p>
      <w:r>
        <w:rPr>
          <w:b/>
          <w:color w:val="1F6FB2"/>
          <w:sz w:val="18"/>
        </w:rPr>
        <w:t xml:space="preserve">[1:24:17] </w:t>
      </w:r>
      <w:r>
        <w:t>Are you sending pictures to mom?</w:t>
      </w:r>
    </w:p>
    <w:p>
      <w:r>
        <w:rPr>
          <w:b/>
          <w:color w:val="1F6FB2"/>
          <w:sz w:val="18"/>
        </w:rPr>
        <w:t xml:space="preserve">[1:25:09] </w:t>
      </w:r>
      <w:r>
        <w:t>I'm posting a vine.</w:t>
      </w:r>
    </w:p>
    <w:p>
      <w:r>
        <w:rPr>
          <w:b/>
          <w:color w:val="1F6FB2"/>
          <w:sz w:val="18"/>
        </w:rPr>
        <w:t xml:space="preserve">[1:25:11] </w:t>
      </w:r>
      <w:r>
        <w:t>A vine?</w:t>
      </w:r>
    </w:p>
    <w:p>
      <w:r>
        <w:rPr>
          <w:b/>
          <w:color w:val="1F6FB2"/>
          <w:sz w:val="18"/>
        </w:rPr>
        <w:t xml:space="preserve">[1:25:11] </w:t>
      </w:r>
      <w:r>
        <w:t>What's a vine?</w:t>
      </w:r>
    </w:p>
    <w:p>
      <w:r>
        <w:rPr>
          <w:b/>
          <w:color w:val="1F6FB2"/>
          <w:sz w:val="18"/>
        </w:rPr>
        <w:t xml:space="preserve">[1:25:12] </w:t>
      </w:r>
      <w:r>
        <w:t>It's a video, look.</w:t>
      </w:r>
    </w:p>
    <w:p>
      <w:r>
        <w:rPr>
          <w:b/>
          <w:color w:val="1F6FB2"/>
          <w:sz w:val="18"/>
        </w:rPr>
        <w:t xml:space="preserve">[1:25:14] </w:t>
      </w:r>
      <w:r>
        <w:t>Oh, hey, come on, man, get that on my face.</w:t>
      </w:r>
    </w:p>
    <w:p>
      <w:r>
        <w:rPr>
          <w:b/>
          <w:color w:val="1F6FB2"/>
          <w:sz w:val="18"/>
        </w:rPr>
        <w:t xml:space="preserve">[1:25:17] </w:t>
      </w:r>
      <w:r>
        <w:t>Seriously.</w:t>
      </w:r>
    </w:p>
    <w:p>
      <w:r>
        <w:rPr>
          <w:b/>
          <w:color w:val="1F6FB2"/>
          <w:sz w:val="18"/>
        </w:rPr>
        <w:t xml:space="preserve">[1:25:17] </w:t>
      </w:r>
      <w:r>
        <w:t>All right.</w:t>
      </w:r>
    </w:p>
    <w:p>
      <w:r>
        <w:rPr>
          <w:b/>
          <w:color w:val="1F6FB2"/>
          <w:sz w:val="18"/>
        </w:rPr>
        <w:t xml:space="preserve">[1:25:19] </w:t>
      </w:r>
      <w:r>
        <w:t>Only six seconds.</w:t>
      </w:r>
    </w:p>
    <w:p>
      <w:r>
        <w:rPr>
          <w:b/>
          <w:color w:val="1F6FB2"/>
          <w:sz w:val="18"/>
        </w:rPr>
        <w:t xml:space="preserve">[1:25:20] </w:t>
      </w:r>
      <w:r>
        <w:t>He's making a video.</w:t>
      </w:r>
    </w:p>
    <w:p>
      <w:r>
        <w:rPr>
          <w:b/>
          <w:color w:val="1F6FB2"/>
          <w:sz w:val="18"/>
        </w:rPr>
        <w:t xml:space="preserve">[1:25:20] </w:t>
      </w:r>
      <w:r>
        <w:t>All you're sending me is six seconds.</w:t>
      </w:r>
    </w:p>
    <w:p>
      <w:r>
        <w:rPr>
          <w:b/>
          <w:color w:val="1F6FB2"/>
          <w:sz w:val="18"/>
        </w:rPr>
        <w:t xml:space="preserve">[1:25:22] </w:t>
      </w:r>
      <w:r>
        <w:t>Six-second video.</w:t>
      </w:r>
    </w:p>
    <w:p>
      <w:r>
        <w:rPr>
          <w:b/>
          <w:color w:val="1F6FB2"/>
          <w:sz w:val="18"/>
        </w:rPr>
        <w:t xml:space="preserve">[1:25:23] </w:t>
      </w:r>
      <w:r>
        <w:t>You believe this generation?</w:t>
      </w:r>
    </w:p>
    <w:p>
      <w:r>
        <w:rPr>
          <w:b/>
          <w:color w:val="1F6FB2"/>
          <w:sz w:val="18"/>
        </w:rPr>
        <w:t xml:space="preserve">[1:25:24] </w:t>
      </w:r>
      <w:r>
        <w:t>Unbelievable, man.</w:t>
      </w:r>
    </w:p>
    <w:p>
      <w:r>
        <w:rPr>
          <w:b/>
          <w:color w:val="1F6FB2"/>
          <w:sz w:val="18"/>
        </w:rPr>
        <w:t xml:space="preserve">[1:25:25] </w:t>
      </w:r>
      <w:r>
        <w:t>Little attention, ADHD kids.</w:t>
      </w:r>
    </w:p>
    <w:p>
      <w:r>
        <w:rPr>
          <w:b/>
          <w:color w:val="1F6FB2"/>
          <w:sz w:val="18"/>
        </w:rPr>
        <w:t xml:space="preserve">[1:25:27] </w:t>
      </w:r>
      <w:r>
        <w:t>ADHD is right.</w:t>
      </w:r>
    </w:p>
    <w:p>
      <w:r>
        <w:rPr>
          <w:b/>
          <w:color w:val="1F6FB2"/>
          <w:sz w:val="18"/>
        </w:rPr>
        <w:t xml:space="preserve">[1:25:28] </w:t>
      </w:r>
      <w:r>
        <w:t>That's nothing.</w:t>
      </w:r>
    </w:p>
    <w:p>
      <w:r>
        <w:rPr>
          <w:b/>
          <w:color w:val="1F6FB2"/>
          <w:sz w:val="18"/>
        </w:rPr>
        <w:t xml:space="preserve">[1:25:28] </w:t>
      </w:r>
      <w:r>
        <w:t>I've also been shooting these videos one second every day.</w:t>
      </w:r>
    </w:p>
    <w:p>
      <w:r>
        <w:rPr>
          <w:b/>
          <w:color w:val="1F6FB2"/>
          <w:sz w:val="18"/>
        </w:rPr>
        <w:t xml:space="preserve">[1:25:31] </w:t>
      </w:r>
      <w:r>
        <w:t>One-second videos?</w:t>
      </w:r>
    </w:p>
    <w:p>
      <w:r>
        <w:rPr>
          <w:b/>
          <w:color w:val="1F6FB2"/>
          <w:sz w:val="18"/>
        </w:rPr>
        <w:t xml:space="preserve">[1:25:32] </w:t>
      </w:r>
      <w:r>
        <w:t>Now you're joking with me.</w:t>
      </w:r>
    </w:p>
    <w:p>
      <w:r>
        <w:rPr>
          <w:b/>
          <w:color w:val="1F6FB2"/>
          <w:sz w:val="18"/>
        </w:rPr>
        <w:t xml:space="preserve">[1:25:33] </w:t>
      </w:r>
      <w:r>
        <w:t>No, you edit them all together.</w:t>
      </w:r>
    </w:p>
    <w:p>
      <w:r>
        <w:rPr>
          <w:b/>
          <w:color w:val="1F6FB2"/>
          <w:sz w:val="18"/>
        </w:rPr>
        <w:t xml:space="preserve">[1:25:35] </w:t>
      </w:r>
      <w:r>
        <w:t>One second of every day.</w:t>
      </w:r>
    </w:p>
    <w:p>
      <w:r>
        <w:rPr>
          <w:b/>
          <w:color w:val="1F6FB2"/>
          <w:sz w:val="18"/>
        </w:rPr>
        <w:t xml:space="preserve">[1:25:36] </w:t>
      </w:r>
      <w:r>
        <w:t>And then you cut them together and watch it.</w:t>
      </w:r>
    </w:p>
    <w:p>
      <w:r>
        <w:rPr>
          <w:b/>
          <w:color w:val="1F6FB2"/>
          <w:sz w:val="18"/>
        </w:rPr>
        <w:t xml:space="preserve">[1:25:38] </w:t>
      </w:r>
      <w:r>
        <w:t>It's cool.</w:t>
      </w:r>
    </w:p>
    <w:p>
      <w:r>
        <w:rPr>
          <w:b/>
          <w:color w:val="1F6FB2"/>
          <w:sz w:val="18"/>
        </w:rPr>
        <w:t xml:space="preserve">[1:25:39] </w:t>
      </w:r>
      <w:r>
        <w:t>Okay, enough with the virtual world.</w:t>
      </w:r>
    </w:p>
    <w:p>
      <w:r>
        <w:rPr>
          <w:b/>
          <w:color w:val="1F6FB2"/>
          <w:sz w:val="18"/>
        </w:rPr>
        <w:t xml:space="preserve">[1:25:40] </w:t>
      </w:r>
      <w:r>
        <w:t>How about something real?</w:t>
      </w:r>
    </w:p>
    <w:p>
      <w:r>
        <w:rPr>
          <w:b/>
          <w:color w:val="1F6FB2"/>
          <w:sz w:val="18"/>
        </w:rPr>
        <w:t xml:space="preserve">[1:25:41] </w:t>
      </w:r>
      <w:r>
        <w:t>Who wants to stop at Disney World?</w:t>
      </w:r>
    </w:p>
    <w:p>
      <w:r>
        <w:rPr>
          <w:b/>
          <w:color w:val="1F6FB2"/>
          <w:sz w:val="18"/>
        </w:rPr>
        <w:t xml:space="preserve">[1:25:43] </w:t>
      </w:r>
      <w:r>
        <w:t>Oh, yeah, I do.</w:t>
      </w:r>
    </w:p>
    <w:p>
      <w:r>
        <w:rPr>
          <w:b/>
          <w:color w:val="1F6FB2"/>
          <w:sz w:val="18"/>
        </w:rPr>
        <w:t xml:space="preserve">[1:25:44] </w:t>
      </w:r>
      <w:r>
        <w:t>Disney World, that's real.</w:t>
      </w:r>
    </w:p>
    <w:p>
      <w:r>
        <w:rPr>
          <w:b/>
          <w:color w:val="1F6FB2"/>
          <w:sz w:val="18"/>
        </w:rPr>
        <w:t xml:space="preserve">[1:25:46] </w:t>
      </w:r>
      <w:r>
        <w:t>We're shooting stuff that we hit in New Orleans.</w:t>
      </w:r>
    </w:p>
    <w:p>
      <w:r>
        <w:rPr>
          <w:b/>
          <w:color w:val="1F6FB2"/>
          <w:sz w:val="18"/>
        </w:rPr>
        <w:t xml:space="preserve">[1:25:48] </w:t>
      </w:r>
      <w:r>
        <w:t>Hey, hey, that is your shot, hey.</w:t>
      </w:r>
    </w:p>
    <w:p>
      <w:r>
        <w:rPr>
          <w:b/>
          <w:color w:val="1F6FB2"/>
          <w:sz w:val="18"/>
        </w:rPr>
        <w:t xml:space="preserve">[1:25:50] </w:t>
      </w:r>
      <w:r>
        <w:t>That's my boy.</w:t>
      </w:r>
    </w:p>
    <w:p>
      <w:r>
        <w:rPr>
          <w:b/>
          <w:color w:val="1F6FB2"/>
          <w:sz w:val="18"/>
        </w:rPr>
        <w:t xml:space="preserve">[1:25:50] </w:t>
      </w:r>
      <w:r>
        <w:t>You'd rather go to New Orleans than Disney World.</w:t>
      </w:r>
    </w:p>
    <w:p>
      <w:r>
        <w:rPr>
          <w:b/>
          <w:color w:val="1F6FB2"/>
          <w:sz w:val="18"/>
        </w:rPr>
        <w:t xml:space="preserve">[1:25:52] </w:t>
      </w:r>
      <w:r>
        <w:t>Now I've seen everything.</w:t>
      </w:r>
    </w:p>
    <w:p>
      <w:r>
        <w:rPr>
          <w:b/>
          <w:color w:val="1F6FB2"/>
          <w:sz w:val="18"/>
        </w:rPr>
        <w:t xml:space="preserve">[1:25:54] </w:t>
      </w:r>
      <w:r>
        <w:t>I can't wait to try my first beignet.</w:t>
      </w:r>
    </w:p>
    <w:p>
      <w:r>
        <w:rPr>
          <w:b/>
          <w:color w:val="1F6FB2"/>
          <w:sz w:val="18"/>
        </w:rPr>
        <w:t xml:space="preserve">[1:25:55] </w:t>
      </w:r>
      <w:r>
        <w:t>Every other person you say knowledge to thinks jazz and voodoo.</w:t>
      </w:r>
    </w:p>
    <w:p>
      <w:r>
        <w:rPr>
          <w:b/>
          <w:color w:val="1F6FB2"/>
          <w:sz w:val="18"/>
        </w:rPr>
        <w:t xml:space="preserve">[1:25:59] </w:t>
      </w:r>
      <w:r>
        <w:t>Your kid thinks donuts.</w:t>
      </w:r>
    </w:p>
    <w:p>
      <w:r>
        <w:rPr>
          <w:b/>
          <w:color w:val="1F6FB2"/>
          <w:sz w:val="18"/>
        </w:rPr>
        <w:t xml:space="preserve">[1:26:00] </w:t>
      </w:r>
      <w:r>
        <w:t>Yeah, I know.</w:t>
      </w:r>
    </w:p>
    <w:p>
      <w:r>
        <w:rPr>
          <w:b/>
          <w:color w:val="1F6FB2"/>
          <w:sz w:val="18"/>
        </w:rPr>
        <w:t xml:space="preserve">[1:26:02] </w:t>
      </w:r>
      <w:r>
        <w:t>All right, New Orleans.</w:t>
      </w:r>
    </w:p>
    <w:p>
      <w:r>
        <w:rPr>
          <w:b/>
          <w:color w:val="1F6FB2"/>
          <w:sz w:val="18"/>
        </w:rPr>
        <w:t xml:space="preserve">[1:26:34] </w:t>
      </w:r>
      <w:r>
        <w:t>Dude, I'm putting a little cornstarch on my huevos, man.</w:t>
      </w:r>
    </w:p>
    <w:p>
      <w:r>
        <w:rPr>
          <w:b/>
          <w:color w:val="1F6FB2"/>
          <w:sz w:val="18"/>
        </w:rPr>
        <w:t xml:space="preserve">[1:26:37] </w:t>
      </w:r>
      <w:r>
        <w:t>It's too humid down here.</w:t>
      </w:r>
    </w:p>
    <w:p>
      <w:r>
        <w:rPr>
          <w:b/>
          <w:color w:val="1F6FB2"/>
          <w:sz w:val="18"/>
        </w:rPr>
        <w:t xml:space="preserve">[1:26:43] </w:t>
      </w:r>
      <w:r>
        <w:t>What?</w:t>
      </w:r>
    </w:p>
    <w:p>
      <w:r>
        <w:rPr>
          <w:b/>
          <w:color w:val="1F6FB2"/>
          <w:sz w:val="18"/>
        </w:rPr>
        <w:t xml:space="preserve">[1:26:44] </w:t>
      </w:r>
      <w:r>
        <w:t>He's putting cornstarch on his balls.</w:t>
      </w:r>
    </w:p>
    <w:p>
      <w:r>
        <w:rPr>
          <w:b/>
          <w:color w:val="1F6FB2"/>
          <w:sz w:val="18"/>
        </w:rPr>
        <w:t xml:space="preserve">[1:26:48] </w:t>
      </w:r>
      <w:r>
        <w:t>You're putting cornstarch on your balls?</w:t>
      </w:r>
    </w:p>
    <w:p>
      <w:r>
        <w:rPr>
          <w:b/>
          <w:color w:val="1F6FB2"/>
          <w:sz w:val="18"/>
        </w:rPr>
        <w:t xml:space="preserve">[1:26:50] </w:t>
      </w:r>
      <w:r>
        <w:t>Yes, sir.</w:t>
      </w:r>
    </w:p>
    <w:p>
      <w:r>
        <w:rPr>
          <w:b/>
          <w:color w:val="1F6FB2"/>
          <w:sz w:val="18"/>
        </w:rPr>
        <w:t xml:space="preserve">[1:26:53] </w:t>
      </w:r>
      <w:r>
        <w:t>Let me get some.</w:t>
      </w:r>
    </w:p>
    <w:p>
      <w:r>
        <w:rPr>
          <w:b/>
          <w:color w:val="1F6FB2"/>
          <w:sz w:val="18"/>
        </w:rPr>
        <w:t xml:space="preserve">[1:27:06] </w:t>
      </w:r>
      <w:r>
        <w:t>Want some?</w:t>
      </w:r>
    </w:p>
    <w:p>
      <w:r>
        <w:rPr>
          <w:b/>
          <w:color w:val="1F6FB2"/>
          <w:sz w:val="18"/>
        </w:rPr>
        <w:t xml:space="preserve">[1:27:11] </w:t>
      </w:r>
      <w:r>
        <w:t>It's like baby powder.</w:t>
      </w:r>
    </w:p>
    <w:p>
      <w:r>
        <w:rPr>
          <w:b/>
          <w:color w:val="1F6FB2"/>
          <w:sz w:val="18"/>
        </w:rPr>
        <w:t xml:space="preserve">[1:27:12] </w:t>
      </w:r>
      <w:r>
        <w:t>It's all in your nuts.</w:t>
      </w:r>
    </w:p>
    <w:p>
      <w:r>
        <w:rPr>
          <w:b/>
          <w:color w:val="1F6FB2"/>
          <w:sz w:val="18"/>
        </w:rPr>
        <w:t xml:space="preserve">[1:27:16] </w:t>
      </w:r>
      <w:r>
        <w:t>It's nice, right?</w:t>
      </w:r>
    </w:p>
    <w:p>
      <w:r>
        <w:rPr>
          <w:b/>
          <w:color w:val="1F6FB2"/>
          <w:sz w:val="18"/>
        </w:rPr>
        <w:t xml:space="preserve">[1:27:17] </w:t>
      </w:r>
      <w:r>
        <w:t>Nice.</w:t>
      </w:r>
    </w:p>
    <w:p>
      <w:r>
        <w:rPr>
          <w:b/>
          <w:color w:val="1F6FB2"/>
          <w:sz w:val="18"/>
        </w:rPr>
        <w:t xml:space="preserve">[1:27:18] </w:t>
      </w:r>
      <w:r>
        <w:t>What's good is in the morning, you could dip your nuts in oil</w:t>
      </w:r>
    </w:p>
    <w:p>
      <w:r>
        <w:rPr>
          <w:b/>
          <w:color w:val="1F6FB2"/>
          <w:sz w:val="18"/>
        </w:rPr>
        <w:t xml:space="preserve">[1:27:21] </w:t>
      </w:r>
      <w:r>
        <w:t>and make hush puppies.</w:t>
      </w:r>
    </w:p>
    <w:p>
      <w:r>
        <w:rPr>
          <w:b/>
          <w:color w:val="1F6FB2"/>
          <w:sz w:val="18"/>
        </w:rPr>
        <w:t xml:space="preserve">[1:28:16] </w:t>
      </w:r>
      <w:r>
        <w:t>I'm going to take my kid for a walk.</w:t>
      </w:r>
    </w:p>
    <w:p>
      <w:r>
        <w:rPr>
          <w:b/>
          <w:color w:val="1F6FB2"/>
          <w:sz w:val="18"/>
        </w:rPr>
        <w:t xml:space="preserve">[1:28:17] </w:t>
      </w:r>
      <w:r>
        <w:t>Yeah.</w:t>
      </w:r>
    </w:p>
    <w:p>
      <w:r>
        <w:rPr>
          <w:b/>
          <w:color w:val="1F6FB2"/>
          <w:sz w:val="18"/>
        </w:rPr>
        <w:t xml:space="preserve">[1:28:18] </w:t>
      </w:r>
      <w:r>
        <w:t>Oh, nice.</w:t>
      </w:r>
    </w:p>
    <w:p>
      <w:r>
        <w:rPr>
          <w:b/>
          <w:color w:val="1F6FB2"/>
          <w:sz w:val="18"/>
        </w:rPr>
        <w:t xml:space="preserve">[1:28:19] </w:t>
      </w:r>
      <w:r>
        <w:t>I get promoted to sous chef, and I got to do all the hard work?</w:t>
      </w:r>
    </w:p>
    <w:p>
      <w:r>
        <w:rPr>
          <w:b/>
          <w:color w:val="1F6FB2"/>
          <w:sz w:val="18"/>
        </w:rPr>
        <w:t xml:space="preserve">[1:28:21] </w:t>
      </w:r>
      <w:r>
        <w:t>Nice.</w:t>
      </w:r>
    </w:p>
    <w:p>
      <w:r>
        <w:rPr>
          <w:b/>
          <w:color w:val="1F6FB2"/>
          <w:sz w:val="18"/>
        </w:rPr>
        <w:t xml:space="preserve">[1:28:22] </w:t>
      </w:r>
      <w:r>
        <w:t>Thank you.</w:t>
      </w:r>
    </w:p>
    <w:p>
      <w:r>
        <w:rPr>
          <w:b/>
          <w:color w:val="1F6FB2"/>
          <w:sz w:val="18"/>
        </w:rPr>
        <w:t xml:space="preserve">[1:28:23] </w:t>
      </w:r>
      <w:r>
        <w:t>Where are we, Berman Street?</w:t>
      </w:r>
    </w:p>
    <w:p>
      <w:r>
        <w:rPr>
          <w:b/>
          <w:color w:val="1F6FB2"/>
          <w:sz w:val="18"/>
        </w:rPr>
        <w:t xml:space="preserve">[1:28:24] </w:t>
      </w:r>
      <w:r>
        <w:t>No, this is Frenchman Street, Berman Street Tourists.</w:t>
      </w:r>
    </w:p>
    <w:p>
      <w:r>
        <w:rPr>
          <w:b/>
          <w:color w:val="1F6FB2"/>
          <w:sz w:val="18"/>
        </w:rPr>
        <w:t xml:space="preserve">[1:28:27] </w:t>
      </w:r>
      <w:r>
        <w:t>We're in the Marigny.</w:t>
      </w:r>
    </w:p>
    <w:p>
      <w:r>
        <w:rPr>
          <w:b/>
          <w:color w:val="1F6FB2"/>
          <w:sz w:val="18"/>
        </w:rPr>
        <w:t xml:space="preserve">[1:28:28] </w:t>
      </w:r>
      <w:r>
        <w:t>Come with me.</w:t>
      </w:r>
    </w:p>
    <w:p>
      <w:r>
        <w:rPr>
          <w:b/>
          <w:color w:val="1F6FB2"/>
          <w:sz w:val="18"/>
        </w:rPr>
        <w:t xml:space="preserve">[1:28:30] </w:t>
      </w:r>
      <w:r>
        <w:t>Where are we going?</w:t>
      </w:r>
    </w:p>
    <w:p>
      <w:r>
        <w:rPr>
          <w:b/>
          <w:color w:val="1F6FB2"/>
          <w:sz w:val="18"/>
        </w:rPr>
        <w:t xml:space="preserve">[1:28:31] </w:t>
      </w:r>
      <w:r>
        <w:t>Just come.</w:t>
      </w:r>
    </w:p>
    <w:p>
      <w:r>
        <w:rPr>
          <w:b/>
          <w:color w:val="1F6FB2"/>
          <w:sz w:val="18"/>
        </w:rPr>
        <w:t xml:space="preserve">[1:28:32] </w:t>
      </w:r>
      <w:r>
        <w:t>Come on.</w:t>
      </w:r>
    </w:p>
    <w:p>
      <w:r>
        <w:rPr>
          <w:b/>
          <w:color w:val="1F6FB2"/>
          <w:sz w:val="18"/>
        </w:rPr>
        <w:t xml:space="preserve">[1:28:32] </w:t>
      </w:r>
      <w:r>
        <w:t>French Quarter.</w:t>
      </w:r>
    </w:p>
    <w:p>
      <w:r>
        <w:rPr>
          <w:b/>
          <w:color w:val="1F6FB2"/>
          <w:sz w:val="18"/>
        </w:rPr>
        <w:t xml:space="preserve">[1:28:36] </w:t>
      </w:r>
      <w:r>
        <w:t>Cafe Du Monde.</w:t>
      </w:r>
    </w:p>
    <w:p>
      <w:r>
        <w:rPr>
          <w:b/>
          <w:color w:val="1F6FB2"/>
          <w:sz w:val="18"/>
        </w:rPr>
        <w:t xml:space="preserve">[1:28:37] </w:t>
      </w:r>
      <w:r>
        <w:t>Have you ever heard of Cafe Du Monde?</w:t>
      </w:r>
    </w:p>
    <w:p>
      <w:r>
        <w:rPr>
          <w:b/>
          <w:color w:val="1F6FB2"/>
          <w:sz w:val="18"/>
        </w:rPr>
        <w:t xml:space="preserve">[1:28:39] </w:t>
      </w:r>
      <w:r>
        <w:t>No.</w:t>
      </w:r>
    </w:p>
    <w:p>
      <w:r>
        <w:rPr>
          <w:b/>
          <w:color w:val="1F6FB2"/>
          <w:sz w:val="18"/>
        </w:rPr>
        <w:t xml:space="preserve">[1:28:39] </w:t>
      </w:r>
      <w:r>
        <w:t>Cafe Du Monde?</w:t>
      </w:r>
    </w:p>
    <w:p>
      <w:r>
        <w:rPr>
          <w:b/>
          <w:color w:val="1F6FB2"/>
          <w:sz w:val="18"/>
        </w:rPr>
        <w:t xml:space="preserve">[1:28:41] </w:t>
      </w:r>
      <w:r>
        <w:t>Is this a beignet place?</w:t>
      </w:r>
    </w:p>
    <w:p>
      <w:r>
        <w:rPr>
          <w:b/>
          <w:color w:val="1F6FB2"/>
          <w:sz w:val="18"/>
        </w:rPr>
        <w:t xml:space="preserve">[1:28:42] </w:t>
      </w:r>
      <w:r>
        <w:t>It's a long way for these.</w:t>
      </w:r>
    </w:p>
    <w:p>
      <w:r>
        <w:rPr>
          <w:b/>
          <w:color w:val="1F6FB2"/>
          <w:sz w:val="18"/>
        </w:rPr>
        <w:t xml:space="preserve">[1:28:58] </w:t>
      </w:r>
      <w:r>
        <w:t>Here we go.</w:t>
      </w:r>
    </w:p>
    <w:p>
      <w:r>
        <w:rPr>
          <w:b/>
          <w:color w:val="1F6FB2"/>
          <w:sz w:val="18"/>
        </w:rPr>
        <w:t xml:space="preserve">[1:29:00] </w:t>
      </w:r>
      <w:r>
        <w:t>Eat it slow.</w:t>
      </w:r>
    </w:p>
    <w:p>
      <w:r>
        <w:rPr>
          <w:b/>
          <w:color w:val="1F6FB2"/>
          <w:sz w:val="18"/>
        </w:rPr>
        <w:t xml:space="preserve">[1:29:01] </w:t>
      </w:r>
      <w:r>
        <w:t>You're never going to have your first beignet ever again.</w:t>
      </w:r>
    </w:p>
    <w:p>
      <w:r>
        <w:rPr>
          <w:b/>
          <w:color w:val="1F6FB2"/>
          <w:sz w:val="18"/>
        </w:rPr>
        <w:t xml:space="preserve">[1:29:04] </w:t>
      </w:r>
      <w:r>
        <w:t>Pretty cool.</w:t>
      </w:r>
    </w:p>
    <w:p>
      <w:r>
        <w:rPr>
          <w:b/>
          <w:color w:val="1F6FB2"/>
          <w:sz w:val="18"/>
        </w:rPr>
        <w:t xml:space="preserve">[1:29:05] </w:t>
      </w:r>
      <w:r>
        <w:t>It's cool, right?</w:t>
      </w:r>
    </w:p>
    <w:p>
      <w:r>
        <w:rPr>
          <w:b/>
          <w:color w:val="1F6FB2"/>
          <w:sz w:val="18"/>
        </w:rPr>
        <w:t xml:space="preserve">[1:29:06] </w:t>
      </w:r>
      <w:r>
        <w:t>You like it?</w:t>
      </w:r>
    </w:p>
    <w:p>
      <w:r>
        <w:rPr>
          <w:b/>
          <w:color w:val="1F6FB2"/>
          <w:sz w:val="18"/>
        </w:rPr>
        <w:t xml:space="preserve">[1:29:07] </w:t>
      </w:r>
      <w:r>
        <w:t>Mm-hmm.</w:t>
      </w:r>
    </w:p>
    <w:p>
      <w:r>
        <w:rPr>
          <w:b/>
          <w:color w:val="1F6FB2"/>
          <w:sz w:val="18"/>
        </w:rPr>
        <w:t xml:space="preserve">[1:29:08] </w:t>
      </w:r>
      <w:r>
        <w:t>They don't taste like there's anywhere else in the world.</w:t>
      </w:r>
    </w:p>
    <w:p>
      <w:r>
        <w:rPr>
          <w:b/>
          <w:color w:val="1F6FB2"/>
          <w:sz w:val="18"/>
        </w:rPr>
        <w:t xml:space="preserve">[1:29:11] </w:t>
      </w:r>
      <w:r>
        <w:t>So what else you got to buy?</w:t>
      </w:r>
    </w:p>
    <w:p>
      <w:r>
        <w:rPr>
          <w:b/>
          <w:color w:val="1F6FB2"/>
          <w:sz w:val="18"/>
        </w:rPr>
        <w:t xml:space="preserve">[1:29:13] </w:t>
      </w:r>
      <w:r>
        <w:t>Nothing.</w:t>
      </w:r>
    </w:p>
    <w:p>
      <w:r>
        <w:rPr>
          <w:b/>
          <w:color w:val="1F6FB2"/>
          <w:sz w:val="18"/>
        </w:rPr>
        <w:t xml:space="preserve">[1:29:14] </w:t>
      </w:r>
      <w:r>
        <w:t>Not anything for work?</w:t>
      </w:r>
    </w:p>
    <w:p>
      <w:r>
        <w:rPr>
          <w:b/>
          <w:color w:val="1F6FB2"/>
          <w:sz w:val="18"/>
        </w:rPr>
        <w:t xml:space="preserve">[1:29:16] </w:t>
      </w:r>
      <w:r>
        <w:t>Nope.</w:t>
      </w:r>
    </w:p>
    <w:p>
      <w:r>
        <w:rPr>
          <w:b/>
          <w:color w:val="1F6FB2"/>
          <w:sz w:val="18"/>
        </w:rPr>
        <w:t xml:space="preserve">[1:29:19] </w:t>
      </w:r>
      <w:r>
        <w:t>Just want to get some beignets with you.</w:t>
      </w:r>
    </w:p>
    <w:p>
      <w:r>
        <w:rPr>
          <w:b/>
          <w:color w:val="1F6FB2"/>
          <w:sz w:val="18"/>
        </w:rPr>
        <w:t xml:space="preserve">[1:29:22] </w:t>
      </w:r>
      <w:r>
        <w:t>Cool.</w:t>
      </w:r>
    </w:p>
    <w:p>
      <w:r>
        <w:rPr>
          <w:b/>
          <w:color w:val="1F6FB2"/>
          <w:sz w:val="18"/>
        </w:rPr>
        <w:t xml:space="preserve">[1:29:24] </w:t>
      </w:r>
      <w:r>
        <w:t>I like New Orleans.</w:t>
      </w:r>
    </w:p>
    <w:p>
      <w:r>
        <w:rPr>
          <w:b/>
          <w:color w:val="1F6FB2"/>
          <w:sz w:val="18"/>
        </w:rPr>
        <w:t xml:space="preserve">[1:29:26] </w:t>
      </w:r>
      <w:r>
        <w:t>I like New Orleans, too.</w:t>
      </w:r>
    </w:p>
    <w:p>
      <w:r>
        <w:rPr>
          <w:b/>
          <w:color w:val="1F6FB2"/>
          <w:sz w:val="18"/>
        </w:rPr>
        <w:t xml:space="preserve">[1:29:28] </w:t>
      </w:r>
      <w:r>
        <w:t>Somebody ate my body.</w:t>
      </w:r>
    </w:p>
    <w:p>
      <w:r>
        <w:rPr>
          <w:b/>
          <w:color w:val="1F6FB2"/>
          <w:sz w:val="18"/>
        </w:rPr>
        <w:t xml:space="preserve">[1:29:30] </w:t>
      </w:r>
      <w:r>
        <w:t>I didn't brush my teeth with your teeth.</w:t>
      </w:r>
    </w:p>
    <w:p>
      <w:r>
        <w:rPr>
          <w:b/>
          <w:color w:val="1F6FB2"/>
          <w:sz w:val="18"/>
        </w:rPr>
        <w:t xml:space="preserve">[1:29:34] </w:t>
      </w:r>
      <w:r>
        <w:t>Dude, dude, where were you, man?</w:t>
      </w:r>
    </w:p>
    <w:p>
      <w:r>
        <w:rPr>
          <w:b/>
          <w:color w:val="1F6FB2"/>
          <w:sz w:val="18"/>
        </w:rPr>
        <w:t xml:space="preserve">[1:29:36] </w:t>
      </w:r>
      <w:r>
        <w:t>What?</w:t>
      </w:r>
    </w:p>
    <w:p>
      <w:r>
        <w:rPr>
          <w:b/>
          <w:color w:val="1F6FB2"/>
          <w:sz w:val="18"/>
        </w:rPr>
        <w:t xml:space="preserve">[1:29:36] </w:t>
      </w:r>
      <w:r>
        <w:t>I went shopping.</w:t>
      </w:r>
    </w:p>
    <w:p>
      <w:r>
        <w:rPr>
          <w:b/>
          <w:color w:val="1F6FB2"/>
          <w:sz w:val="18"/>
        </w:rPr>
        <w:t xml:space="preserve">[1:29:37] </w:t>
      </w:r>
      <w:r>
        <w:t>You went shopping?</w:t>
      </w:r>
    </w:p>
    <w:p>
      <w:r>
        <w:rPr>
          <w:b/>
          <w:color w:val="1F6FB2"/>
          <w:sz w:val="18"/>
        </w:rPr>
        <w:t xml:space="preserve">[1:29:38] </w:t>
      </w:r>
      <w:r>
        <w:t>I called you, man.</w:t>
      </w:r>
    </w:p>
    <w:p>
      <w:r>
        <w:rPr>
          <w:b/>
          <w:color w:val="1F6FB2"/>
          <w:sz w:val="18"/>
        </w:rPr>
        <w:t xml:space="preserve">[1:29:38] </w:t>
      </w:r>
      <w:r>
        <w:t>I texted you.</w:t>
      </w:r>
    </w:p>
    <w:p>
      <w:r>
        <w:rPr>
          <w:b/>
          <w:color w:val="1F6FB2"/>
          <w:sz w:val="18"/>
        </w:rPr>
        <w:t xml:space="preserve">[1:29:39] </w:t>
      </w:r>
      <w:r>
        <w:t>We got beignets.</w:t>
      </w:r>
    </w:p>
    <w:p>
      <w:r>
        <w:rPr>
          <w:b/>
          <w:color w:val="1F6FB2"/>
          <w:sz w:val="18"/>
        </w:rPr>
        <w:t xml:space="preserve">[1:29:40] </w:t>
      </w:r>
      <w:r>
        <w:t>And we went, we went.</w:t>
      </w:r>
    </w:p>
    <w:p>
      <w:r>
        <w:rPr>
          <w:b/>
          <w:color w:val="1F6FB2"/>
          <w:sz w:val="18"/>
        </w:rPr>
        <w:t xml:space="preserve">[1:29:40] </w:t>
      </w:r>
      <w:r>
        <w:t>You got beignets?</w:t>
      </w:r>
    </w:p>
    <w:p>
      <w:r>
        <w:rPr>
          <w:b/>
          <w:color w:val="1F6FB2"/>
          <w:sz w:val="18"/>
        </w:rPr>
        <w:t xml:space="preserve">[1:29:41] </w:t>
      </w:r>
      <w:r>
        <w:t>Where were you?</w:t>
      </w:r>
    </w:p>
    <w:p>
      <w:r>
        <w:rPr>
          <w:b/>
          <w:color w:val="1F6FB2"/>
          <w:sz w:val="18"/>
        </w:rPr>
        <w:t xml:space="preserve">[1:29:41] </w:t>
      </w:r>
      <w:r>
        <w:t>I've been calling you for the last half hour.</w:t>
      </w:r>
    </w:p>
    <w:p>
      <w:r>
        <w:rPr>
          <w:b/>
          <w:color w:val="1F6FB2"/>
          <w:sz w:val="18"/>
        </w:rPr>
        <w:t xml:space="preserve">[1:29:43] </w:t>
      </w:r>
      <w:r>
        <w:t>Why don't you pick up your phone, man?</w:t>
      </w:r>
    </w:p>
    <w:p>
      <w:r>
        <w:rPr>
          <w:b/>
          <w:color w:val="1F6FB2"/>
          <w:sz w:val="18"/>
        </w:rPr>
        <w:t xml:space="preserve">[1:29:44] </w:t>
      </w:r>
      <w:r>
        <w:t>My phone was on vibrate.</w:t>
      </w:r>
    </w:p>
    <w:p>
      <w:r>
        <w:rPr>
          <w:b/>
          <w:color w:val="1F6FB2"/>
          <w:sz w:val="18"/>
        </w:rPr>
        <w:t xml:space="preserve">[1:29:45] </w:t>
      </w:r>
      <w:r>
        <w:t>You put your phone on vibrate.</w:t>
      </w:r>
    </w:p>
    <w:p>
      <w:r>
        <w:rPr>
          <w:b/>
          <w:color w:val="1F6FB2"/>
          <w:sz w:val="18"/>
        </w:rPr>
        <w:t xml:space="preserve">[1:29:46] </w:t>
      </w:r>
      <w:r>
        <w:t>Chill out.</w:t>
      </w:r>
    </w:p>
    <w:p>
      <w:r>
        <w:rPr>
          <w:b/>
          <w:color w:val="1F6FB2"/>
          <w:sz w:val="18"/>
        </w:rPr>
        <w:t xml:space="preserve">[1:29:47] </w:t>
      </w:r>
      <w:r>
        <w:t>What's the big deal?</w:t>
      </w:r>
    </w:p>
    <w:p>
      <w:r>
        <w:rPr>
          <w:b/>
          <w:color w:val="1F6FB2"/>
          <w:sz w:val="18"/>
        </w:rPr>
        <w:t xml:space="preserve">[1:29:47] </w:t>
      </w:r>
      <w:r>
        <w:t>I'll help you.</w:t>
      </w:r>
    </w:p>
    <w:p>
      <w:r>
        <w:rPr>
          <w:b/>
          <w:color w:val="1F6FB2"/>
          <w:sz w:val="18"/>
        </w:rPr>
        <w:t xml:space="preserve">[1:29:47] </w:t>
      </w:r>
      <w:r>
        <w:t>I'm sorry.</w:t>
      </w:r>
    </w:p>
    <w:p>
      <w:r>
        <w:rPr>
          <w:b/>
          <w:color w:val="1F6FB2"/>
          <w:sz w:val="18"/>
        </w:rPr>
        <w:t xml:space="preserve">[1:29:48] </w:t>
      </w:r>
      <w:r>
        <w:t>Chill out.</w:t>
      </w:r>
    </w:p>
    <w:p>
      <w:r>
        <w:rPr>
          <w:b/>
          <w:color w:val="1F6FB2"/>
          <w:sz w:val="18"/>
        </w:rPr>
        <w:t xml:space="preserve">[1:29:48] </w:t>
      </w:r>
      <w:r>
        <w:t>Take a look.</w:t>
      </w:r>
    </w:p>
    <w:p>
      <w:r>
        <w:rPr>
          <w:b/>
          <w:color w:val="1F6FB2"/>
          <w:sz w:val="18"/>
        </w:rPr>
        <w:t xml:space="preserve">[1:29:49] </w:t>
      </w:r>
      <w:r>
        <w:t>Just take a look.</w:t>
      </w:r>
    </w:p>
    <w:p>
      <w:r>
        <w:rPr>
          <w:b/>
          <w:color w:val="1F6FB2"/>
          <w:sz w:val="18"/>
        </w:rPr>
        <w:t xml:space="preserve">[1:29:50] </w:t>
      </w:r>
      <w:r>
        <w:t>Take a look.</w:t>
      </w:r>
    </w:p>
    <w:p>
      <w:r>
        <w:rPr>
          <w:b/>
          <w:color w:val="1F6FB2"/>
          <w:sz w:val="18"/>
        </w:rPr>
        <w:t xml:space="preserve">[1:29:51] </w:t>
      </w:r>
      <w:r>
        <w:t>Please take a look.</w:t>
      </w:r>
    </w:p>
    <w:p>
      <w:r>
        <w:rPr>
          <w:b/>
          <w:color w:val="1F6FB2"/>
          <w:sz w:val="18"/>
        </w:rPr>
        <w:t xml:space="preserve">[1:29:57] </w:t>
      </w:r>
      <w:r>
        <w:t>Is that for us?</w:t>
      </w:r>
    </w:p>
    <w:p>
      <w:r>
        <w:rPr>
          <w:b/>
          <w:color w:val="1F6FB2"/>
          <w:sz w:val="18"/>
        </w:rPr>
        <w:t xml:space="preserve">[1:29:58] </w:t>
      </w:r>
      <w:r>
        <w:t>That's for us.</w:t>
      </w:r>
    </w:p>
    <w:p>
      <w:r>
        <w:rPr>
          <w:b/>
          <w:color w:val="1F6FB2"/>
          <w:sz w:val="18"/>
        </w:rPr>
        <w:t xml:space="preserve">[1:29:58] </w:t>
      </w:r>
      <w:r>
        <w:t>The whole line's for us?</w:t>
      </w:r>
    </w:p>
    <w:p>
      <w:r>
        <w:rPr>
          <w:b/>
          <w:color w:val="1F6FB2"/>
          <w:sz w:val="18"/>
        </w:rPr>
        <w:t xml:space="preserve">[1:30:01] </w:t>
      </w:r>
      <w:r>
        <w:t>Can you believe that?</w:t>
      </w:r>
    </w:p>
    <w:p>
      <w:r>
        <w:rPr>
          <w:b/>
          <w:color w:val="1F6FB2"/>
          <w:sz w:val="18"/>
        </w:rPr>
        <w:t xml:space="preserve">[1:30:02] </w:t>
      </w:r>
      <w:r>
        <w:t>Oh, my god.</w:t>
      </w:r>
    </w:p>
    <w:p>
      <w:r>
        <w:rPr>
          <w:b/>
          <w:color w:val="1F6FB2"/>
          <w:sz w:val="18"/>
        </w:rPr>
        <w:t xml:space="preserve">[1:30:03] </w:t>
      </w:r>
      <w:r>
        <w:t>All right, so I guess we got to cook some food.</w:t>
      </w:r>
    </w:p>
    <w:p>
      <w:r>
        <w:rPr>
          <w:b/>
          <w:color w:val="1F6FB2"/>
          <w:sz w:val="18"/>
        </w:rPr>
        <w:t xml:space="preserve">[1:30:05] </w:t>
      </w:r>
      <w:r>
        <w:t>Got to cook some food, man.</w:t>
      </w:r>
    </w:p>
    <w:p>
      <w:r>
        <w:rPr>
          <w:b/>
          <w:color w:val="1F6FB2"/>
          <w:sz w:val="18"/>
        </w:rPr>
        <w:t xml:space="preserve">[1:30:06] </w:t>
      </w:r>
      <w:r>
        <w:t>All right, so you good with prep?</w:t>
      </w:r>
    </w:p>
    <w:p>
      <w:r>
        <w:rPr>
          <w:b/>
          <w:color w:val="1F6FB2"/>
          <w:sz w:val="18"/>
        </w:rPr>
        <w:t xml:space="preserve">[1:30:08] </w:t>
      </w:r>
      <w:r>
        <w:t>Yes, sir.</w:t>
      </w:r>
    </w:p>
    <w:p>
      <w:r>
        <w:rPr>
          <w:b/>
          <w:color w:val="1F6FB2"/>
          <w:sz w:val="18"/>
        </w:rPr>
        <w:t xml:space="preserve">[1:30:08] </w:t>
      </w:r>
      <w:r>
        <w:t>We're going to get through this.</w:t>
      </w:r>
    </w:p>
    <w:p>
      <w:r>
        <w:rPr>
          <w:b/>
          <w:color w:val="1F6FB2"/>
          <w:sz w:val="18"/>
        </w:rPr>
        <w:t xml:space="preserve">[1:30:10] </w:t>
      </w:r>
      <w:r>
        <w:t>You ready?</w:t>
      </w:r>
    </w:p>
    <w:p>
      <w:r>
        <w:rPr>
          <w:b/>
          <w:color w:val="1F6FB2"/>
          <w:sz w:val="18"/>
        </w:rPr>
        <w:t xml:space="preserve">[1:30:10] </w:t>
      </w:r>
      <w:r>
        <w:t>I'm ready, boss.</w:t>
      </w:r>
    </w:p>
    <w:p>
      <w:r>
        <w:rPr>
          <w:b/>
          <w:color w:val="1F6FB2"/>
          <w:sz w:val="18"/>
        </w:rPr>
        <w:t xml:space="preserve">[1:30:11] </w:t>
      </w:r>
      <w:r>
        <w:t>OK, buy me five minutes.</w:t>
      </w:r>
    </w:p>
    <w:p>
      <w:r>
        <w:rPr>
          <w:b/>
          <w:color w:val="1F6FB2"/>
          <w:sz w:val="18"/>
        </w:rPr>
        <w:t xml:space="preserve">[1:30:12] </w:t>
      </w:r>
      <w:r>
        <w:t>Yes, sir.</w:t>
      </w:r>
    </w:p>
    <w:p>
      <w:r>
        <w:rPr>
          <w:b/>
          <w:color w:val="1F6FB2"/>
          <w:sz w:val="18"/>
        </w:rPr>
        <w:t xml:space="preserve">[1:30:13] </w:t>
      </w:r>
      <w:r>
        <w:t>Can you just give us five minutes, please?</w:t>
      </w:r>
    </w:p>
    <w:p>
      <w:r>
        <w:rPr>
          <w:b/>
          <w:color w:val="1F6FB2"/>
          <w:sz w:val="18"/>
        </w:rPr>
        <w:t xml:space="preserve">[1:30:14] </w:t>
      </w:r>
      <w:r>
        <w:t>Five minutes.</w:t>
      </w:r>
    </w:p>
    <w:p>
      <w:r>
        <w:rPr>
          <w:b/>
          <w:color w:val="1F6FB2"/>
          <w:sz w:val="18"/>
        </w:rPr>
        <w:t xml:space="preserve">[1:30:15] </w:t>
      </w:r>
      <w:r>
        <w:t>We'll be right back in five more minutes.</w:t>
      </w:r>
    </w:p>
    <w:p>
      <w:r>
        <w:rPr>
          <w:b/>
          <w:color w:val="1F6FB2"/>
          <w:sz w:val="18"/>
        </w:rPr>
        <w:t xml:space="preserve">[1:30:16] </w:t>
      </w:r>
      <w:r>
        <w:t>That's all, man.</w:t>
      </w:r>
    </w:p>
    <w:p>
      <w:r>
        <w:rPr>
          <w:b/>
          <w:color w:val="1F6FB2"/>
          <w:sz w:val="18"/>
        </w:rPr>
        <w:t xml:space="preserve">[1:30:17] </w:t>
      </w:r>
      <w:r>
        <w:t>Everything, lunch is, everything's hot.</w:t>
      </w:r>
    </w:p>
    <w:p>
      <w:r>
        <w:rPr>
          <w:b/>
          <w:color w:val="1F6FB2"/>
          <w:sz w:val="18"/>
        </w:rPr>
        <w:t xml:space="preserve">[1:30:19] </w:t>
      </w:r>
      <w:r>
        <w:t>Oil's hot.</w:t>
      </w:r>
    </w:p>
    <w:p>
      <w:r>
        <w:rPr>
          <w:b/>
          <w:color w:val="1F6FB2"/>
          <w:sz w:val="18"/>
        </w:rPr>
        <w:t xml:space="preserve">[1:30:21] </w:t>
      </w:r>
      <w:r>
        <w:t>You got everything ready?</w:t>
      </w:r>
    </w:p>
    <w:p>
      <w:r>
        <w:rPr>
          <w:b/>
          <w:color w:val="1F6FB2"/>
          <w:sz w:val="18"/>
        </w:rPr>
        <w:t xml:space="preserve">[1:30:22] </w:t>
      </w:r>
      <w:r>
        <w:t>Yes, sir.</w:t>
      </w:r>
    </w:p>
    <w:p>
      <w:r>
        <w:rPr>
          <w:b/>
          <w:color w:val="1F6FB2"/>
          <w:sz w:val="18"/>
        </w:rPr>
        <w:t xml:space="preserve">[1:30:22] </w:t>
      </w:r>
      <w:r>
        <w:t>You are a superstar.</w:t>
      </w:r>
    </w:p>
    <w:p>
      <w:r>
        <w:rPr>
          <w:b/>
          <w:color w:val="1F6FB2"/>
          <w:sz w:val="18"/>
        </w:rPr>
        <w:t xml:space="preserve">[1:30:23] </w:t>
      </w:r>
      <w:r>
        <w:t>You are a superstar.</w:t>
      </w:r>
    </w:p>
    <w:p>
      <w:r>
        <w:rPr>
          <w:b/>
          <w:color w:val="1F6FB2"/>
          <w:sz w:val="18"/>
        </w:rPr>
        <w:t xml:space="preserve">[1:30:25] </w:t>
      </w:r>
      <w:r>
        <w:t>Thank you, sir.</w:t>
      </w:r>
    </w:p>
    <w:p>
      <w:r>
        <w:rPr>
          <w:b/>
          <w:color w:val="1F6FB2"/>
          <w:sz w:val="18"/>
        </w:rPr>
        <w:t xml:space="preserve">[1:30:27] </w:t>
      </w:r>
      <w:r>
        <w:t>And how'd you get that crowd?</w:t>
      </w:r>
    </w:p>
    <w:p>
      <w:r>
        <w:rPr>
          <w:b/>
          <w:color w:val="1F6FB2"/>
          <w:sz w:val="18"/>
        </w:rPr>
        <w:t xml:space="preserve">[1:30:28] </w:t>
      </w:r>
      <w:r>
        <w:t>You got a huge crowd outside?</w:t>
      </w:r>
    </w:p>
    <w:p>
      <w:r>
        <w:rPr>
          <w:b/>
          <w:color w:val="1F6FB2"/>
          <w:sz w:val="18"/>
        </w:rPr>
        <w:t xml:space="preserve">[1:30:29] </w:t>
      </w:r>
      <w:r>
        <w:t>How'd I get the crowd?</w:t>
      </w:r>
    </w:p>
    <w:p>
      <w:r>
        <w:rPr>
          <w:b/>
          <w:color w:val="1F6FB2"/>
          <w:sz w:val="18"/>
        </w:rPr>
        <w:t xml:space="preserve">[1:30:30] </w:t>
      </w:r>
      <w:r>
        <w:t>I just came back from school.</w:t>
      </w:r>
    </w:p>
    <w:p>
      <w:r>
        <w:rPr>
          <w:b/>
          <w:color w:val="1F6FB2"/>
          <w:sz w:val="18"/>
        </w:rPr>
        <w:t xml:space="preserve">[1:30:31] </w:t>
      </w:r>
      <w:r>
        <w:t>I went to the shop, and there was this long line.</w:t>
      </w:r>
    </w:p>
    <w:p>
      <w:r>
        <w:rPr>
          <w:b/>
          <w:color w:val="1F6FB2"/>
          <w:sz w:val="18"/>
        </w:rPr>
        <w:t xml:space="preserve">[1:30:32] </w:t>
      </w:r>
      <w:r>
        <w:t>I thought it was a mistake.</w:t>
      </w:r>
    </w:p>
    <w:p>
      <w:r>
        <w:rPr>
          <w:b/>
          <w:color w:val="1F6FB2"/>
          <w:sz w:val="18"/>
        </w:rPr>
        <w:t xml:space="preserve">[1:30:33] </w:t>
      </w:r>
      <w:r>
        <w:t>I tweeted it.</w:t>
      </w:r>
    </w:p>
    <w:p>
      <w:r>
        <w:rPr>
          <w:b/>
          <w:color w:val="1F6FB2"/>
          <w:sz w:val="18"/>
        </w:rPr>
        <w:t xml:space="preserve">[1:30:35] </w:t>
      </w:r>
      <w:r>
        <w:t>You what?</w:t>
      </w:r>
    </w:p>
    <w:p>
      <w:r>
        <w:rPr>
          <w:b/>
          <w:color w:val="1F6FB2"/>
          <w:sz w:val="18"/>
        </w:rPr>
        <w:t xml:space="preserve">[1:30:36] </w:t>
      </w:r>
      <w:r>
        <w:t>What'd you do?</w:t>
      </w:r>
    </w:p>
    <w:p>
      <w:r>
        <w:rPr>
          <w:b/>
          <w:color w:val="1F6FB2"/>
          <w:sz w:val="18"/>
        </w:rPr>
        <w:t xml:space="preserve">[1:30:38] </w:t>
      </w:r>
      <w:r>
        <w:t>I tweeted a picture on your account, then you tagged it.</w:t>
      </w:r>
    </w:p>
    <w:p>
      <w:r>
        <w:rPr>
          <w:b/>
          <w:color w:val="1F6FB2"/>
          <w:sz w:val="18"/>
        </w:rPr>
        <w:t xml:space="preserve">[1:30:40] </w:t>
      </w:r>
      <w:r>
        <w:t>Look.</w:t>
      </w:r>
    </w:p>
    <w:p>
      <w:r>
        <w:rPr>
          <w:b/>
          <w:color w:val="1F6FB2"/>
          <w:sz w:val="18"/>
        </w:rPr>
        <w:t xml:space="preserve">[1:30:41] </w:t>
      </w:r>
      <w:r>
        <w:t>Wait a minute, what'd you do?</w:t>
      </w:r>
    </w:p>
    <w:p>
      <w:r>
        <w:rPr>
          <w:b/>
          <w:color w:val="1F6FB2"/>
          <w:sz w:val="18"/>
        </w:rPr>
        <w:t xml:space="preserve">[1:30:42] </w:t>
      </w:r>
      <w:r>
        <w:t>You did what?</w:t>
      </w:r>
    </w:p>
    <w:p>
      <w:r>
        <w:rPr>
          <w:b/>
          <w:color w:val="1F6FB2"/>
          <w:sz w:val="18"/>
        </w:rPr>
        <w:t xml:space="preserve">[1:30:42] </w:t>
      </w:r>
      <w:r>
        <w:t>Did you?</w:t>
      </w:r>
    </w:p>
    <w:p>
      <w:r>
        <w:rPr>
          <w:b/>
          <w:color w:val="1F6FB2"/>
          <w:sz w:val="18"/>
        </w:rPr>
        <w:t xml:space="preserve">[1:30:43] </w:t>
      </w:r>
      <w:r>
        <w:t>I tagged it so they could mark us on their maps.</w:t>
      </w:r>
    </w:p>
    <w:p>
      <w:r>
        <w:rPr>
          <w:b/>
          <w:color w:val="1F6FB2"/>
          <w:sz w:val="18"/>
        </w:rPr>
        <w:t xml:space="preserve">[1:30:46] </w:t>
      </w:r>
      <w:r>
        <w:t>Look at those pictures.</w:t>
      </w:r>
    </w:p>
    <w:p>
      <w:r>
        <w:rPr>
          <w:b/>
          <w:color w:val="1F6FB2"/>
          <w:sz w:val="18"/>
        </w:rPr>
        <w:t xml:space="preserve">[1:30:49] </w:t>
      </w:r>
      <w:r>
        <w:t>How'd you?</w:t>
      </w:r>
    </w:p>
    <w:p>
      <w:r>
        <w:rPr>
          <w:b/>
          <w:color w:val="1F6FB2"/>
          <w:sz w:val="18"/>
        </w:rPr>
        <w:t xml:space="preserve">[1:30:50] </w:t>
      </w:r>
      <w:r>
        <w:t>What'd you, those pictures are from here.</w:t>
      </w:r>
    </w:p>
    <w:p>
      <w:r>
        <w:rPr>
          <w:b/>
          <w:color w:val="1F6FB2"/>
          <w:sz w:val="18"/>
        </w:rPr>
        <w:t xml:space="preserve">[1:30:51] </w:t>
      </w:r>
      <w:r>
        <w:t>How'd you get those pictures from here?</w:t>
      </w:r>
    </w:p>
    <w:p>
      <w:r>
        <w:rPr>
          <w:b/>
          <w:color w:val="1F6FB2"/>
          <w:sz w:val="18"/>
        </w:rPr>
        <w:t xml:space="preserve">[1:30:53] </w:t>
      </w:r>
      <w:r>
        <w:t>When I was going to Cafe Du Monde.</w:t>
      </w:r>
    </w:p>
    <w:p>
      <w:r>
        <w:rPr>
          <w:b/>
          <w:color w:val="1F6FB2"/>
          <w:sz w:val="18"/>
        </w:rPr>
        <w:t xml:space="preserve">[1:30:54] </w:t>
      </w:r>
      <w:r>
        <w:t>And you put it online?</w:t>
      </w:r>
    </w:p>
    <w:p>
      <w:r>
        <w:rPr>
          <w:b/>
          <w:color w:val="1F6FB2"/>
          <w:sz w:val="18"/>
        </w:rPr>
        <w:t xml:space="preserve">[1:30:57] </w:t>
      </w:r>
      <w:r>
        <w:t>You're a genius, kid.</w:t>
      </w:r>
    </w:p>
    <w:p>
      <w:r>
        <w:rPr>
          <w:b/>
          <w:color w:val="1F6FB2"/>
          <w:sz w:val="18"/>
        </w:rPr>
        <w:t xml:space="preserve">[1:30:58] </w:t>
      </w:r>
      <w:r>
        <w:t>You're the reason everybody's here.</w:t>
      </w:r>
    </w:p>
    <w:p>
      <w:r>
        <w:rPr>
          <w:b/>
          <w:color w:val="1F6FB2"/>
          <w:sz w:val="18"/>
        </w:rPr>
        <w:t xml:space="preserve">[1:31:00] </w:t>
      </w:r>
      <w:r>
        <w:t>You know that.</w:t>
      </w:r>
    </w:p>
    <w:p>
      <w:r>
        <w:rPr>
          <w:b/>
          <w:color w:val="1F6FB2"/>
          <w:sz w:val="18"/>
        </w:rPr>
        <w:t xml:space="preserve">[1:31:01] </w:t>
      </w:r>
      <w:r>
        <w:t>You're my new head of marketing.</w:t>
      </w:r>
    </w:p>
    <w:p>
      <w:r>
        <w:rPr>
          <w:b/>
          <w:color w:val="1F6FB2"/>
          <w:sz w:val="18"/>
        </w:rPr>
        <w:t xml:space="preserve">[1:31:03] </w:t>
      </w:r>
      <w:r>
        <w:t>Thank you.</w:t>
      </w:r>
    </w:p>
    <w:p>
      <w:r>
        <w:rPr>
          <w:b/>
          <w:color w:val="1F6FB2"/>
          <w:sz w:val="18"/>
        </w:rPr>
        <w:t xml:space="preserve">[1:31:04] </w:t>
      </w:r>
      <w:r>
        <w:t>All right, so I'm going to hit the chalkboard.</w:t>
      </w:r>
    </w:p>
    <w:p>
      <w:r>
        <w:rPr>
          <w:b/>
          <w:color w:val="1F6FB2"/>
          <w:sz w:val="18"/>
        </w:rPr>
        <w:t xml:space="preserve">[1:31:06] </w:t>
      </w:r>
      <w:r>
        <w:t>You walk them through the prep on the po' boys</w:t>
      </w:r>
    </w:p>
    <w:p>
      <w:r>
        <w:rPr>
          <w:b/>
          <w:color w:val="1F6FB2"/>
          <w:sz w:val="18"/>
        </w:rPr>
        <w:t xml:space="preserve">[1:31:07] </w:t>
      </w:r>
      <w:r>
        <w:t>and get the plancha going.</w:t>
      </w:r>
    </w:p>
    <w:p>
      <w:r>
        <w:rPr>
          <w:b/>
          <w:color w:val="1F6FB2"/>
          <w:sz w:val="18"/>
        </w:rPr>
        <w:t xml:space="preserve">[1:31:08] </w:t>
      </w:r>
      <w:r>
        <w:t>Yes, chef.</w:t>
      </w:r>
    </w:p>
    <w:p>
      <w:r>
        <w:rPr>
          <w:b/>
          <w:color w:val="1F6FB2"/>
          <w:sz w:val="18"/>
        </w:rPr>
        <w:t xml:space="preserve">[1:31:09] </w:t>
      </w:r>
      <w:r>
        <w:t>Yes, chef.</w:t>
      </w:r>
    </w:p>
    <w:p>
      <w:r>
        <w:rPr>
          <w:b/>
          <w:color w:val="1F6FB2"/>
          <w:sz w:val="18"/>
        </w:rPr>
        <w:t xml:space="preserve">[1:31:10] </w:t>
      </w:r>
      <w:r>
        <w:t>.</w:t>
      </w:r>
    </w:p>
    <w:p>
      <w:r>
        <w:rPr>
          <w:b/>
          <w:color w:val="1F6FB2"/>
          <w:sz w:val="18"/>
        </w:rPr>
        <w:t xml:space="preserve">[1:31:11] </w:t>
      </w:r>
      <w:r>
        <w:t>You got to butter the plancha, son, all right?</w:t>
      </w:r>
    </w:p>
    <w:p>
      <w:r>
        <w:rPr>
          <w:b/>
          <w:color w:val="1F6FB2"/>
          <w:sz w:val="18"/>
        </w:rPr>
        <w:t xml:space="preserve">[1:31:13] </w:t>
      </w:r>
      <w:r>
        <w:t>I got this.</w:t>
      </w:r>
    </w:p>
    <w:p>
      <w:r>
        <w:rPr>
          <w:b/>
          <w:color w:val="1F6FB2"/>
          <w:sz w:val="18"/>
        </w:rPr>
        <w:t xml:space="preserve">[1:31:14] </w:t>
      </w:r>
      <w:r>
        <w:t>Percy, look.</w:t>
      </w:r>
    </w:p>
    <w:p>
      <w:r>
        <w:rPr>
          <w:b/>
          <w:color w:val="1F6FB2"/>
          <w:sz w:val="18"/>
        </w:rPr>
        <w:t xml:space="preserve">[1:31:15] </w:t>
      </w:r>
      <w:r>
        <w:t>Woo!</w:t>
      </w:r>
    </w:p>
    <w:p>
      <w:r>
        <w:rPr>
          <w:b/>
          <w:color w:val="1F6FB2"/>
          <w:sz w:val="18"/>
        </w:rPr>
        <w:t xml:space="preserve">[1:31:16] </w:t>
      </w:r>
      <w:r>
        <w:t>Yes, sir.</w:t>
      </w:r>
    </w:p>
    <w:p>
      <w:r>
        <w:rPr>
          <w:b/>
          <w:color w:val="1F6FB2"/>
          <w:sz w:val="18"/>
        </w:rPr>
        <w:t xml:space="preserve">[1:31:17] </w:t>
      </w:r>
      <w:r>
        <w:t>There you go.</w:t>
      </w:r>
    </w:p>
    <w:p>
      <w:r>
        <w:rPr>
          <w:b/>
          <w:color w:val="1F6FB2"/>
          <w:sz w:val="18"/>
        </w:rPr>
        <w:t xml:space="preserve">[1:31:25] </w:t>
      </w:r>
      <w:r>
        <w:t>Thank you very much.</w:t>
      </w:r>
    </w:p>
    <w:p>
      <w:r>
        <w:rPr>
          <w:b/>
          <w:color w:val="1F6FB2"/>
          <w:sz w:val="18"/>
        </w:rPr>
        <w:t xml:space="preserve">[1:31:26] </w:t>
      </w:r>
      <w:r>
        <w:t>That will be down there.</w:t>
      </w:r>
    </w:p>
    <w:p>
      <w:r>
        <w:rPr>
          <w:b/>
          <w:color w:val="1F6FB2"/>
          <w:sz w:val="18"/>
        </w:rPr>
        <w:t xml:space="preserve">[1:31:28] </w:t>
      </w:r>
      <w:r>
        <w:t>Another beignet coming up.</w:t>
      </w:r>
    </w:p>
    <w:p>
      <w:r>
        <w:rPr>
          <w:b/>
          <w:color w:val="1F6FB2"/>
          <w:sz w:val="18"/>
        </w:rPr>
        <w:t xml:space="preserve">[1:31:29] </w:t>
      </w:r>
      <w:r>
        <w:t>Hang on a second.</w:t>
      </w:r>
    </w:p>
    <w:p>
      <w:r>
        <w:rPr>
          <w:b/>
          <w:color w:val="1F6FB2"/>
          <w:sz w:val="18"/>
        </w:rPr>
        <w:t xml:space="preserve">[1:31:30] </w:t>
      </w:r>
      <w:r>
        <w:t>Number seven.</w:t>
      </w:r>
    </w:p>
    <w:p>
      <w:r>
        <w:rPr>
          <w:b/>
          <w:color w:val="1F6FB2"/>
          <w:sz w:val="18"/>
        </w:rPr>
        <w:t xml:space="preserve">[1:31:31] </w:t>
      </w:r>
      <w:r>
        <w:t>There you go, two more.</w:t>
      </w:r>
    </w:p>
    <w:p>
      <w:r>
        <w:rPr>
          <w:b/>
          <w:color w:val="1F6FB2"/>
          <w:sz w:val="18"/>
        </w:rPr>
        <w:t xml:space="preserve">[1:31:32] </w:t>
      </w:r>
      <w:r>
        <w:t>Votto coming up.</w:t>
      </w:r>
    </w:p>
    <w:p>
      <w:r>
        <w:rPr>
          <w:b/>
          <w:color w:val="1F6FB2"/>
          <w:sz w:val="18"/>
        </w:rPr>
        <w:t xml:space="preserve">[1:31:33] </w:t>
      </w:r>
      <w:r>
        <w:t>Hang on one second.</w:t>
      </w:r>
    </w:p>
    <w:p>
      <w:r>
        <w:rPr>
          <w:b/>
          <w:color w:val="1F6FB2"/>
          <w:sz w:val="18"/>
        </w:rPr>
        <w:t xml:space="preserve">[1:31:35] </w:t>
      </w:r>
      <w:r>
        <w:t>He's my kid.</w:t>
      </w:r>
    </w:p>
    <w:p>
      <w:r>
        <w:rPr>
          <w:b/>
          <w:color w:val="1F6FB2"/>
          <w:sz w:val="18"/>
        </w:rPr>
        <w:t xml:space="preserve">[1:31:36] </w:t>
      </w:r>
      <w:r>
        <w:t>He's just learning.</w:t>
      </w:r>
    </w:p>
    <w:p>
      <w:r>
        <w:rPr>
          <w:b/>
          <w:color w:val="1F6FB2"/>
          <w:sz w:val="18"/>
        </w:rPr>
        <w:t xml:space="preserve">[1:31:37] </w:t>
      </w:r>
      <w:r>
        <w:t>You see all that Twitter?</w:t>
      </w:r>
    </w:p>
    <w:p>
      <w:r>
        <w:rPr>
          <w:b/>
          <w:color w:val="1F6FB2"/>
          <w:sz w:val="18"/>
        </w:rPr>
        <w:t xml:space="preserve">[1:31:38] </w:t>
      </w:r>
      <w:r>
        <w:t>Yeah.</w:t>
      </w:r>
    </w:p>
    <w:p>
      <w:r>
        <w:rPr>
          <w:b/>
          <w:color w:val="1F6FB2"/>
          <w:sz w:val="18"/>
        </w:rPr>
        <w:t xml:space="preserve">[1:31:38] </w:t>
      </w:r>
      <w:r>
        <w:t>That's my kid.</w:t>
      </w:r>
    </w:p>
    <w:p>
      <w:r>
        <w:rPr>
          <w:b/>
          <w:color w:val="1F6FB2"/>
          <w:sz w:val="18"/>
        </w:rPr>
        <w:t xml:space="preserve">[1:31:39] </w:t>
      </w:r>
      <w:r>
        <w:t>He did all that.</w:t>
      </w:r>
    </w:p>
    <w:p>
      <w:r>
        <w:rPr>
          <w:b/>
          <w:color w:val="1F6FB2"/>
          <w:sz w:val="18"/>
        </w:rPr>
        <w:t xml:space="preserve">[1:31:41] </w:t>
      </w:r>
      <w:r>
        <w:t>You want a piece?</w:t>
      </w:r>
    </w:p>
    <w:p>
      <w:r>
        <w:rPr>
          <w:b/>
          <w:color w:val="1F6FB2"/>
          <w:sz w:val="18"/>
        </w:rPr>
        <w:t xml:space="preserve">[1:31:42] </w:t>
      </w:r>
      <w:r>
        <w:t>Are the po' boys coming?</w:t>
      </w:r>
    </w:p>
    <w:p>
      <w:r>
        <w:rPr>
          <w:b/>
          <w:color w:val="1F6FB2"/>
          <w:sz w:val="18"/>
        </w:rPr>
        <w:t xml:space="preserve">[1:31:43] </w:t>
      </w:r>
      <w:r>
        <w:t>Coming up.</w:t>
      </w:r>
    </w:p>
    <w:p>
      <w:r>
        <w:rPr>
          <w:b/>
          <w:color w:val="1F6FB2"/>
          <w:sz w:val="18"/>
        </w:rPr>
        <w:t xml:space="preserve">[1:31:44] </w:t>
      </w:r>
      <w:r>
        <w:t>The shrimp?</w:t>
      </w:r>
    </w:p>
    <w:p>
      <w:r>
        <w:rPr>
          <w:b/>
          <w:color w:val="1F6FB2"/>
          <w:sz w:val="18"/>
        </w:rPr>
        <w:t xml:space="preserve">[1:31:44] </w:t>
      </w:r>
      <w:r>
        <w:t>All right.</w:t>
      </w:r>
    </w:p>
    <w:p>
      <w:r>
        <w:rPr>
          <w:b/>
          <w:color w:val="1F6FB2"/>
          <w:sz w:val="18"/>
        </w:rPr>
        <w:t xml:space="preserve">[1:31:45] </w:t>
      </w:r>
      <w:r>
        <w:t>It's worth the wait, I promise.</w:t>
      </w:r>
    </w:p>
    <w:p>
      <w:r>
        <w:rPr>
          <w:b/>
          <w:color w:val="1F6FB2"/>
          <w:sz w:val="18"/>
        </w:rPr>
        <w:t xml:space="preserve">[1:31:47] </w:t>
      </w:r>
      <w:r>
        <w:t>I need some loving.</w:t>
      </w:r>
    </w:p>
    <w:p>
      <w:r>
        <w:rPr>
          <w:b/>
          <w:color w:val="1F6FB2"/>
          <w:sz w:val="18"/>
        </w:rPr>
        <w:t xml:space="preserve">[1:32:38] </w:t>
      </w:r>
      <w:r>
        <w:t>I can't hold it much longer.</w:t>
      </w:r>
    </w:p>
    <w:p>
      <w:r>
        <w:rPr>
          <w:b/>
          <w:color w:val="1F6FB2"/>
          <w:sz w:val="18"/>
        </w:rPr>
        <w:t xml:space="preserve">[1:32:40] </w:t>
      </w:r>
      <w:r>
        <w:t>It's getting stronger and stronger.</w:t>
      </w:r>
    </w:p>
    <w:p>
      <w:r>
        <w:rPr>
          <w:b/>
          <w:color w:val="1F6FB2"/>
          <w:sz w:val="18"/>
        </w:rPr>
        <w:t xml:space="preserve">[1:32:43] </w:t>
      </w:r>
      <w:r>
        <w:t>When I get that feeling, I want sexual healing.</w:t>
      </w:r>
    </w:p>
    <w:p>
      <w:r>
        <w:rPr>
          <w:b/>
          <w:color w:val="1F6FB2"/>
          <w:sz w:val="18"/>
        </w:rPr>
        <w:t xml:space="preserve">[1:32:48] </w:t>
      </w:r>
      <w:r>
        <w:t>Sexual healing is good for me.</w:t>
      </w:r>
    </w:p>
    <w:p>
      <w:r>
        <w:rPr>
          <w:b/>
          <w:color w:val="1F6FB2"/>
          <w:sz w:val="18"/>
        </w:rPr>
        <w:t xml:space="preserve">[1:32:53] </w:t>
      </w:r>
      <w:r>
        <w:t>It makes me feel so fine.</w:t>
      </w:r>
    </w:p>
    <w:p>
      <w:r>
        <w:rPr>
          <w:b/>
          <w:color w:val="1F6FB2"/>
          <w:sz w:val="18"/>
        </w:rPr>
        <w:t xml:space="preserve">[1:32:57] </w:t>
      </w:r>
      <w:r>
        <w:t>It helps to relieve.</w:t>
      </w:r>
    </w:p>
    <w:p>
      <w:r>
        <w:rPr>
          <w:b/>
          <w:color w:val="1F6FB2"/>
          <w:sz w:val="18"/>
        </w:rPr>
        <w:t xml:space="preserve">[1:32:59] </w:t>
      </w:r>
      <w:r>
        <w:t>My, my sexual healing, baby, is good for me.</w:t>
      </w:r>
    </w:p>
    <w:p>
      <w:r>
        <w:rPr>
          <w:b/>
          <w:color w:val="1F6FB2"/>
          <w:sz w:val="18"/>
        </w:rPr>
        <w:t xml:space="preserve">[1:33:06] </w:t>
      </w:r>
      <w:r>
        <w:t>Sexual healing is something that's good for me.</w:t>
      </w:r>
    </w:p>
    <w:p>
      <w:r>
        <w:rPr>
          <w:b/>
          <w:color w:val="1F6FB2"/>
          <w:sz w:val="18"/>
        </w:rPr>
        <w:t xml:space="preserve">[1:33:11] </w:t>
      </w:r>
      <w:r>
        <w:t>Whenever blue jeans are emotional, stability is legal.</w:t>
      </w:r>
    </w:p>
    <w:p>
      <w:r>
        <w:rPr>
          <w:b/>
          <w:color w:val="1F6FB2"/>
          <w:sz w:val="18"/>
        </w:rPr>
        <w:t xml:space="preserve">[1:33:39] </w:t>
      </w:r>
      <w:r>
        <w:t>It says sold out, man.</w:t>
      </w:r>
    </w:p>
    <w:p>
      <w:r>
        <w:rPr>
          <w:b/>
          <w:color w:val="1F6FB2"/>
          <w:sz w:val="18"/>
        </w:rPr>
        <w:t xml:space="preserve">[1:33:40] </w:t>
      </w:r>
      <w:r>
        <w:t>We should be good.</w:t>
      </w:r>
    </w:p>
    <w:p>
      <w:r>
        <w:rPr>
          <w:b/>
          <w:color w:val="1F6FB2"/>
          <w:sz w:val="18"/>
        </w:rPr>
        <w:t xml:space="preserve">[1:33:41] </w:t>
      </w:r>
      <w:r>
        <w:t>I think they're holding for us.</w:t>
      </w:r>
    </w:p>
    <w:p>
      <w:r>
        <w:rPr>
          <w:b/>
          <w:color w:val="1F6FB2"/>
          <w:sz w:val="18"/>
        </w:rPr>
        <w:t xml:space="preserve">[1:33:44] </w:t>
      </w:r>
      <w:r>
        <w:t>Hey, Benji.</w:t>
      </w:r>
    </w:p>
    <w:p>
      <w:r>
        <w:rPr>
          <w:b/>
          <w:color w:val="1F6FB2"/>
          <w:sz w:val="18"/>
        </w:rPr>
        <w:t xml:space="preserve">[1:33:46] </w:t>
      </w:r>
      <w:r>
        <w:t>We got here as fast as we could.</w:t>
      </w:r>
    </w:p>
    <w:p>
      <w:r>
        <w:rPr>
          <w:b/>
          <w:color w:val="1F6FB2"/>
          <w:sz w:val="18"/>
        </w:rPr>
        <w:t xml:space="preserve">[1:33:47] </w:t>
      </w:r>
      <w:r>
        <w:t>Hopefully, we're still good.</w:t>
      </w:r>
    </w:p>
    <w:p>
      <w:r>
        <w:rPr>
          <w:b/>
          <w:color w:val="1F6FB2"/>
          <w:sz w:val="18"/>
        </w:rPr>
        <w:t xml:space="preserve">[1:33:48] </w:t>
      </w:r>
      <w:r>
        <w:t>You got anything for me?</w:t>
      </w:r>
    </w:p>
    <w:p>
      <w:r>
        <w:rPr>
          <w:b/>
          <w:color w:val="1F6FB2"/>
          <w:sz w:val="18"/>
        </w:rPr>
        <w:t xml:space="preserve">[1:33:49] </w:t>
      </w:r>
      <w:r>
        <w:t>Got to check with the man.</w:t>
      </w:r>
    </w:p>
    <w:p>
      <w:r>
        <w:rPr>
          <w:b/>
          <w:color w:val="1F6FB2"/>
          <w:sz w:val="18"/>
        </w:rPr>
        <w:t xml:space="preserve">[1:33:50] </w:t>
      </w:r>
      <w:r>
        <w:t>He'll be back.</w:t>
      </w:r>
    </w:p>
    <w:p>
      <w:r>
        <w:rPr>
          <w:b/>
          <w:color w:val="1F6FB2"/>
          <w:sz w:val="18"/>
        </w:rPr>
        <w:t xml:space="preserve">[1:33:51] </w:t>
      </w:r>
      <w:r>
        <w:t>OK, thanks.</w:t>
      </w:r>
    </w:p>
    <w:p>
      <w:r>
        <w:rPr>
          <w:b/>
          <w:color w:val="1F6FB2"/>
          <w:sz w:val="18"/>
        </w:rPr>
        <w:t xml:space="preserve">[1:33:52] </w:t>
      </w:r>
      <w:r>
        <w:t>What's up, Kel?</w:t>
      </w:r>
    </w:p>
    <w:p>
      <w:r>
        <w:rPr>
          <w:b/>
          <w:color w:val="1F6FB2"/>
          <w:sz w:val="18"/>
        </w:rPr>
        <w:t xml:space="preserve">[1:33:59] </w:t>
      </w:r>
      <w:r>
        <w:t>What's up, Carl?</w:t>
      </w:r>
    </w:p>
    <w:p>
      <w:r>
        <w:rPr>
          <w:b/>
          <w:color w:val="1F6FB2"/>
          <w:sz w:val="18"/>
        </w:rPr>
        <w:t xml:space="preserve">[1:34:00] </w:t>
      </w:r>
      <w:r>
        <w:t>How you doing?</w:t>
      </w:r>
    </w:p>
    <w:p>
      <w:r>
        <w:rPr>
          <w:b/>
          <w:color w:val="1F6FB2"/>
          <w:sz w:val="18"/>
        </w:rPr>
        <w:t xml:space="preserve">[1:34:00] </w:t>
      </w:r>
      <w:r>
        <w:t>How you doing?</w:t>
      </w:r>
    </w:p>
    <w:p>
      <w:r>
        <w:rPr>
          <w:b/>
          <w:color w:val="1F6FB2"/>
          <w:sz w:val="18"/>
        </w:rPr>
        <w:t xml:space="preserve">[1:34:01] </w:t>
      </w:r>
      <w:r>
        <w:t>Having all night.</w:t>
      </w:r>
    </w:p>
    <w:p>
      <w:r>
        <w:rPr>
          <w:b/>
          <w:color w:val="1F6FB2"/>
          <w:sz w:val="18"/>
        </w:rPr>
        <w:t xml:space="preserve">[1:34:02] </w:t>
      </w:r>
      <w:r>
        <w:t>Doing good.</w:t>
      </w:r>
    </w:p>
    <w:p>
      <w:r>
        <w:rPr>
          <w:b/>
          <w:color w:val="1F6FB2"/>
          <w:sz w:val="18"/>
        </w:rPr>
        <w:t xml:space="preserve">[1:34:03] </w:t>
      </w:r>
      <w:r>
        <w:t>You still got the stuff?</w:t>
      </w:r>
    </w:p>
    <w:p>
      <w:r>
        <w:rPr>
          <w:b/>
          <w:color w:val="1F6FB2"/>
          <w:sz w:val="18"/>
        </w:rPr>
        <w:t xml:space="preserve">[1:34:04] </w:t>
      </w:r>
      <w:r>
        <w:t>Let's do it.</w:t>
      </w:r>
    </w:p>
    <w:p>
      <w:r>
        <w:rPr>
          <w:b/>
          <w:color w:val="1F6FB2"/>
          <w:sz w:val="18"/>
        </w:rPr>
        <w:t xml:space="preserve">[1:34:04] </w:t>
      </w:r>
      <w:r>
        <w:t>All right, he's got the stuff.</w:t>
      </w:r>
    </w:p>
    <w:p>
      <w:r>
        <w:rPr>
          <w:b/>
          <w:color w:val="1F6FB2"/>
          <w:sz w:val="18"/>
        </w:rPr>
        <w:t xml:space="preserve">[1:34:06] </w:t>
      </w:r>
      <w:r>
        <w:t>What is this place?</w:t>
      </w:r>
    </w:p>
    <w:p>
      <w:r>
        <w:rPr>
          <w:b/>
          <w:color w:val="1F6FB2"/>
          <w:sz w:val="18"/>
        </w:rPr>
        <w:t xml:space="preserve">[1:34:07] </w:t>
      </w:r>
      <w:r>
        <w:t>This is Texas OG barbecue.</w:t>
      </w:r>
    </w:p>
    <w:p>
      <w:r>
        <w:rPr>
          <w:b/>
          <w:color w:val="1F6FB2"/>
          <w:sz w:val="18"/>
        </w:rPr>
        <w:t xml:space="preserve">[1:34:10] </w:t>
      </w:r>
      <w:r>
        <w:t>These guys got to stay up all night and stoke those fires low and slow.</w:t>
      </w:r>
    </w:p>
    <w:p>
      <w:r>
        <w:rPr>
          <w:b/>
          <w:color w:val="1F6FB2"/>
          <w:sz w:val="18"/>
        </w:rPr>
        <w:t xml:space="preserve">[1:34:17] </w:t>
      </w:r>
      <w:r>
        <w:t>So how many can I get?</w:t>
      </w:r>
    </w:p>
    <w:p>
      <w:r>
        <w:rPr>
          <w:b/>
          <w:color w:val="1F6FB2"/>
          <w:sz w:val="18"/>
        </w:rPr>
        <w:t xml:space="preserve">[1:34:19] </w:t>
      </w:r>
      <w:r>
        <w:t>I guess four.</w:t>
      </w:r>
    </w:p>
    <w:p>
      <w:r>
        <w:rPr>
          <w:b/>
          <w:color w:val="1F6FB2"/>
          <w:sz w:val="18"/>
        </w:rPr>
        <w:t xml:space="preserve">[1:34:20] </w:t>
      </w:r>
      <w:r>
        <w:t>I'll take it.</w:t>
      </w:r>
    </w:p>
    <w:p>
      <w:r>
        <w:rPr>
          <w:b/>
          <w:color w:val="1F6FB2"/>
          <w:sz w:val="18"/>
        </w:rPr>
        <w:t xml:space="preserve">[1:34:21] </w:t>
      </w:r>
      <w:r>
        <w:t>All right.</w:t>
      </w:r>
    </w:p>
    <w:p>
      <w:r>
        <w:rPr>
          <w:b/>
          <w:color w:val="1F6FB2"/>
          <w:sz w:val="18"/>
        </w:rPr>
        <w:t xml:space="preserve">[1:34:24] </w:t>
      </w:r>
      <w:r>
        <w:t>Oh, yeah.</w:t>
      </w:r>
    </w:p>
    <w:p>
      <w:r>
        <w:rPr>
          <w:b/>
          <w:color w:val="1F6FB2"/>
          <w:sz w:val="18"/>
        </w:rPr>
        <w:t xml:space="preserve">[1:34:26] </w:t>
      </w:r>
      <w:r>
        <w:t>Yeah.</w:t>
      </w:r>
    </w:p>
    <w:p>
      <w:r>
        <w:rPr>
          <w:b/>
          <w:color w:val="1F6FB2"/>
          <w:sz w:val="18"/>
        </w:rPr>
        <w:t xml:space="preserve">[1:34:27] </w:t>
      </w:r>
      <w:r>
        <w:t>Oh, man.</w:t>
      </w:r>
    </w:p>
    <w:p>
      <w:r>
        <w:rPr>
          <w:b/>
          <w:color w:val="1F6FB2"/>
          <w:sz w:val="18"/>
        </w:rPr>
        <w:t xml:space="preserve">[1:34:36] </w:t>
      </w:r>
      <w:r>
        <w:t>We should get some sliders.</w:t>
      </w:r>
    </w:p>
    <w:p>
      <w:r>
        <w:rPr>
          <w:b/>
          <w:color w:val="1F6FB2"/>
          <w:sz w:val="18"/>
        </w:rPr>
        <w:t xml:space="preserve">[1:34:37] </w:t>
      </w:r>
      <w:r>
        <w:t>Wow.</w:t>
      </w:r>
    </w:p>
    <w:p>
      <w:r>
        <w:rPr>
          <w:b/>
          <w:color w:val="1F6FB2"/>
          <w:sz w:val="18"/>
        </w:rPr>
        <w:t xml:space="preserve">[1:34:37] </w:t>
      </w:r>
      <w:r>
        <w:t>I told you we should do sliders, man.</w:t>
      </w:r>
    </w:p>
    <w:p>
      <w:r>
        <w:rPr>
          <w:b/>
          <w:color w:val="1F6FB2"/>
          <w:sz w:val="18"/>
        </w:rPr>
        <w:t xml:space="preserve">[1:34:38] </w:t>
      </w:r>
      <w:r>
        <w:t>We get some King's Hawaiian bread, pickle, barbecue sauce.</w:t>
      </w:r>
    </w:p>
    <w:p>
      <w:r>
        <w:rPr>
          <w:b/>
          <w:color w:val="1F6FB2"/>
          <w:sz w:val="18"/>
        </w:rPr>
        <w:t xml:space="preserve">[1:34:43] </w:t>
      </w:r>
      <w:r>
        <w:t>Maybe one of these.</w:t>
      </w:r>
    </w:p>
    <w:p>
      <w:r>
        <w:rPr>
          <w:b/>
          <w:color w:val="1F6FB2"/>
          <w:sz w:val="18"/>
        </w:rPr>
        <w:t xml:space="preserve">[1:34:43] </w:t>
      </w:r>
      <w:r>
        <w:t>Swap this out for the pork and the million noche.</w:t>
      </w:r>
    </w:p>
    <w:p>
      <w:r>
        <w:rPr>
          <w:b/>
          <w:color w:val="1F6FB2"/>
          <w:sz w:val="18"/>
        </w:rPr>
        <w:t xml:space="preserve">[1:34:45] </w:t>
      </w:r>
      <w:r>
        <w:t>What do you think about that?</w:t>
      </w:r>
    </w:p>
    <w:p>
      <w:r>
        <w:rPr>
          <w:b/>
          <w:color w:val="1F6FB2"/>
          <w:sz w:val="18"/>
        </w:rPr>
        <w:t xml:space="preserve">[1:34:46] </w:t>
      </w:r>
      <w:r>
        <w:t>Swap this for the pork?</w:t>
      </w:r>
    </w:p>
    <w:p>
      <w:r>
        <w:rPr>
          <w:b/>
          <w:color w:val="1F6FB2"/>
          <w:sz w:val="18"/>
        </w:rPr>
        <w:t xml:space="preserve">[1:34:47] </w:t>
      </w:r>
      <w:r>
        <w:t>Uh-huh.</w:t>
      </w:r>
    </w:p>
    <w:p>
      <w:r>
        <w:rPr>
          <w:b/>
          <w:color w:val="1F6FB2"/>
          <w:sz w:val="18"/>
        </w:rPr>
        <w:t xml:space="preserve">[1:34:48] </w:t>
      </w:r>
      <w:r>
        <w:t>Make like Austin Midnight.</w:t>
      </w:r>
    </w:p>
    <w:p>
      <w:r>
        <w:rPr>
          <w:b/>
          <w:color w:val="1F6FB2"/>
          <w:sz w:val="18"/>
        </w:rPr>
        <w:t xml:space="preserve">[1:34:49] </w:t>
      </w:r>
      <w:r>
        <w:t>That's hot.</w:t>
      </w:r>
    </w:p>
    <w:p>
      <w:r>
        <w:rPr>
          <w:b/>
          <w:color w:val="1F6FB2"/>
          <w:sz w:val="18"/>
        </w:rPr>
        <w:t xml:space="preserve">[1:34:50] </w:t>
      </w:r>
      <w:r>
        <w:t>I like that.</w:t>
      </w:r>
    </w:p>
    <w:p>
      <w:r>
        <w:rPr>
          <w:b/>
          <w:color w:val="1F6FB2"/>
          <w:sz w:val="18"/>
        </w:rPr>
        <w:t xml:space="preserve">[1:34:50] </w:t>
      </w:r>
      <w:r>
        <w:t>That is hot, baby.</w:t>
      </w:r>
    </w:p>
    <w:p>
      <w:r>
        <w:rPr>
          <w:b/>
          <w:color w:val="1F6FB2"/>
          <w:sz w:val="18"/>
        </w:rPr>
        <w:t xml:space="preserve">[1:34:52] </w:t>
      </w:r>
      <w:r>
        <w:t>Let me get one more of these.</w:t>
      </w:r>
    </w:p>
    <w:p>
      <w:r>
        <w:rPr>
          <w:b/>
          <w:color w:val="1F6FB2"/>
          <w:sz w:val="18"/>
        </w:rPr>
        <w:t xml:space="preserve">[1:34:53] </w:t>
      </w:r>
      <w:r>
        <w:t>All of mine's hot.</w:t>
      </w:r>
    </w:p>
    <w:p>
      <w:r>
        <w:rPr>
          <w:b/>
          <w:color w:val="1F6FB2"/>
          <w:sz w:val="18"/>
        </w:rPr>
        <w:t xml:space="preserve">[1:34:54] </w:t>
      </w:r>
      <w:r>
        <w:t>Just let me cut right through.</w:t>
      </w:r>
    </w:p>
    <w:p>
      <w:r>
        <w:rPr>
          <w:b/>
          <w:color w:val="1F6FB2"/>
          <w:sz w:val="18"/>
        </w:rPr>
        <w:t xml:space="preserve">[1:34:56] </w:t>
      </w:r>
      <w:r>
        <w:t>Save it, dog.</w:t>
      </w:r>
    </w:p>
    <w:p>
      <w:r>
        <w:rPr>
          <w:b/>
          <w:color w:val="1F6FB2"/>
          <w:sz w:val="18"/>
        </w:rPr>
        <w:t xml:space="preserve">[1:34:57] </w:t>
      </w:r>
      <w:r>
        <w:t>All right, we're going to save it.</w:t>
      </w:r>
    </w:p>
    <w:p>
      <w:r>
        <w:rPr>
          <w:b/>
          <w:color w:val="1F6FB2"/>
          <w:sz w:val="18"/>
        </w:rPr>
        <w:t xml:space="preserve">[1:34:57] </w:t>
      </w:r>
      <w:r>
        <w:t>Come on, you're using it all up, man.</w:t>
      </w:r>
    </w:p>
    <w:p>
      <w:r>
        <w:rPr>
          <w:b/>
          <w:color w:val="1F6FB2"/>
          <w:sz w:val="18"/>
        </w:rPr>
        <w:t xml:space="preserve">[1:34:58] </w:t>
      </w:r>
      <w:r>
        <w:t>Here, you get half.</w:t>
      </w:r>
    </w:p>
    <w:p>
      <w:r>
        <w:rPr>
          <w:b/>
          <w:color w:val="1F6FB2"/>
          <w:sz w:val="18"/>
        </w:rPr>
        <w:t xml:space="preserve">[1:34:59] </w:t>
      </w:r>
      <w:r>
        <w:t>I'll give you half.</w:t>
      </w:r>
    </w:p>
    <w:p>
      <w:r>
        <w:rPr>
          <w:b/>
          <w:color w:val="1F6FB2"/>
          <w:sz w:val="18"/>
        </w:rPr>
        <w:t xml:space="preserve">[1:34:59] </w:t>
      </w:r>
      <w:r>
        <w:t>Look at how much we want to get.</w:t>
      </w:r>
    </w:p>
    <w:p>
      <w:r>
        <w:rPr>
          <w:b/>
          <w:color w:val="1F6FB2"/>
          <w:sz w:val="18"/>
        </w:rPr>
        <w:t xml:space="preserve">[1:35:00] </w:t>
      </w:r>
      <w:r>
        <w:t>You know you can't eat your own supply?</w:t>
      </w:r>
    </w:p>
    <w:p>
      <w:r>
        <w:rPr>
          <w:b/>
          <w:color w:val="1F6FB2"/>
          <w:sz w:val="18"/>
        </w:rPr>
        <w:t xml:space="preserve">[1:35:01] </w:t>
      </w:r>
      <w:r>
        <w:t>Come on, man.</w:t>
      </w:r>
    </w:p>
    <w:p>
      <w:r>
        <w:rPr>
          <w:b/>
          <w:color w:val="1F6FB2"/>
          <w:sz w:val="18"/>
        </w:rPr>
        <w:t xml:space="preserve">[1:35:02] </w:t>
      </w:r>
      <w:r>
        <w:t>Put it away after this.</w:t>
      </w:r>
    </w:p>
    <w:p>
      <w:r>
        <w:rPr>
          <w:b/>
          <w:color w:val="1F6FB2"/>
          <w:sz w:val="18"/>
        </w:rPr>
        <w:t xml:space="preserve">[1:36:03] </w:t>
      </w:r>
      <w:r>
        <w:t>We got the three million noches coming up.</w:t>
      </w:r>
    </w:p>
    <w:p>
      <w:r>
        <w:rPr>
          <w:b/>
          <w:color w:val="1F6FB2"/>
          <w:sz w:val="18"/>
        </w:rPr>
        <w:t xml:space="preserve">[1:36:05] </w:t>
      </w:r>
      <w:r>
        <w:t>All right.</w:t>
      </w:r>
    </w:p>
    <w:p>
      <w:r>
        <w:rPr>
          <w:b/>
          <w:color w:val="1F6FB2"/>
          <w:sz w:val="18"/>
        </w:rPr>
        <w:t xml:space="preserve">[1:36:07] </w:t>
      </w:r>
      <w:r>
        <w:t>Order 65 and 66.</w:t>
      </w:r>
    </w:p>
    <w:p>
      <w:r>
        <w:rPr>
          <w:b/>
          <w:color w:val="1F6FB2"/>
          <w:sz w:val="18"/>
        </w:rPr>
        <w:t xml:space="preserve">[1:36:13] </w:t>
      </w:r>
      <w:r>
        <w:t>Thank you, Chancellor Pan, Cubano.</w:t>
      </w:r>
    </w:p>
    <w:p>
      <w:r>
        <w:rPr>
          <w:b/>
          <w:color w:val="1F6FB2"/>
          <w:sz w:val="18"/>
        </w:rPr>
        <w:t xml:space="preserve">[1:36:14] </w:t>
      </w:r>
      <w:r>
        <w:t>Thank you.</w:t>
      </w:r>
    </w:p>
    <w:p>
      <w:r>
        <w:rPr>
          <w:b/>
          <w:color w:val="1F6FB2"/>
          <w:sz w:val="18"/>
        </w:rPr>
        <w:t xml:space="preserve">[1:36:15] </w:t>
      </w:r>
      <w:r>
        <w:t>Good.</w:t>
      </w:r>
    </w:p>
    <w:p>
      <w:r>
        <w:rPr>
          <w:b/>
          <w:color w:val="1F6FB2"/>
          <w:sz w:val="18"/>
        </w:rPr>
        <w:t xml:space="preserve">[1:36:15] </w:t>
      </w:r>
      <w:r>
        <w:t>Hey, your phone's ringing, Percy.</w:t>
      </w:r>
    </w:p>
    <w:p>
      <w:r>
        <w:rPr>
          <w:b/>
          <w:color w:val="1F6FB2"/>
          <w:sz w:val="18"/>
        </w:rPr>
        <w:t xml:space="preserve">[1:36:16] </w:t>
      </w:r>
      <w:r>
        <w:t>Sorry.</w:t>
      </w:r>
    </w:p>
    <w:p>
      <w:r>
        <w:rPr>
          <w:b/>
          <w:color w:val="1F6FB2"/>
          <w:sz w:val="18"/>
        </w:rPr>
        <w:t xml:space="preserve">[1:36:17] </w:t>
      </w:r>
      <w:r>
        <w:t>Where are you?</w:t>
      </w:r>
    </w:p>
    <w:p>
      <w:r>
        <w:rPr>
          <w:b/>
          <w:color w:val="1F6FB2"/>
          <w:sz w:val="18"/>
        </w:rPr>
        <w:t xml:space="preserve">[1:36:23] </w:t>
      </w:r>
      <w:r>
        <w:t>I'm in Austin.</w:t>
      </w:r>
    </w:p>
    <w:p>
      <w:r>
        <w:rPr>
          <w:b/>
          <w:color w:val="1F6FB2"/>
          <w:sz w:val="18"/>
        </w:rPr>
        <w:t xml:space="preserve">[1:36:24] </w:t>
      </w:r>
      <w:r>
        <w:t>Are you OK?</w:t>
      </w:r>
    </w:p>
    <w:p>
      <w:r>
        <w:rPr>
          <w:b/>
          <w:color w:val="1F6FB2"/>
          <w:sz w:val="18"/>
        </w:rPr>
        <w:t xml:space="preserve">[1:36:26] </w:t>
      </w:r>
      <w:r>
        <w:t>I'm great.</w:t>
      </w:r>
    </w:p>
    <w:p>
      <w:r>
        <w:rPr>
          <w:b/>
          <w:color w:val="1F6FB2"/>
          <w:sz w:val="18"/>
        </w:rPr>
        <w:t xml:space="preserve">[1:36:26] </w:t>
      </w:r>
      <w:r>
        <w:t>How's your daddy?</w:t>
      </w:r>
    </w:p>
    <w:p>
      <w:r>
        <w:rPr>
          <w:b/>
          <w:color w:val="1F6FB2"/>
          <w:sz w:val="18"/>
        </w:rPr>
        <w:t xml:space="preserve">[1:36:28] </w:t>
      </w:r>
      <w:r>
        <w:t>Here, talk to him.</w:t>
      </w:r>
    </w:p>
    <w:p>
      <w:r>
        <w:rPr>
          <w:b/>
          <w:color w:val="1F6FB2"/>
          <w:sz w:val="18"/>
        </w:rPr>
        <w:t xml:space="preserve">[1:36:30] </w:t>
      </w:r>
      <w:r>
        <w:t>Hi, Nez.</w:t>
      </w:r>
    </w:p>
    <w:p>
      <w:r>
        <w:rPr>
          <w:b/>
          <w:color w:val="1F6FB2"/>
          <w:sz w:val="18"/>
        </w:rPr>
        <w:t xml:space="preserve">[1:36:31] </w:t>
      </w:r>
      <w:r>
        <w:t>Hi, do you want me to come pick him up?</w:t>
      </w:r>
    </w:p>
    <w:p>
      <w:r>
        <w:rPr>
          <w:b/>
          <w:color w:val="1F6FB2"/>
          <w:sz w:val="18"/>
        </w:rPr>
        <w:t xml:space="preserve">[1:36:32] </w:t>
      </w:r>
      <w:r>
        <w:t>No, you're 1,000 miles away.</w:t>
      </w:r>
    </w:p>
    <w:p>
      <w:r>
        <w:rPr>
          <w:b/>
          <w:color w:val="1F6FB2"/>
          <w:sz w:val="18"/>
        </w:rPr>
        <w:t xml:space="preserve">[1:36:34] </w:t>
      </w:r>
      <w:r>
        <w:t>It's OK.</w:t>
      </w:r>
    </w:p>
    <w:p>
      <w:r>
        <w:rPr>
          <w:b/>
          <w:color w:val="1F6FB2"/>
          <w:sz w:val="18"/>
        </w:rPr>
        <w:t xml:space="preserve">[1:36:34] </w:t>
      </w:r>
      <w:r>
        <w:t>I can go get on a plane and pick him up.</w:t>
      </w:r>
    </w:p>
    <w:p>
      <w:r>
        <w:rPr>
          <w:b/>
          <w:color w:val="1F6FB2"/>
          <w:sz w:val="18"/>
        </w:rPr>
        <w:t xml:space="preserve">[1:36:37] </w:t>
      </w:r>
      <w:r>
        <w:t>No, it's fine.</w:t>
      </w:r>
    </w:p>
    <w:p>
      <w:r>
        <w:rPr>
          <w:b/>
          <w:color w:val="1F6FB2"/>
          <w:sz w:val="18"/>
        </w:rPr>
        <w:t xml:space="preserve">[1:36:37] </w:t>
      </w:r>
      <w:r>
        <w:t>He's doing great.</w:t>
      </w:r>
    </w:p>
    <w:p>
      <w:r>
        <w:rPr>
          <w:b/>
          <w:color w:val="1F6FB2"/>
          <w:sz w:val="18"/>
        </w:rPr>
        <w:t xml:space="preserve">[1:36:38] </w:t>
      </w:r>
      <w:r>
        <w:t>I miss him.</w:t>
      </w:r>
    </w:p>
    <w:p>
      <w:r>
        <w:rPr>
          <w:b/>
          <w:color w:val="1F6FB2"/>
          <w:sz w:val="18"/>
        </w:rPr>
        <w:t xml:space="preserve">[1:36:38] </w:t>
      </w:r>
      <w:r>
        <w:t>I want you to come home.</w:t>
      </w:r>
    </w:p>
    <w:p>
      <w:r>
        <w:rPr>
          <w:b/>
          <w:color w:val="1F6FB2"/>
          <w:sz w:val="18"/>
        </w:rPr>
        <w:t xml:space="preserve">[1:36:40] </w:t>
      </w:r>
      <w:r>
        <w:t>I love him.</w:t>
      </w:r>
    </w:p>
    <w:p>
      <w:r>
        <w:rPr>
          <w:b/>
          <w:color w:val="1F6FB2"/>
          <w:sz w:val="18"/>
        </w:rPr>
        <w:t xml:space="preserve">[1:36:41] </w:t>
      </w:r>
      <w:r>
        <w:t>He's fine.</w:t>
      </w:r>
    </w:p>
    <w:p>
      <w:r>
        <w:rPr>
          <w:b/>
          <w:color w:val="1F6FB2"/>
          <w:sz w:val="18"/>
        </w:rPr>
        <w:t xml:space="preserve">[1:36:41] </w:t>
      </w:r>
      <w:r>
        <w:t>He's got a couple of burns and two stitches from a paring knife.</w:t>
      </w:r>
    </w:p>
    <w:p>
      <w:r>
        <w:rPr>
          <w:b/>
          <w:color w:val="1F6FB2"/>
          <w:sz w:val="18"/>
        </w:rPr>
        <w:t xml:space="preserve">[1:36:44] </w:t>
      </w:r>
      <w:r>
        <w:t>Please, I'm serious.</w:t>
      </w:r>
    </w:p>
    <w:p>
      <w:r>
        <w:rPr>
          <w:b/>
          <w:color w:val="1F6FB2"/>
          <w:sz w:val="18"/>
        </w:rPr>
        <w:t xml:space="preserve">[1:36:45] </w:t>
      </w:r>
      <w:r>
        <w:t>Let me go and pick him up.</w:t>
      </w:r>
    </w:p>
    <w:p>
      <w:r>
        <w:rPr>
          <w:b/>
          <w:color w:val="1F6FB2"/>
          <w:sz w:val="18"/>
        </w:rPr>
        <w:t xml:space="preserve">[1:36:46] </w:t>
      </w:r>
      <w:r>
        <w:t>You know your son's a cook now?</w:t>
      </w:r>
    </w:p>
    <w:p>
      <w:r>
        <w:rPr>
          <w:b/>
          <w:color w:val="1F6FB2"/>
          <w:sz w:val="18"/>
        </w:rPr>
        <w:t xml:space="preserve">[1:36:48] </w:t>
      </w:r>
      <w:r>
        <w:t>I'm a line cook.</w:t>
      </w:r>
    </w:p>
    <w:p>
      <w:r>
        <w:rPr>
          <w:b/>
          <w:color w:val="1F6FB2"/>
          <w:sz w:val="18"/>
        </w:rPr>
        <w:t xml:space="preserve">[1:36:49] </w:t>
      </w:r>
      <w:r>
        <w:t>He's a line cook.</w:t>
      </w:r>
    </w:p>
    <w:p>
      <w:r>
        <w:rPr>
          <w:b/>
          <w:color w:val="1F6FB2"/>
          <w:sz w:val="18"/>
        </w:rPr>
        <w:t xml:space="preserve">[1:36:50] </w:t>
      </w:r>
      <w:r>
        <w:t>Be careful.</w:t>
      </w:r>
    </w:p>
    <w:p>
      <w:r>
        <w:rPr>
          <w:b/>
          <w:color w:val="1F6FB2"/>
          <w:sz w:val="18"/>
        </w:rPr>
        <w:t xml:space="preserve">[1:36:51] </w:t>
      </w:r>
      <w:r>
        <w:t>I'll have him home in time for school.</w:t>
      </w:r>
    </w:p>
    <w:p>
      <w:r>
        <w:rPr>
          <w:b/>
          <w:color w:val="1F6FB2"/>
          <w:sz w:val="18"/>
        </w:rPr>
        <w:t xml:space="preserve">[1:36:53] </w:t>
      </w:r>
      <w:r>
        <w:t>And you?</w:t>
      </w:r>
    </w:p>
    <w:p>
      <w:r>
        <w:rPr>
          <w:b/>
          <w:color w:val="1F6FB2"/>
          <w:sz w:val="18"/>
        </w:rPr>
        <w:t xml:space="preserve">[1:36:54] </w:t>
      </w:r>
      <w:r>
        <w:t>Are you OK?</w:t>
      </w:r>
    </w:p>
    <w:p>
      <w:r>
        <w:rPr>
          <w:b/>
          <w:color w:val="1F6FB2"/>
          <w:sz w:val="18"/>
        </w:rPr>
        <w:t xml:space="preserve">[1:36:55] </w:t>
      </w:r>
      <w:r>
        <w:t>I'm amazing.</w:t>
      </w:r>
    </w:p>
    <w:p>
      <w:r>
        <w:rPr>
          <w:b/>
          <w:color w:val="1F6FB2"/>
          <w:sz w:val="18"/>
        </w:rPr>
        <w:t xml:space="preserve">[1:36:56] </w:t>
      </w:r>
      <w:r>
        <w:t>Oh, you're so sexy in that bandana.</w:t>
      </w:r>
    </w:p>
    <w:p>
      <w:r>
        <w:rPr>
          <w:b/>
          <w:color w:val="1F6FB2"/>
          <w:sz w:val="18"/>
        </w:rPr>
        <w:t xml:space="preserve">[1:36:58] </w:t>
      </w:r>
      <w:r>
        <w:t>I want your big platano.</w:t>
      </w:r>
    </w:p>
    <w:p>
      <w:r>
        <w:rPr>
          <w:b/>
          <w:color w:val="1F6FB2"/>
          <w:sz w:val="18"/>
        </w:rPr>
        <w:t xml:space="preserve">[1:37:00] </w:t>
      </w:r>
      <w:r>
        <w:t>Looks here like you guys are having so much fun.</w:t>
      </w:r>
    </w:p>
    <w:p>
      <w:r>
        <w:rPr>
          <w:b/>
          <w:color w:val="1F6FB2"/>
          <w:sz w:val="18"/>
        </w:rPr>
        <w:t xml:space="preserve">[1:37:03] </w:t>
      </w:r>
      <w:r>
        <w:t>All right, give me one second.</w:t>
      </w:r>
    </w:p>
    <w:p>
      <w:r>
        <w:rPr>
          <w:b/>
          <w:color w:val="1F6FB2"/>
          <w:sz w:val="18"/>
        </w:rPr>
        <w:t xml:space="preserve">[1:37:04] </w:t>
      </w:r>
      <w:r>
        <w:t>Do you know your son could work a grill?</w:t>
      </w:r>
    </w:p>
    <w:p>
      <w:r>
        <w:rPr>
          <w:b/>
          <w:color w:val="1F6FB2"/>
          <w:sz w:val="18"/>
        </w:rPr>
        <w:t xml:space="preserve">[1:37:06] </w:t>
      </w:r>
      <w:r>
        <w:t>I had beer.</w:t>
      </w:r>
    </w:p>
    <w:p>
      <w:r>
        <w:rPr>
          <w:b/>
          <w:color w:val="1F6FB2"/>
          <w:sz w:val="18"/>
        </w:rPr>
        <w:t xml:space="preserve">[1:37:07] </w:t>
      </w:r>
      <w:r>
        <w:t>What is that?</w:t>
      </w:r>
    </w:p>
    <w:p>
      <w:r>
        <w:rPr>
          <w:b/>
          <w:color w:val="1F6FB2"/>
          <w:sz w:val="18"/>
        </w:rPr>
        <w:t xml:space="preserve">[1:37:08] </w:t>
      </w:r>
      <w:r>
        <w:t>He says he misses you.</w:t>
      </w:r>
    </w:p>
    <w:p>
      <w:r>
        <w:rPr>
          <w:b/>
          <w:color w:val="1F6FB2"/>
          <w:sz w:val="18"/>
        </w:rPr>
        <w:t xml:space="preserve">[1:37:10] </w:t>
      </w:r>
      <w:r>
        <w:t>Oh, tell him I love him.</w:t>
      </w:r>
    </w:p>
    <w:p>
      <w:r>
        <w:rPr>
          <w:b/>
          <w:color w:val="1F6FB2"/>
          <w:sz w:val="18"/>
        </w:rPr>
        <w:t xml:space="preserve">[1:37:12] </w:t>
      </w:r>
      <w:r>
        <w:t>Jack got me a knife.</w:t>
      </w:r>
    </w:p>
    <w:p>
      <w:r>
        <w:rPr>
          <w:b/>
          <w:color w:val="1F6FB2"/>
          <w:sz w:val="18"/>
        </w:rPr>
        <w:t xml:space="preserve">[1:37:13] </w:t>
      </w:r>
      <w:r>
        <w:t>He says I love you.</w:t>
      </w:r>
    </w:p>
    <w:p>
      <w:r>
        <w:rPr>
          <w:b/>
          <w:color w:val="1F6FB2"/>
          <w:sz w:val="18"/>
        </w:rPr>
        <w:t xml:space="preserve">[1:37:14] </w:t>
      </w:r>
      <w:r>
        <w:t>What?</w:t>
      </w:r>
    </w:p>
    <w:p>
      <w:r>
        <w:rPr>
          <w:b/>
          <w:color w:val="1F6FB2"/>
          <w:sz w:val="18"/>
        </w:rPr>
        <w:t xml:space="preserve">[1:37:16] </w:t>
      </w:r>
      <w:r>
        <w:t>I love you.</w:t>
      </w:r>
    </w:p>
    <w:p>
      <w:r>
        <w:rPr>
          <w:b/>
          <w:color w:val="1F6FB2"/>
          <w:sz w:val="18"/>
        </w:rPr>
        <w:t xml:space="preserve">[1:37:17] </w:t>
      </w:r>
      <w:r>
        <w:t>I love you, too.</w:t>
      </w:r>
    </w:p>
    <w:p>
      <w:r>
        <w:rPr>
          <w:b/>
          <w:color w:val="1F6FB2"/>
          <w:sz w:val="18"/>
        </w:rPr>
        <w:t xml:space="preserve">[1:37:18] </w:t>
      </w:r>
      <w:r>
        <w:t>Tell him I love you, too, OK?</w:t>
      </w:r>
    </w:p>
    <w:p>
      <w:r>
        <w:rPr>
          <w:b/>
          <w:color w:val="1F6FB2"/>
          <w:sz w:val="18"/>
        </w:rPr>
        <w:t xml:space="preserve">[1:37:26] </w:t>
      </w:r>
      <w:r>
        <w:t>5, 70.</w:t>
      </w:r>
    </w:p>
    <w:p>
      <w:r>
        <w:rPr>
          <w:b/>
          <w:color w:val="1F6FB2"/>
          <w:sz w:val="18"/>
        </w:rPr>
        <w:t xml:space="preserve">[1:37:32] </w:t>
      </w:r>
      <w:r>
        <w:t>Nothing seemed to change.</w:t>
      </w:r>
    </w:p>
    <w:p>
      <w:r>
        <w:rPr>
          <w:b/>
          <w:color w:val="1F6FB2"/>
          <w:sz w:val="18"/>
        </w:rPr>
        <w:t xml:space="preserve">[1:37:39] </w:t>
      </w:r>
      <w:r>
        <w:t>Everywhere I go, I keep seeing the same old thing.</w:t>
      </w:r>
    </w:p>
    <w:p>
      <w:r>
        <w:rPr>
          <w:b/>
          <w:color w:val="1F6FB2"/>
          <w:sz w:val="18"/>
        </w:rPr>
        <w:t xml:space="preserve">[1:37:55] </w:t>
      </w:r>
      <w:r>
        <w:t>Selfie?</w:t>
      </w:r>
    </w:p>
    <w:p>
      <w:r>
        <w:rPr>
          <w:b/>
          <w:color w:val="1F6FB2"/>
          <w:sz w:val="18"/>
        </w:rPr>
        <w:t xml:space="preserve">[1:37:57] </w:t>
      </w:r>
      <w:r>
        <w:t>Wait, let me do it with the flash on.</w:t>
      </w:r>
    </w:p>
    <w:p>
      <w:r>
        <w:rPr>
          <w:b/>
          <w:color w:val="1F6FB2"/>
          <w:sz w:val="18"/>
        </w:rPr>
        <w:t xml:space="preserve">[1:37:59] </w:t>
      </w:r>
      <w:r>
        <w:t>Email that to me, all right?</w:t>
      </w:r>
    </w:p>
    <w:p>
      <w:r>
        <w:rPr>
          <w:b/>
          <w:color w:val="1F6FB2"/>
          <w:sz w:val="18"/>
        </w:rPr>
        <w:t xml:space="preserve">[1:38:08] </w:t>
      </w:r>
      <w:r>
        <w:t>Mind if I post this?</w:t>
      </w:r>
    </w:p>
    <w:p>
      <w:r>
        <w:rPr>
          <w:b/>
          <w:color w:val="1F6FB2"/>
          <w:sz w:val="18"/>
        </w:rPr>
        <w:t xml:space="preserve">[1:38:09] </w:t>
      </w:r>
      <w:r>
        <w:t>What is it, another Vine?</w:t>
      </w:r>
    </w:p>
    <w:p>
      <w:r>
        <w:rPr>
          <w:b/>
          <w:color w:val="1F6FB2"/>
          <w:sz w:val="18"/>
        </w:rPr>
        <w:t xml:space="preserve">[1:38:11] </w:t>
      </w:r>
      <w:r>
        <w:t>No, it's one second every day video.</w:t>
      </w:r>
    </w:p>
    <w:p>
      <w:r>
        <w:rPr>
          <w:b/>
          <w:color w:val="1F6FB2"/>
          <w:sz w:val="18"/>
        </w:rPr>
        <w:t xml:space="preserve">[1:38:13] </w:t>
      </w:r>
      <w:r>
        <w:t>Remember?</w:t>
      </w:r>
    </w:p>
    <w:p>
      <w:r>
        <w:rPr>
          <w:b/>
          <w:color w:val="1F6FB2"/>
          <w:sz w:val="18"/>
        </w:rPr>
        <w:t xml:space="preserve">[1:38:14] </w:t>
      </w:r>
      <w:r>
        <w:t>It's the trip all cut together.</w:t>
      </w:r>
    </w:p>
    <w:p>
      <w:r>
        <w:rPr>
          <w:b/>
          <w:color w:val="1F6FB2"/>
          <w:sz w:val="18"/>
        </w:rPr>
        <w:t xml:space="preserve">[1:38:16] </w:t>
      </w:r>
      <w:r>
        <w:t>Oh, the little cuts of the thing?</w:t>
      </w:r>
    </w:p>
    <w:p>
      <w:r>
        <w:rPr>
          <w:b/>
          <w:color w:val="1F6FB2"/>
          <w:sz w:val="18"/>
        </w:rPr>
        <w:t xml:space="preserve">[1:38:17] </w:t>
      </w:r>
      <w:r>
        <w:t>Yeah.</w:t>
      </w:r>
    </w:p>
    <w:p>
      <w:r>
        <w:rPr>
          <w:b/>
          <w:color w:val="1F6FB2"/>
          <w:sz w:val="18"/>
        </w:rPr>
        <w:t xml:space="preserve">[1:38:18] </w:t>
      </w:r>
      <w:r>
        <w:t>Yeah, just email it to me.</w:t>
      </w:r>
    </w:p>
    <w:p>
      <w:r>
        <w:rPr>
          <w:b/>
          <w:color w:val="1F6FB2"/>
          <w:sz w:val="18"/>
        </w:rPr>
        <w:t xml:space="preserve">[1:38:19] </w:t>
      </w:r>
      <w:r>
        <w:t>I'm sure it's fine.</w:t>
      </w:r>
    </w:p>
    <w:p>
      <w:r>
        <w:rPr>
          <w:b/>
          <w:color w:val="1F6FB2"/>
          <w:sz w:val="18"/>
        </w:rPr>
        <w:t xml:space="preserve">[1:38:22] </w:t>
      </w:r>
      <w:r>
        <w:t>Listen, I want to talk to you about something.</w:t>
      </w:r>
    </w:p>
    <w:p>
      <w:r>
        <w:rPr>
          <w:b/>
          <w:color w:val="1F6FB2"/>
          <w:sz w:val="18"/>
        </w:rPr>
        <w:t xml:space="preserve">[1:38:25] </w:t>
      </w:r>
      <w:r>
        <w:t>Yeah?</w:t>
      </w:r>
    </w:p>
    <w:p>
      <w:r>
        <w:rPr>
          <w:b/>
          <w:color w:val="1F6FB2"/>
          <w:sz w:val="18"/>
        </w:rPr>
        <w:t xml:space="preserve">[1:38:28] </w:t>
      </w:r>
      <w:r>
        <w:t>I've had a really good time with you these last couple weeks.</w:t>
      </w:r>
    </w:p>
    <w:p>
      <w:r>
        <w:rPr>
          <w:b/>
          <w:color w:val="1F6FB2"/>
          <w:sz w:val="18"/>
        </w:rPr>
        <w:t xml:space="preserve">[1:38:31] </w:t>
      </w:r>
      <w:r>
        <w:t>Me too.</w:t>
      </w:r>
    </w:p>
    <w:p>
      <w:r>
        <w:rPr>
          <w:b/>
          <w:color w:val="1F6FB2"/>
          <w:sz w:val="18"/>
        </w:rPr>
        <w:t xml:space="preserve">[1:38:32] </w:t>
      </w:r>
      <w:r>
        <w:t>You've become a really good cook.</w:t>
      </w:r>
    </w:p>
    <w:p>
      <w:r>
        <w:rPr>
          <w:b/>
          <w:color w:val="1F6FB2"/>
          <w:sz w:val="18"/>
        </w:rPr>
        <w:t xml:space="preserve">[1:38:38] </w:t>
      </w:r>
      <w:r>
        <w:t>Thanks, Dad.</w:t>
      </w:r>
    </w:p>
    <w:p>
      <w:r>
        <w:rPr>
          <w:b/>
          <w:color w:val="1F6FB2"/>
          <w:sz w:val="18"/>
        </w:rPr>
        <w:t xml:space="preserve">[1:38:39] </w:t>
      </w:r>
      <w:r>
        <w:t>Not just for a kid.</w:t>
      </w:r>
    </w:p>
    <w:p>
      <w:r>
        <w:rPr>
          <w:b/>
          <w:color w:val="1F6FB2"/>
          <w:sz w:val="18"/>
        </w:rPr>
        <w:t xml:space="preserve">[1:38:40] </w:t>
      </w:r>
      <w:r>
        <w:t>I mean, you're really good.</w:t>
      </w:r>
    </w:p>
    <w:p>
      <w:r>
        <w:rPr>
          <w:b/>
          <w:color w:val="1F6FB2"/>
          <w:sz w:val="18"/>
        </w:rPr>
        <w:t xml:space="preserve">[1:38:41] </w:t>
      </w:r>
      <w:r>
        <w:t>You work really hard.</w:t>
      </w:r>
    </w:p>
    <w:p>
      <w:r>
        <w:rPr>
          <w:b/>
          <w:color w:val="1F6FB2"/>
          <w:sz w:val="18"/>
        </w:rPr>
        <w:t xml:space="preserve">[1:38:42] </w:t>
      </w:r>
      <w:r>
        <w:t>It's a big deal.</w:t>
      </w:r>
    </w:p>
    <w:p>
      <w:r>
        <w:rPr>
          <w:b/>
          <w:color w:val="1F6FB2"/>
          <w:sz w:val="18"/>
        </w:rPr>
        <w:t xml:space="preserve">[1:38:44] </w:t>
      </w:r>
      <w:r>
        <w:t>But we're going to be home soon, and we're going to get back to our lives, and I'm going</w:t>
      </w:r>
    </w:p>
    <w:p>
      <w:r>
        <w:rPr>
          <w:b/>
          <w:color w:val="1F6FB2"/>
          <w:sz w:val="18"/>
        </w:rPr>
        <w:t xml:space="preserve">[1:38:49] </w:t>
      </w:r>
      <w:r>
        <w:t>to be really busy with the truck, and you're going to be really busy with school.</w:t>
      </w:r>
    </w:p>
    <w:p>
      <w:r>
        <w:rPr>
          <w:b/>
          <w:color w:val="1F6FB2"/>
          <w:sz w:val="18"/>
        </w:rPr>
        <w:t xml:space="preserve">[1:38:51] </w:t>
      </w:r>
      <w:r>
        <w:t>But I can still work on the truck, right?</w:t>
      </w:r>
    </w:p>
    <w:p>
      <w:r>
        <w:rPr>
          <w:b/>
          <w:color w:val="1F6FB2"/>
          <w:sz w:val="18"/>
        </w:rPr>
        <w:t xml:space="preserve">[1:38:52] </w:t>
      </w:r>
      <w:r>
        <w:t>You said I was a good cook.</w:t>
      </w:r>
    </w:p>
    <w:p>
      <w:r>
        <w:rPr>
          <w:b/>
          <w:color w:val="1F6FB2"/>
          <w:sz w:val="18"/>
        </w:rPr>
        <w:t xml:space="preserve">[1:38:53] </w:t>
      </w:r>
      <w:r>
        <w:t>I'm sorry, Percy.</w:t>
      </w:r>
    </w:p>
    <w:p>
      <w:r>
        <w:rPr>
          <w:b/>
          <w:color w:val="1F6FB2"/>
          <w:sz w:val="18"/>
        </w:rPr>
        <w:t xml:space="preserve">[1:38:54] </w:t>
      </w:r>
      <w:r>
        <w:t>I just don't want you to be disappointed when things go back to the way that they were.</w:t>
      </w:r>
    </w:p>
    <w:p>
      <w:r>
        <w:rPr>
          <w:b/>
          <w:color w:val="1F6FB2"/>
          <w:sz w:val="18"/>
        </w:rPr>
        <w:t xml:space="preserve">[1:38:55] </w:t>
      </w:r>
      <w:r>
        <w:t>I don't want it to go back to that.</w:t>
      </w:r>
    </w:p>
    <w:p>
      <w:r>
        <w:rPr>
          <w:b/>
          <w:color w:val="1F6FB2"/>
          <w:sz w:val="18"/>
        </w:rPr>
        <w:t xml:space="preserve">[1:38:56] </w:t>
      </w:r>
      <w:r>
        <w:t>I can work after school and on weekends.</w:t>
      </w:r>
    </w:p>
    <w:p>
      <w:r>
        <w:rPr>
          <w:b/>
          <w:color w:val="1F6FB2"/>
          <w:sz w:val="18"/>
        </w:rPr>
        <w:t xml:space="preserve">[1:38:57] </w:t>
      </w:r>
      <w:r>
        <w:t>I just want to be honest with you, okay?</w:t>
      </w:r>
    </w:p>
    <w:p>
      <w:r>
        <w:rPr>
          <w:b/>
          <w:color w:val="1F6FB2"/>
          <w:sz w:val="18"/>
        </w:rPr>
        <w:t xml:space="preserve">[1:38:58] </w:t>
      </w:r>
      <w:r>
        <w:t>I feel like I've let you down so much, and I didn't want to blindside you, but the summer's</w:t>
      </w:r>
    </w:p>
    <w:p>
      <w:r>
        <w:rPr>
          <w:b/>
          <w:color w:val="1F6FB2"/>
          <w:sz w:val="18"/>
        </w:rPr>
        <w:t xml:space="preserve">[1:38:59] </w:t>
      </w:r>
      <w:r>
        <w:t>going to end, and we're not going to be doing this anymore.</w:t>
      </w:r>
    </w:p>
    <w:p>
      <w:r>
        <w:rPr>
          <w:b/>
          <w:color w:val="1F6FB2"/>
          <w:sz w:val="18"/>
        </w:rPr>
        <w:t xml:space="preserve">[1:39:00] </w:t>
      </w:r>
      <w:r>
        <w:t>But we had a lot of fun, and nobody could take away from us what we experienced together,</w:t>
      </w:r>
    </w:p>
    <w:p>
      <w:r>
        <w:rPr>
          <w:b/>
          <w:color w:val="1F6FB2"/>
          <w:sz w:val="18"/>
        </w:rPr>
        <w:t xml:space="preserve">[1:39:22] </w:t>
      </w:r>
      <w:r>
        <w:t>right?</w:t>
      </w:r>
    </w:p>
    <w:p>
      <w:r>
        <w:rPr>
          <w:b/>
          <w:color w:val="1F6FB2"/>
          <w:sz w:val="18"/>
        </w:rPr>
        <w:t xml:space="preserve">[1:39:23] </w:t>
      </w:r>
      <w:r>
        <w:t>Yeah.</w:t>
      </w:r>
    </w:p>
    <w:p>
      <w:r>
        <w:rPr>
          <w:b/>
          <w:color w:val="1F6FB2"/>
          <w:sz w:val="18"/>
        </w:rPr>
        <w:t xml:space="preserve">[1:39:24] </w:t>
      </w:r>
      <w:r>
        <w:t>Yeah.</w:t>
      </w:r>
    </w:p>
    <w:p>
      <w:r>
        <w:rPr>
          <w:b/>
          <w:color w:val="1F6FB2"/>
          <w:sz w:val="18"/>
        </w:rPr>
        <w:t xml:space="preserve">[1:39:25] </w:t>
      </w:r>
      <w:r>
        <w:t>Yeah.</w:t>
      </w:r>
    </w:p>
    <w:p>
      <w:r>
        <w:rPr>
          <w:b/>
          <w:color w:val="1F6FB2"/>
          <w:sz w:val="18"/>
        </w:rPr>
        <w:t xml:space="preserve">[1:39:26] </w:t>
      </w:r>
      <w:r>
        <w:t>I think we're going to get to know each other, right?</w:t>
      </w:r>
    </w:p>
    <w:p>
      <w:r>
        <w:rPr>
          <w:b/>
          <w:color w:val="1F6FB2"/>
          <w:sz w:val="18"/>
        </w:rPr>
        <w:t xml:space="preserve">[1:39:27] </w:t>
      </w:r>
      <w:r>
        <w:t>And I feel like I really got to know you.</w:t>
      </w:r>
    </w:p>
    <w:p>
      <w:r>
        <w:rPr>
          <w:b/>
          <w:color w:val="1F6FB2"/>
          <w:sz w:val="18"/>
        </w:rPr>
        <w:t xml:space="preserve">[1:39:28] </w:t>
      </w:r>
      <w:r>
        <w:t>Well, if things don't change around here, there ain't no use in me hanging around here.</w:t>
      </w:r>
    </w:p>
    <w:p>
      <w:r>
        <w:rPr>
          <w:b/>
          <w:color w:val="1F6FB2"/>
          <w:sz w:val="18"/>
        </w:rPr>
        <w:t xml:space="preserve">[1:39:44] </w:t>
      </w:r>
      <w:r>
        <w:t>It's going to be nice to be home.</w:t>
      </w:r>
    </w:p>
    <w:p>
      <w:r>
        <w:rPr>
          <w:b/>
          <w:color w:val="1F6FB2"/>
          <w:sz w:val="18"/>
        </w:rPr>
        <w:t xml:space="preserve">[1:40:28] </w:t>
      </w:r>
      <w:r>
        <w:t>Yep.</w:t>
      </w:r>
    </w:p>
    <w:p>
      <w:r>
        <w:rPr>
          <w:b/>
          <w:color w:val="1F6FB2"/>
          <w:sz w:val="18"/>
        </w:rPr>
        <w:t xml:space="preserve">[1:40:29] </w:t>
      </w:r>
      <w:r>
        <w:t>See your turtle, see your mommy, back to your room.</w:t>
      </w:r>
    </w:p>
    <w:p>
      <w:r>
        <w:rPr>
          <w:b/>
          <w:color w:val="1F6FB2"/>
          <w:sz w:val="18"/>
        </w:rPr>
        <w:t xml:space="preserve">[1:40:32] </w:t>
      </w:r>
      <w:r>
        <w:t>I'm really going to miss you.</w:t>
      </w:r>
    </w:p>
    <w:p>
      <w:r>
        <w:rPr>
          <w:b/>
          <w:color w:val="1F6FB2"/>
          <w:sz w:val="18"/>
        </w:rPr>
        <w:t xml:space="preserve">[1:40:34] </w:t>
      </w:r>
      <w:r>
        <w:t>Okay, but just stay with me in two weeks.</w:t>
      </w:r>
    </w:p>
    <w:p>
      <w:r>
        <w:rPr>
          <w:b/>
          <w:color w:val="1F6FB2"/>
          <w:sz w:val="18"/>
        </w:rPr>
        <w:t xml:space="preserve">[1:40:43] </w:t>
      </w:r>
      <w:r>
        <w:t>Okay?</w:t>
      </w:r>
    </w:p>
    <w:p>
      <w:r>
        <w:rPr>
          <w:b/>
          <w:color w:val="1F6FB2"/>
          <w:sz w:val="18"/>
        </w:rPr>
        <w:t xml:space="preserve">[1:40:44] </w:t>
      </w:r>
      <w:r>
        <w:t>Yeah.</w:t>
      </w:r>
    </w:p>
    <w:p>
      <w:r>
        <w:rPr>
          <w:b/>
          <w:color w:val="1F6FB2"/>
          <w:sz w:val="18"/>
        </w:rPr>
        <w:t xml:space="preserve">[1:40:45] </w:t>
      </w:r>
      <w:r>
        <w:t>Whole weekend.</w:t>
      </w:r>
    </w:p>
    <w:p>
      <w:r>
        <w:rPr>
          <w:b/>
          <w:color w:val="1F6FB2"/>
          <w:sz w:val="18"/>
        </w:rPr>
        <w:t xml:space="preserve">[1:40:46] </w:t>
      </w:r>
      <w:r>
        <w:t>Did you post the video yet?</w:t>
      </w:r>
    </w:p>
    <w:p>
      <w:r>
        <w:rPr>
          <w:b/>
          <w:color w:val="1F6FB2"/>
          <w:sz w:val="18"/>
        </w:rPr>
        <w:t xml:space="preserve">[1:40:47] </w:t>
      </w:r>
      <w:r>
        <w:t>I didn't look at it yet.</w:t>
      </w:r>
    </w:p>
    <w:p>
      <w:r>
        <w:rPr>
          <w:b/>
          <w:color w:val="1F6FB2"/>
          <w:sz w:val="18"/>
        </w:rPr>
        <w:t xml:space="preserve">[1:40:48] </w:t>
      </w:r>
      <w:r>
        <w:t>Sorry.</w:t>
      </w:r>
    </w:p>
    <w:p>
      <w:r>
        <w:rPr>
          <w:b/>
          <w:color w:val="1F6FB2"/>
          <w:sz w:val="18"/>
        </w:rPr>
        <w:t xml:space="preserve">[1:40:49] </w:t>
      </w:r>
      <w:r>
        <w:t>Don't forget.</w:t>
      </w:r>
    </w:p>
    <w:p>
      <w:r>
        <w:rPr>
          <w:b/>
          <w:color w:val="1F6FB2"/>
          <w:sz w:val="18"/>
        </w:rPr>
        <w:t xml:space="preserve">[1:40:50] </w:t>
      </w:r>
      <w:r>
        <w:t>I won't.</w:t>
      </w:r>
    </w:p>
    <w:p>
      <w:r>
        <w:rPr>
          <w:b/>
          <w:color w:val="1F6FB2"/>
          <w:sz w:val="18"/>
        </w:rPr>
        <w:t xml:space="preserve">[1:40:51] </w:t>
      </w:r>
      <w:r>
        <w:t>I'll resend it.</w:t>
      </w:r>
    </w:p>
    <w:p>
      <w:r>
        <w:rPr>
          <w:b/>
          <w:color w:val="1F6FB2"/>
          <w:sz w:val="18"/>
        </w:rPr>
        <w:t xml:space="preserve">[1:43:38] </w:t>
      </w:r>
      <w:r>
        <w:t>Okay.</w:t>
      </w:r>
    </w:p>
    <w:p>
      <w:r>
        <w:rPr>
          <w:b/>
          <w:color w:val="1F6FB2"/>
          <w:sz w:val="18"/>
        </w:rPr>
        <w:t xml:space="preserve">[1:43:39] </w:t>
      </w:r>
      <w:r>
        <w:t>Bye, pick up the phone.</w:t>
      </w:r>
    </w:p>
    <w:p>
      <w:r>
        <w:rPr>
          <w:b/>
          <w:color w:val="1F6FB2"/>
          <w:sz w:val="18"/>
        </w:rPr>
        <w:t xml:space="preserve">[1:43:40] </w:t>
      </w:r>
      <w:r>
        <w:t>You'll see me later.</w:t>
      </w:r>
    </w:p>
    <w:p>
      <w:r>
        <w:rPr>
          <w:b/>
          <w:color w:val="1F6FB2"/>
          <w:sz w:val="18"/>
        </w:rPr>
        <w:t xml:space="preserve">[1:43:41] </w:t>
      </w:r>
      <w:r>
        <w:t>Yeah.</w:t>
      </w:r>
    </w:p>
    <w:p>
      <w:r>
        <w:rPr>
          <w:b/>
          <w:color w:val="1F6FB2"/>
          <w:sz w:val="18"/>
        </w:rPr>
        <w:t xml:space="preserve">[1:43:43] </w:t>
      </w:r>
      <w:r>
        <w:t>Okay, bye.</w:t>
      </w:r>
    </w:p>
    <w:p>
      <w:r>
        <w:rPr>
          <w:b/>
          <w:color w:val="1F6FB2"/>
          <w:sz w:val="18"/>
        </w:rPr>
        <w:t xml:space="preserve">[1:43:44] </w:t>
      </w:r>
      <w:r>
        <w:t>Okay, bye.</w:t>
      </w:r>
    </w:p>
    <w:p>
      <w:r>
        <w:rPr>
          <w:b/>
          <w:color w:val="1F6FB2"/>
          <w:sz w:val="18"/>
        </w:rPr>
        <w:t xml:space="preserve">[1:43:45] </w:t>
      </w:r>
      <w:r>
        <w:t>Okay, bye.</w:t>
      </w:r>
    </w:p>
    <w:p>
      <w:r>
        <w:rPr>
          <w:b/>
          <w:color w:val="1F6FB2"/>
          <w:sz w:val="18"/>
        </w:rPr>
        <w:t xml:space="preserve">[1:43:50] </w:t>
      </w:r>
      <w:r>
        <w:t>I don't think you said anything.</w:t>
      </w:r>
    </w:p>
    <w:p>
      <w:r>
        <w:rPr>
          <w:b/>
          <w:color w:val="1F6FB2"/>
          <w:sz w:val="18"/>
        </w:rPr>
        <w:t xml:space="preserve">[1:43:51] </w:t>
      </w:r>
      <w:r>
        <w:t>Oh, I said something about what we were talking about, and it's got to be okay with Mom.</w:t>
      </w:r>
    </w:p>
    <w:p>
      <w:r>
        <w:rPr>
          <w:b/>
          <w:color w:val="1F6FB2"/>
          <w:sz w:val="18"/>
        </w:rPr>
        <w:t xml:space="preserve">[1:43:58] </w:t>
      </w:r>
      <w:r>
        <w:t>Let me just say that first.</w:t>
      </w:r>
    </w:p>
    <w:p>
      <w:r>
        <w:rPr>
          <w:b/>
          <w:color w:val="1F6FB2"/>
          <w:sz w:val="18"/>
        </w:rPr>
        <w:t xml:space="preserve">[1:43:59] </w:t>
      </w:r>
      <w:r>
        <w:t>I could really use your help on the truck.</w:t>
      </w:r>
    </w:p>
    <w:p>
      <w:r>
        <w:rPr>
          <w:b/>
          <w:color w:val="1F6FB2"/>
          <w:sz w:val="18"/>
        </w:rPr>
        <w:t xml:space="preserve">[1:44:00] </w:t>
      </w:r>
      <w:r>
        <w:t>You there?</w:t>
      </w:r>
    </w:p>
    <w:p>
      <w:r>
        <w:rPr>
          <w:b/>
          <w:color w:val="1F6FB2"/>
          <w:sz w:val="18"/>
        </w:rPr>
        <w:t xml:space="preserve">[1:44:01] </w:t>
      </w:r>
      <w:r>
        <w:t>And it's only for the weekends and after school, after you're done with your homework</w:t>
      </w:r>
    </w:p>
    <w:p>
      <w:r>
        <w:rPr>
          <w:b/>
          <w:color w:val="1F6FB2"/>
          <w:sz w:val="18"/>
        </w:rPr>
        <w:t xml:space="preserve">[1:44:02] </w:t>
      </w:r>
      <w:r>
        <w:t>and all the money goes into your college fund.</w:t>
      </w:r>
    </w:p>
    <w:p>
      <w:r>
        <w:rPr>
          <w:b/>
          <w:color w:val="1F6FB2"/>
          <w:sz w:val="18"/>
        </w:rPr>
        <w:t xml:space="preserve">[1:44:03] </w:t>
      </w:r>
      <w:r>
        <w:t>Okay?</w:t>
      </w:r>
    </w:p>
    <w:p>
      <w:r>
        <w:rPr>
          <w:b/>
          <w:color w:val="1F6FB2"/>
          <w:sz w:val="18"/>
        </w:rPr>
        <w:t xml:space="preserve">[1:44:04] </w:t>
      </w:r>
      <w:r>
        <w:t>Does that sound good?</w:t>
      </w:r>
    </w:p>
    <w:p>
      <w:r>
        <w:rPr>
          <w:b/>
          <w:color w:val="1F6FB2"/>
          <w:sz w:val="18"/>
        </w:rPr>
        <w:t xml:space="preserve">[1:44:05] </w:t>
      </w:r>
      <w:r>
        <w:t>That sounds pretty good.</w:t>
      </w:r>
    </w:p>
    <w:p>
      <w:r>
        <w:rPr>
          <w:b/>
          <w:color w:val="1F6FB2"/>
          <w:sz w:val="18"/>
        </w:rPr>
        <w:t xml:space="preserve">[1:44:06] </w:t>
      </w:r>
      <w:r>
        <w:t>I've got your stuff and some food for you here.</w:t>
      </w:r>
    </w:p>
    <w:p>
      <w:r>
        <w:rPr>
          <w:b/>
          <w:color w:val="1F6FB2"/>
          <w:sz w:val="18"/>
        </w:rPr>
        <w:t xml:space="preserve">[1:45:01] </w:t>
      </w:r>
      <w:r>
        <w:t>Can I speak to the chef for just a second, please?</w:t>
      </w:r>
    </w:p>
    <w:p>
      <w:r>
        <w:rPr>
          <w:b/>
          <w:color w:val="1F6FB2"/>
          <w:sz w:val="18"/>
        </w:rPr>
        <w:t xml:space="preserve">[1:45:07] </w:t>
      </w:r>
      <w:r>
        <w:t>Hell, you will.</w:t>
      </w:r>
    </w:p>
    <w:p>
      <w:r>
        <w:rPr>
          <w:b/>
          <w:color w:val="1F6FB2"/>
          <w:sz w:val="18"/>
        </w:rPr>
        <w:t xml:space="preserve">[1:45:08] </w:t>
      </w:r>
      <w:r>
        <w:t>Can I talk to you?</w:t>
      </w:r>
    </w:p>
    <w:p>
      <w:r>
        <w:rPr>
          <w:b/>
          <w:color w:val="1F6FB2"/>
          <w:sz w:val="18"/>
        </w:rPr>
        <w:t xml:space="preserve">[1:45:09] </w:t>
      </w:r>
      <w:r>
        <w:t>What exactly are you doing here?</w:t>
      </w:r>
    </w:p>
    <w:p>
      <w:r>
        <w:rPr>
          <w:b/>
          <w:color w:val="1F6FB2"/>
          <w:sz w:val="18"/>
        </w:rPr>
        <w:t xml:space="preserve">[1:45:10] </w:t>
      </w:r>
      <w:r>
        <w:t>I'm needing the food.</w:t>
      </w:r>
    </w:p>
    <w:p>
      <w:r>
        <w:rPr>
          <w:b/>
          <w:color w:val="1F6FB2"/>
          <w:sz w:val="18"/>
        </w:rPr>
        <w:t xml:space="preserve">[1:45:11] </w:t>
      </w:r>
      <w:r>
        <w:t>I'm eating your food.</w:t>
      </w:r>
    </w:p>
    <w:p>
      <w:r>
        <w:rPr>
          <w:b/>
          <w:color w:val="1F6FB2"/>
          <w:sz w:val="18"/>
        </w:rPr>
        <w:t xml:space="preserve">[1:45:14] </w:t>
      </w:r>
      <w:r>
        <w:t>you what exactly you're doing here I'm eating the food I'm eating your food I thought my food was</w:t>
      </w:r>
    </w:p>
    <w:p>
      <w:r>
        <w:rPr>
          <w:b/>
          <w:color w:val="1F6FB2"/>
          <w:sz w:val="18"/>
        </w:rPr>
        <w:t xml:space="preserve">[1:45:31] </w:t>
      </w:r>
      <w:r>
        <w:t>needy and cloying well I I didn't think you'd want to serve me so I sent somebody else to pick</w:t>
      </w:r>
    </w:p>
    <w:p>
      <w:r>
        <w:rPr>
          <w:b/>
          <w:color w:val="1F6FB2"/>
          <w:sz w:val="18"/>
        </w:rPr>
        <w:t xml:space="preserve">[1:45:36] </w:t>
      </w:r>
      <w:r>
        <w:t>it up what happened between us that really knocked me for a loop I mean you robbed me of my pride</w:t>
      </w:r>
    </w:p>
    <w:p>
      <w:r>
        <w:rPr>
          <w:b/>
          <w:color w:val="1F6FB2"/>
          <w:sz w:val="18"/>
        </w:rPr>
        <w:t xml:space="preserve">[1:45:43] </w:t>
      </w:r>
      <w:r>
        <w:t>and my career my dignity and I know people like you you don't usually care about that kind of</w:t>
      </w:r>
    </w:p>
    <w:p>
      <w:r>
        <w:rPr>
          <w:b/>
          <w:color w:val="1F6FB2"/>
          <w:sz w:val="18"/>
        </w:rPr>
        <w:t xml:space="preserve">[1:45:48] </w:t>
      </w:r>
      <w:r>
        <w:t>thing that's not necessarily true but you should know it hurts people like me because we're really</w:t>
      </w:r>
    </w:p>
    <w:p>
      <w:r>
        <w:rPr>
          <w:b/>
          <w:color w:val="1F6FB2"/>
          <w:sz w:val="18"/>
        </w:rPr>
        <w:t xml:space="preserve">[1:45:53] </w:t>
      </w:r>
      <w:r>
        <w:t>trying you started a flame war with me are you kidding me I buy Hank by the barrel buddy what</w:t>
      </w:r>
    </w:p>
    <w:p>
      <w:r>
        <w:rPr>
          <w:b/>
          <w:color w:val="1F6FB2"/>
          <w:sz w:val="18"/>
        </w:rPr>
        <w:t xml:space="preserve">[1:45:59] </w:t>
      </w:r>
      <w:r>
        <w:t>are you doing picking a fight with me I wouldn't challenge you to a cook-off I thought I was</w:t>
      </w:r>
    </w:p>
    <w:p>
      <w:r>
        <w:rPr>
          <w:b/>
          <w:color w:val="1F6FB2"/>
          <w:sz w:val="18"/>
        </w:rPr>
        <w:t xml:space="preserve">[1:46:02] </w:t>
      </w:r>
      <w:r>
        <w:t>sending you a private message I didn't know that I thought we were having fun it was theater by the</w:t>
      </w:r>
    </w:p>
    <w:p>
      <w:r>
        <w:rPr>
          <w:b/>
          <w:color w:val="1F6FB2"/>
          <w:sz w:val="18"/>
        </w:rPr>
        <w:t xml:space="preserve">[1:46:08] </w:t>
      </w:r>
      <w:r>
        <w:t>way what the fuck were you cooking you totally shat the bed buddy how could I back that you</w:t>
      </w:r>
    </w:p>
    <w:p>
      <w:r>
        <w:rPr>
          <w:b/>
          <w:color w:val="1F6FB2"/>
          <w:sz w:val="18"/>
        </w:rPr>
        <w:t xml:space="preserve">[1:46:13] </w:t>
      </w:r>
      <w:r>
        <w:t>were one of my early boys I had no control over the menu whatever the case okay you seem to be</w:t>
      </w:r>
    </w:p>
    <w:p>
      <w:r>
        <w:rPr>
          <w:b/>
          <w:color w:val="1F6FB2"/>
          <w:sz w:val="18"/>
        </w:rPr>
        <w:t xml:space="preserve">[1:46:20] </w:t>
      </w:r>
      <w:r>
        <w:t>cooking for yourself again because this shit is sensational</w:t>
      </w:r>
    </w:p>
    <w:p>
      <w:r>
        <w:rPr>
          <w:b/>
          <w:color w:val="1F6FB2"/>
          <w:sz w:val="18"/>
        </w:rPr>
        <w:t xml:space="preserve">[1:46:23] </w:t>
      </w:r>
      <w:r>
        <w:t>I mean really really good thank you I'm not gonna write about it I understand because I'd like to</w:t>
      </w:r>
    </w:p>
    <w:p>
      <w:r>
        <w:rPr>
          <w:b/>
          <w:color w:val="1F6FB2"/>
          <w:sz w:val="18"/>
        </w:rPr>
        <w:t xml:space="preserve">[1:46:32] </w:t>
      </w:r>
      <w:r>
        <w:t>back you excuse me I want to bankroll you and I can't write about anything I have a vested interest</w:t>
      </w:r>
    </w:p>
    <w:p>
      <w:r>
        <w:rPr>
          <w:b/>
          <w:color w:val="1F6FB2"/>
          <w:sz w:val="18"/>
        </w:rPr>
        <w:t xml:space="preserve">[1:46:39] </w:t>
      </w:r>
      <w:r>
        <w:t>in I'm not sure I get what's going on I sold my website for a whole lot of money and I've just</w:t>
      </w:r>
    </w:p>
    <w:p>
      <w:r>
        <w:rPr>
          <w:b/>
          <w:color w:val="1F6FB2"/>
          <w:sz w:val="18"/>
        </w:rPr>
        <w:t xml:space="preserve">[1:46:45] </w:t>
      </w:r>
      <w:r>
        <w:t>put in a bit in a place on Rose it's zoned it's permitted you could build it out however you like</w:t>
      </w:r>
    </w:p>
    <w:p>
      <w:r>
        <w:rPr>
          <w:b/>
          <w:color w:val="1F6FB2"/>
          <w:sz w:val="18"/>
        </w:rPr>
        <w:t xml:space="preserve">[1:46:50] </w:t>
      </w:r>
      <w:r>
        <w:t>and you can cook whatever you like take your time think about it I wouldn't blame you for having a</w:t>
      </w:r>
    </w:p>
    <w:p>
      <w:r>
        <w:rPr>
          <w:b/>
          <w:color w:val="1F6FB2"/>
          <w:sz w:val="18"/>
        </w:rPr>
        <w:t xml:space="preserve">[1:46:56] </w:t>
      </w:r>
      <w:r>
        <w:t>taste issues but I just thought that you know you and me burying the hatchet might be a good story</w:t>
      </w:r>
    </w:p>
    <w:p>
      <w:r>
        <w:rPr>
          <w:b/>
          <w:color w:val="1F6FB2"/>
          <w:sz w:val="18"/>
        </w:rPr>
        <w:t xml:space="preserve">[1:47:00] </w:t>
      </w:r>
      <w:r>
        <w:t>reservations out the door more importantly you know you just cook your ass off in there in the</w:t>
      </w:r>
    </w:p>
    <w:p>
      <w:r>
        <w:rPr>
          <w:b/>
          <w:color w:val="1F6FB2"/>
          <w:sz w:val="18"/>
        </w:rPr>
        <w:t xml:space="preserve">[1:47:06] </w:t>
      </w:r>
      <w:r>
        <w:t>meantime you just tweet me wherever you are and I'll come running because this shit's good all right</w:t>
      </w:r>
    </w:p>
    <w:p>
      <w:r>
        <w:rPr>
          <w:b/>
          <w:color w:val="1F6FB2"/>
          <w:sz w:val="18"/>
        </w:rPr>
        <w:t xml:space="preserve">[1:47:14] </w:t>
      </w:r>
      <w:r>
        <w:t>delicious delicioso mucho good oh hey heaven yeah that was a lot of talking and you're not punching</w:t>
      </w:r>
    </w:p>
    <w:p>
      <w:r>
        <w:rPr>
          <w:b/>
          <w:color w:val="1F6FB2"/>
          <w:sz w:val="18"/>
        </w:rPr>
        <w:t xml:space="preserve">[1:47:23] </w:t>
      </w:r>
      <w:r>
        <w:t>him that's what the say huh</w:t>
      </w:r>
    </w:p>
    <w:p>
      <w:r>
        <w:rPr>
          <w:b/>
          <w:color w:val="1F6FB2"/>
          <w:sz w:val="18"/>
        </w:rPr>
        <w:t xml:space="preserve">[1:47:26] </w:t>
      </w:r>
      <w:r>
        <w:t>that might be our new partner like a surgeon even you're changing even your grips here</w:t>
      </w:r>
    </w:p>
    <w:p>
      <w:r>
        <w:rPr>
          <w:b/>
          <w:color w:val="1F6FB2"/>
          <w:sz w:val="18"/>
        </w:rPr>
        <w:t xml:space="preserve">[1:53:45] </w:t>
      </w:r>
      <w:r>
        <w:t>you're not you're not too busy with it you're precise but then sometimes you step back</w:t>
      </w:r>
    </w:p>
    <w:p>
      <w:r>
        <w:rPr>
          <w:b/>
          <w:color w:val="1F6FB2"/>
          <w:sz w:val="18"/>
        </w:rPr>
        <w:t xml:space="preserve">[1:53:55] </w:t>
      </w:r>
      <w:r>
        <w:t>nothing else exists except this if you this up everything sucks in the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